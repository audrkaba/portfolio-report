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Nasdaq Baltic universe: maximum-netSD portfolio</w:t>
      </w:r>
    </w:p>
    <w:p>
      <w:r>
        <w:t>Study period: 2023-01-01 to 2026-10-23 | Portfolio ceiling: EUR 15,000 | Existing positions may be sold</w:t>
      </w:r>
    </w:p>
    <w:p>
      <w:r>
        <w:t>Return statistics use complete common trading dates through 2026-10-23. Valuation, whole-share quantities and EUR trade amounts use each share's latest observed close through 2026-10-23.</w:t>
      </w:r>
    </w:p>
    <w:p>
      <w:pPr>
        <w:pStyle w:val="Heading1"/>
      </w:pPr>
      <w:r>
        <w:t>Optimisation result</w:t>
      </w:r>
    </w:p>
    <w:p>
      <w:r>
        <w:t>The best numerical solution found has netSD 0.881356 (OUT=104, IN=0, denominator=118). It is evaluated against one fixed reference network containing 55 quality-approved shares, the current portfolio, and the ten earlier training/full-data portfolios.</w:t>
      </w:r>
    </w:p>
    <w:p>
      <w:r>
        <w:t>Current-portfolio netSD is 0.576271; the optimised-portfolio value is 0.881356. Historical gross dividends for the final whole-share quantities are EUR 2383.60. These historical dividends are a counterfactual, before tax and without reinvestment, rather than a forecast.</w:t>
      </w:r>
    </w:p>
    <w:p>
      <w:pPr>
        <w:pStyle w:val="Heading1"/>
      </w:pPr>
      <w:r>
        <w:t>Decision guide</w:t>
      </w:r>
    </w:p>
    <w:p>
      <w:r>
        <w:t>Primary model scenario: Baltic_NetSD. Existing positions may be sold and the model reallocates up to EUR 15,000. Table 3 is the single canonical model trade list for this scenario. This is a model output rather than personalised investment advice.</w:t>
      </w:r>
    </w:p>
    <w:p>
      <w:r>
        <w:t>Alternative scenario: curent_update_baltic. Every existing position is retained and only additional purchases are allowed. Table 3A belongs only to this alternative and must not be combined with Table 3 quantities.</w:t>
      </w:r>
    </w:p>
    <w:p>
      <w:r>
        <w:t>The Priority field in Table 3A and the single-share-addition experiments are diagnostics, not a trade execution sequence. Technical BUY/HOLD/SELL signals are timing diagnostics and do not override the portfolio optimiser.</w:t>
      </w:r>
    </w:p>
    <w:p>
      <w:r>
        <w:t>Suggested execution process: (1) refresh prices, cash and order-book depth; (2) select one scenario; (3) review liquidity and transaction costs; (4) place limit orders, splitting illiquid trades; (5) recalculate quantities and residual cash after fills. In-sample results and the unstable holdout test require paper trading or walk-forward validation before relying on the allocation.</w:t>
      </w:r>
    </w:p>
    <w:p>
      <w:r>
        <w:t>Return and technical analysis uses common observations through 2026-10-23; valuation prices and trade quantities are refreshed through 2026-10-23. The 70/30 validation uses an earlier fixed split and is reported separately from the complete-period analysis.</w:t>
      </w:r>
    </w:p>
    <w:p>
      <w:pPr>
        <w:pStyle w:val="Heading2"/>
      </w:pPr>
      <w:r>
        <w:t>Table 1. Optimisation objective and constraint checks</w:t>
      </w:r>
    </w:p>
    <w:tbl>
      <w:tblPr>
        <w:tblStyle w:val="TableGrid"/>
        <w:tblW w:type="auto" w:w="0"/>
        <w:tblLook w:firstColumn="1" w:firstRow="1" w:lastColumn="0" w:lastRow="0" w:noHBand="0" w:noVBand="1" w:val="04A0"/>
      </w:tblPr>
      <w:tblGrid>
        <w:gridCol w:w="3920"/>
        <w:gridCol w:w="3920"/>
        <w:gridCol w:w="3920"/>
        <w:gridCol w:w="3920"/>
      </w:tblGrid>
      <w:tr>
        <w:tc>
          <w:tcPr>
            <w:tcW w:type="dxa" w:w="3920"/>
          </w:tcPr>
          <w:p>
            <w:r>
              <w:rPr>
                <w:sz w:val="16"/>
              </w:rPr>
              <w:t>Component</w:t>
            </w:r>
          </w:p>
        </w:tc>
        <w:tc>
          <w:tcPr>
            <w:tcW w:type="dxa" w:w="3920"/>
          </w:tcPr>
          <w:p>
            <w:r>
              <w:rPr>
                <w:sz w:val="16"/>
              </w:rPr>
              <w:t>Restriction or objective</w:t>
            </w:r>
          </w:p>
        </w:tc>
        <w:tc>
          <w:tcPr>
            <w:tcW w:type="dxa" w:w="3920"/>
          </w:tcPr>
          <w:p>
            <w:r>
              <w:rPr>
                <w:sz w:val="16"/>
              </w:rPr>
              <w:t>Obtained value</w:t>
            </w:r>
          </w:p>
        </w:tc>
        <w:tc>
          <w:tcPr>
            <w:tcW w:type="dxa" w:w="3920"/>
          </w:tcPr>
          <w:p>
            <w:r>
              <w:rPr>
                <w:sz w:val="16"/>
              </w:rPr>
              <w:t>Result</w:t>
            </w:r>
          </w:p>
        </w:tc>
      </w:tr>
      <w:tr>
        <w:tc>
          <w:tcPr>
            <w:tcW w:type="dxa" w:w="3920"/>
          </w:tcPr>
          <w:p>
            <w:r>
              <w:rPr>
                <w:sz w:val="16"/>
              </w:rPr>
              <w:t>Objective: netSD</w:t>
            </w:r>
          </w:p>
        </w:tc>
        <w:tc>
          <w:tcPr>
            <w:tcW w:type="dxa" w:w="3920"/>
          </w:tcPr>
          <w:p>
            <w:r>
              <w:rPr>
                <w:sz w:val="16"/>
              </w:rPr>
              <w:t>maximum value found numerically</w:t>
            </w:r>
          </w:p>
        </w:tc>
        <w:tc>
          <w:tcPr>
            <w:tcW w:type="dxa" w:w="3920"/>
          </w:tcPr>
          <w:p>
            <w:r>
              <w:rPr>
                <w:sz w:val="16"/>
              </w:rPr>
              <w:t>0.88135593</w:t>
            </w:r>
          </w:p>
        </w:tc>
        <w:tc>
          <w:tcPr>
            <w:tcW w:type="dxa" w:w="3920"/>
          </w:tcPr>
          <w:p>
            <w:r>
              <w:rPr>
                <w:sz w:val="16"/>
              </w:rPr>
              <w:t>Reported</w:t>
            </w:r>
          </w:p>
        </w:tc>
      </w:tr>
      <w:tr>
        <w:tc>
          <w:tcPr>
            <w:tcW w:type="dxa" w:w="3920"/>
          </w:tcPr>
          <w:p>
            <w:r>
              <w:rPr>
                <w:sz w:val="16"/>
              </w:rPr>
              <w:t>Budget</w:t>
            </w:r>
          </w:p>
        </w:tc>
        <w:tc>
          <w:tcPr>
            <w:tcW w:type="dxa" w:w="3920"/>
          </w:tcPr>
          <w:p>
            <w:r>
              <w:rPr>
                <w:sz w:val="16"/>
              </w:rPr>
              <w:t>invested &lt;= 15000</w:t>
            </w:r>
          </w:p>
        </w:tc>
        <w:tc>
          <w:tcPr>
            <w:tcW w:type="dxa" w:w="3920"/>
          </w:tcPr>
          <w:p>
            <w:r>
              <w:rPr>
                <w:sz w:val="16"/>
              </w:rPr>
              <w:t>14899.52200043</w:t>
            </w:r>
          </w:p>
        </w:tc>
        <w:tc>
          <w:tcPr>
            <w:tcW w:type="dxa" w:w="3920"/>
          </w:tcPr>
          <w:p>
            <w:r>
              <w:rPr>
                <w:sz w:val="16"/>
              </w:rPr>
              <w:t>Satisfied</w:t>
            </w:r>
          </w:p>
        </w:tc>
      </w:tr>
      <w:tr>
        <w:tc>
          <w:tcPr>
            <w:tcW w:type="dxa" w:w="3920"/>
          </w:tcPr>
          <w:p>
            <w:r>
              <w:rPr>
                <w:sz w:val="16"/>
              </w:rPr>
              <w:t>Residual cash</w:t>
            </w:r>
          </w:p>
        </w:tc>
        <w:tc>
          <w:tcPr>
            <w:tcW w:type="dxa" w:w="3920"/>
          </w:tcPr>
          <w:p>
            <w:r>
              <w:rPr>
                <w:sz w:val="16"/>
              </w:rPr>
              <w:t>&gt;= 0</w:t>
            </w:r>
          </w:p>
        </w:tc>
        <w:tc>
          <w:tcPr>
            <w:tcW w:type="dxa" w:w="3920"/>
          </w:tcPr>
          <w:p>
            <w:r>
              <w:rPr>
                <w:sz w:val="16"/>
              </w:rPr>
              <w:t>100.47799957</w:t>
            </w:r>
          </w:p>
        </w:tc>
        <w:tc>
          <w:tcPr>
            <w:tcW w:type="dxa" w:w="3920"/>
          </w:tcPr>
          <w:p>
            <w:r>
              <w:rPr>
                <w:sz w:val="16"/>
              </w:rPr>
              <w:t>Satisfied</w:t>
            </w:r>
          </w:p>
        </w:tc>
      </w:tr>
      <w:tr>
        <w:tc>
          <w:tcPr>
            <w:tcW w:type="dxa" w:w="3920"/>
          </w:tcPr>
          <w:p>
            <w:r>
              <w:rPr>
                <w:sz w:val="16"/>
              </w:rPr>
              <w:t>Full-investment weights</w:t>
            </w:r>
          </w:p>
        </w:tc>
        <w:tc>
          <w:tcPr>
            <w:tcW w:type="dxa" w:w="3920"/>
          </w:tcPr>
          <w:p>
            <w:r>
              <w:rPr>
                <w:sz w:val="16"/>
              </w:rPr>
              <w:t>sum(w) = 1</w:t>
            </w:r>
          </w:p>
        </w:tc>
        <w:tc>
          <w:tcPr>
            <w:tcW w:type="dxa" w:w="3920"/>
          </w:tcPr>
          <w:p>
            <w:r>
              <w:rPr>
                <w:sz w:val="16"/>
              </w:rPr>
              <w:t>1.00000000</w:t>
            </w:r>
          </w:p>
        </w:tc>
        <w:tc>
          <w:tcPr>
            <w:tcW w:type="dxa" w:w="3920"/>
          </w:tcPr>
          <w:p>
            <w:r>
              <w:rPr>
                <w:sz w:val="16"/>
              </w:rPr>
              <w:t>Satisfied</w:t>
            </w:r>
          </w:p>
        </w:tc>
      </w:tr>
      <w:tr>
        <w:tc>
          <w:tcPr>
            <w:tcW w:type="dxa" w:w="3920"/>
          </w:tcPr>
          <w:p>
            <w:r>
              <w:rPr>
                <w:sz w:val="16"/>
              </w:rPr>
              <w:t>Long only</w:t>
            </w:r>
          </w:p>
        </w:tc>
        <w:tc>
          <w:tcPr>
            <w:tcW w:type="dxa" w:w="3920"/>
          </w:tcPr>
          <w:p>
            <w:r>
              <w:rPr>
                <w:sz w:val="16"/>
              </w:rPr>
              <w:t>min(w) &gt;= 0</w:t>
            </w:r>
          </w:p>
        </w:tc>
        <w:tc>
          <w:tcPr>
            <w:tcW w:type="dxa" w:w="3920"/>
          </w:tcPr>
          <w:p>
            <w:r>
              <w:rPr>
                <w:sz w:val="16"/>
              </w:rPr>
              <w:t>0.00000000</w:t>
            </w:r>
          </w:p>
        </w:tc>
        <w:tc>
          <w:tcPr>
            <w:tcW w:type="dxa" w:w="3920"/>
          </w:tcPr>
          <w:p>
            <w:r>
              <w:rPr>
                <w:sz w:val="16"/>
              </w:rPr>
              <w:t>Satisfied</w:t>
            </w:r>
          </w:p>
        </w:tc>
      </w:tr>
      <w:tr>
        <w:tc>
          <w:tcPr>
            <w:tcW w:type="dxa" w:w="3920"/>
          </w:tcPr>
          <w:p>
            <w:r>
              <w:rPr>
                <w:sz w:val="16"/>
              </w:rPr>
              <w:t>Sales</w:t>
            </w:r>
          </w:p>
        </w:tc>
        <w:tc>
          <w:tcPr>
            <w:tcW w:type="dxa" w:w="3920"/>
          </w:tcPr>
          <w:p>
            <w:r>
              <w:rPr>
                <w:sz w:val="16"/>
              </w:rPr>
              <w:t>existing positions may be reduced to zero</w:t>
            </w:r>
          </w:p>
        </w:tc>
        <w:tc>
          <w:tcPr>
            <w:tcW w:type="dxa" w:w="3920"/>
          </w:tcPr>
          <w:p>
            <w:r>
              <w:rPr>
                <w:sz w:val="16"/>
              </w:rPr>
              <w:t>-330.00000000</w:t>
            </w:r>
          </w:p>
        </w:tc>
        <w:tc>
          <w:tcPr>
            <w:tcW w:type="dxa" w:w="3920"/>
          </w:tcPr>
          <w:p>
            <w:r>
              <w:rPr>
                <w:sz w:val="16"/>
              </w:rPr>
              <w:t>Allowed</w:t>
            </w:r>
          </w:p>
        </w:tc>
      </w:tr>
      <w:tr>
        <w:tc>
          <w:tcPr>
            <w:tcW w:type="dxa" w:w="3920"/>
          </w:tcPr>
          <w:p>
            <w:r>
              <w:rPr>
                <w:sz w:val="16"/>
              </w:rPr>
              <w:t>Minimum mean</w:t>
            </w:r>
          </w:p>
        </w:tc>
        <w:tc>
          <w:tcPr>
            <w:tcW w:type="dxa" w:w="3920"/>
          </w:tcPr>
          <w:p>
            <w:r>
              <w:rPr>
                <w:sz w:val="16"/>
              </w:rPr>
              <w:t>&gt;= 0.00033472</w:t>
            </w:r>
          </w:p>
        </w:tc>
        <w:tc>
          <w:tcPr>
            <w:tcW w:type="dxa" w:w="3920"/>
          </w:tcPr>
          <w:p>
            <w:r>
              <w:rPr>
                <w:sz w:val="16"/>
              </w:rPr>
              <w:t>0.00055284</w:t>
            </w:r>
          </w:p>
        </w:tc>
        <w:tc>
          <w:tcPr>
            <w:tcW w:type="dxa" w:w="3920"/>
          </w:tcPr>
          <w:p>
            <w:r>
              <w:rPr>
                <w:sz w:val="16"/>
              </w:rPr>
              <w:t>Satisfied</w:t>
            </w:r>
          </w:p>
        </w:tc>
      </w:tr>
      <w:tr>
        <w:tc>
          <w:tcPr>
            <w:tcW w:type="dxa" w:w="3920"/>
          </w:tcPr>
          <w:p>
            <w:r>
              <w:rPr>
                <w:sz w:val="16"/>
              </w:rPr>
              <w:t>Historical dividends</w:t>
            </w:r>
          </w:p>
        </w:tc>
        <w:tc>
          <w:tcPr>
            <w:tcW w:type="dxa" w:w="3920"/>
          </w:tcPr>
          <w:p>
            <w:r>
              <w:rPr>
                <w:sz w:val="16"/>
              </w:rPr>
              <w:t>descriptive only; excluded from objective</w:t>
            </w:r>
          </w:p>
        </w:tc>
        <w:tc>
          <w:tcPr>
            <w:tcW w:type="dxa" w:w="3920"/>
          </w:tcPr>
          <w:p>
            <w:r>
              <w:rPr>
                <w:sz w:val="16"/>
              </w:rPr>
              <w:t>2383.59984000</w:t>
            </w:r>
          </w:p>
        </w:tc>
        <w:tc>
          <w:tcPr>
            <w:tcW w:type="dxa" w:w="3920"/>
          </w:tcPr>
          <w:p>
            <w:r>
              <w:rPr>
                <w:sz w:val="16"/>
              </w:rPr>
              <w:t>EUR historical gross cash</w:t>
            </w:r>
          </w:p>
        </w:tc>
      </w:tr>
    </w:tbl>
    <w:p>
      <w:pPr>
        <w:pStyle w:val="Heading2"/>
      </w:pPr>
      <w:r>
        <w:t>Table 2. Eligible Nasdaq Baltic shares and the optimised allocation</w:t>
      </w:r>
    </w:p>
    <w:tbl>
      <w:tblPr>
        <w:tblStyle w:val="TableGrid"/>
        <w:tblW w:type="auto" w:w="0"/>
        <w:tblLook w:firstColumn="1" w:firstRow="1" w:lastColumn="0" w:lastRow="0" w:noHBand="0" w:noVBand="1" w:val="04A0"/>
      </w:tblPr>
      <w:tblGrid>
        <w:gridCol w:w="1426"/>
        <w:gridCol w:w="1426"/>
        <w:gridCol w:w="1426"/>
        <w:gridCol w:w="1426"/>
        <w:gridCol w:w="1426"/>
        <w:gridCol w:w="1426"/>
        <w:gridCol w:w="1426"/>
        <w:gridCol w:w="1426"/>
        <w:gridCol w:w="1426"/>
        <w:gridCol w:w="1426"/>
        <w:gridCol w:w="1426"/>
      </w:tblGrid>
      <w:tr>
        <w:tc>
          <w:tcPr>
            <w:tcW w:type="dxa" w:w="1426"/>
          </w:tcPr>
          <w:p>
            <w:r>
              <w:rPr>
                <w:sz w:val="12"/>
              </w:rPr>
              <w:t>asset</w:t>
            </w:r>
          </w:p>
        </w:tc>
        <w:tc>
          <w:tcPr>
            <w:tcW w:type="dxa" w:w="1426"/>
          </w:tcPr>
          <w:p>
            <w:r>
              <w:rPr>
                <w:sz w:val="12"/>
              </w:rPr>
              <w:t>name</w:t>
            </w:r>
          </w:p>
        </w:tc>
        <w:tc>
          <w:tcPr>
            <w:tcW w:type="dxa" w:w="1426"/>
          </w:tcPr>
          <w:p>
            <w:r>
              <w:rPr>
                <w:sz w:val="12"/>
              </w:rPr>
              <w:t>market</w:t>
            </w:r>
          </w:p>
        </w:tc>
        <w:tc>
          <w:tcPr>
            <w:tcW w:type="dxa" w:w="1426"/>
          </w:tcPr>
          <w:p>
            <w:r>
              <w:rPr>
                <w:sz w:val="12"/>
              </w:rPr>
              <w:t>last_price</w:t>
            </w:r>
          </w:p>
        </w:tc>
        <w:tc>
          <w:tcPr>
            <w:tcW w:type="dxa" w:w="1426"/>
          </w:tcPr>
          <w:p>
            <w:r>
              <w:rPr>
                <w:sz w:val="12"/>
              </w:rPr>
              <w:t>optimal_weight_percent</w:t>
            </w:r>
          </w:p>
        </w:tc>
        <w:tc>
          <w:tcPr>
            <w:tcW w:type="dxa" w:w="1426"/>
          </w:tcPr>
          <w:p>
            <w:r>
              <w:rPr>
                <w:sz w:val="12"/>
              </w:rPr>
              <w:t>current_shares</w:t>
            </w:r>
          </w:p>
        </w:tc>
        <w:tc>
          <w:tcPr>
            <w:tcW w:type="dxa" w:w="1426"/>
          </w:tcPr>
          <w:p>
            <w:r>
              <w:rPr>
                <w:sz w:val="12"/>
              </w:rPr>
              <w:t>target_shares</w:t>
            </w:r>
          </w:p>
        </w:tc>
        <w:tc>
          <w:tcPr>
            <w:tcW w:type="dxa" w:w="1426"/>
          </w:tcPr>
          <w:p>
            <w:r>
              <w:rPr>
                <w:sz w:val="12"/>
              </w:rPr>
              <w:t>trade_shares</w:t>
            </w:r>
          </w:p>
        </w:tc>
        <w:tc>
          <w:tcPr>
            <w:tcW w:type="dxa" w:w="1426"/>
          </w:tcPr>
          <w:p>
            <w:r>
              <w:rPr>
                <w:sz w:val="12"/>
              </w:rPr>
              <w:t>allocation_change_direction</w:t>
            </w:r>
          </w:p>
        </w:tc>
        <w:tc>
          <w:tcPr>
            <w:tcW w:type="dxa" w:w="1426"/>
          </w:tcPr>
          <w:p>
            <w:r>
              <w:rPr>
                <w:sz w:val="12"/>
              </w:rPr>
              <w:t>invested_EUR</w:t>
            </w:r>
          </w:p>
        </w:tc>
        <w:tc>
          <w:tcPr>
            <w:tcW w:type="dxa" w:w="1426"/>
          </w:tcPr>
          <w:p>
            <w:r>
              <w:rPr>
                <w:sz w:val="12"/>
              </w:rPr>
              <w:t>historical_dividend_cash</w:t>
            </w:r>
          </w:p>
        </w:tc>
      </w:tr>
      <w:tr>
        <w:tc>
          <w:tcPr>
            <w:tcW w:type="dxa" w:w="1426"/>
          </w:tcPr>
          <w:p>
            <w:r>
              <w:rPr>
                <w:sz w:val="12"/>
              </w:rPr>
              <w:t>AIR</w:t>
            </w:r>
          </w:p>
        </w:tc>
        <w:tc>
          <w:tcPr>
            <w:tcW w:type="dxa" w:w="1426"/>
          </w:tcPr>
          <w:p>
            <w:r>
              <w:rPr>
                <w:sz w:val="12"/>
              </w:rPr>
              <w:t>Airobot Technologies</w:t>
            </w:r>
          </w:p>
        </w:tc>
        <w:tc>
          <w:tcPr>
            <w:tcW w:type="dxa" w:w="1426"/>
          </w:tcPr>
          <w:p>
            <w:r>
              <w:rPr>
                <w:sz w:val="12"/>
              </w:rPr>
              <w:t>TLN</w:t>
            </w:r>
          </w:p>
        </w:tc>
        <w:tc>
          <w:tcPr>
            <w:tcW w:type="dxa" w:w="1426"/>
          </w:tcPr>
          <w:p>
            <w:r>
              <w:rPr>
                <w:sz w:val="12"/>
              </w:rPr>
              <w:t>1.8500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AKO1L</w:t>
            </w:r>
          </w:p>
        </w:tc>
        <w:tc>
          <w:tcPr>
            <w:tcW w:type="dxa" w:w="1426"/>
          </w:tcPr>
          <w:p>
            <w:r>
              <w:rPr>
                <w:sz w:val="12"/>
              </w:rPr>
              <w:t>Akola Group</w:t>
            </w:r>
          </w:p>
        </w:tc>
        <w:tc>
          <w:tcPr>
            <w:tcW w:type="dxa" w:w="1426"/>
          </w:tcPr>
          <w:p>
            <w:r>
              <w:rPr>
                <w:sz w:val="12"/>
              </w:rPr>
              <w:t>VLN</w:t>
            </w:r>
          </w:p>
        </w:tc>
        <w:tc>
          <w:tcPr>
            <w:tcW w:type="dxa" w:w="1426"/>
          </w:tcPr>
          <w:p>
            <w:r>
              <w:rPr>
                <w:sz w:val="12"/>
              </w:rPr>
              <w:t>1.8500</w:t>
            </w:r>
          </w:p>
        </w:tc>
        <w:tc>
          <w:tcPr>
            <w:tcW w:type="dxa" w:w="1426"/>
          </w:tcPr>
          <w:p>
            <w:r>
              <w:rPr>
                <w:sz w:val="12"/>
              </w:rPr>
              <w:t>0.1372</w:t>
            </w:r>
          </w:p>
        </w:tc>
        <w:tc>
          <w:tcPr>
            <w:tcW w:type="dxa" w:w="1426"/>
          </w:tcPr>
          <w:p>
            <w:r>
              <w:rPr>
                <w:sz w:val="12"/>
              </w:rPr>
              <w:t>0</w:t>
            </w:r>
          </w:p>
        </w:tc>
        <w:tc>
          <w:tcPr>
            <w:tcW w:type="dxa" w:w="1426"/>
          </w:tcPr>
          <w:p>
            <w:r>
              <w:rPr>
                <w:sz w:val="12"/>
              </w:rPr>
              <w:t>11</w:t>
            </w:r>
          </w:p>
        </w:tc>
        <w:tc>
          <w:tcPr>
            <w:tcW w:type="dxa" w:w="1426"/>
          </w:tcPr>
          <w:p>
            <w:r>
              <w:rPr>
                <w:sz w:val="12"/>
              </w:rPr>
              <w:t>11</w:t>
            </w:r>
          </w:p>
        </w:tc>
        <w:tc>
          <w:tcPr>
            <w:tcW w:type="dxa" w:w="1426"/>
          </w:tcPr>
          <w:p>
            <w:r>
              <w:rPr>
                <w:sz w:val="12"/>
              </w:rPr>
              <w:t>BUY</w:t>
            </w:r>
          </w:p>
        </w:tc>
        <w:tc>
          <w:tcPr>
            <w:tcW w:type="dxa" w:w="1426"/>
          </w:tcPr>
          <w:p>
            <w:r>
              <w:rPr>
                <w:sz w:val="12"/>
              </w:rPr>
              <w:t>20.3500</w:t>
            </w:r>
          </w:p>
        </w:tc>
        <w:tc>
          <w:tcPr>
            <w:tcW w:type="dxa" w:w="1426"/>
          </w:tcPr>
          <w:p>
            <w:r>
              <w:rPr>
                <w:sz w:val="12"/>
              </w:rPr>
              <w:t>0.0000</w:t>
            </w:r>
          </w:p>
        </w:tc>
      </w:tr>
      <w:tr>
        <w:tc>
          <w:tcPr>
            <w:tcW w:type="dxa" w:w="1426"/>
          </w:tcPr>
          <w:p>
            <w:r>
              <w:rPr>
                <w:sz w:val="12"/>
              </w:rPr>
              <w:t>AMG1L</w:t>
            </w:r>
          </w:p>
        </w:tc>
        <w:tc>
          <w:tcPr>
            <w:tcW w:type="dxa" w:w="1426"/>
          </w:tcPr>
          <w:p>
            <w:r>
              <w:rPr>
                <w:sz w:val="12"/>
              </w:rPr>
              <w:t>Amber Grid</w:t>
            </w:r>
          </w:p>
        </w:tc>
        <w:tc>
          <w:tcPr>
            <w:tcW w:type="dxa" w:w="1426"/>
          </w:tcPr>
          <w:p>
            <w:r>
              <w:rPr>
                <w:sz w:val="12"/>
              </w:rPr>
              <w:t>VLN</w:t>
            </w:r>
          </w:p>
        </w:tc>
        <w:tc>
          <w:tcPr>
            <w:tcW w:type="dxa" w:w="1426"/>
          </w:tcPr>
          <w:p>
            <w:r>
              <w:rPr>
                <w:sz w:val="12"/>
              </w:rPr>
              <w:t>1.2000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APG1L</w:t>
            </w:r>
          </w:p>
        </w:tc>
        <w:tc>
          <w:tcPr>
            <w:tcW w:type="dxa" w:w="1426"/>
          </w:tcPr>
          <w:p>
            <w:r>
              <w:rPr>
                <w:sz w:val="12"/>
              </w:rPr>
              <w:t>Apranga</w:t>
            </w:r>
          </w:p>
        </w:tc>
        <w:tc>
          <w:tcPr>
            <w:tcW w:type="dxa" w:w="1426"/>
          </w:tcPr>
          <w:p>
            <w:r>
              <w:rPr>
                <w:sz w:val="12"/>
              </w:rPr>
              <w:t>VLN</w:t>
            </w:r>
          </w:p>
        </w:tc>
        <w:tc>
          <w:tcPr>
            <w:tcW w:type="dxa" w:w="1426"/>
          </w:tcPr>
          <w:p>
            <w:r>
              <w:rPr>
                <w:sz w:val="12"/>
              </w:rPr>
              <w:t>3.8200</w:t>
            </w:r>
          </w:p>
        </w:tc>
        <w:tc>
          <w:tcPr>
            <w:tcW w:type="dxa" w:w="1426"/>
          </w:tcPr>
          <w:p>
            <w:r>
              <w:rPr>
                <w:sz w:val="12"/>
              </w:rPr>
              <w:t>10.8282</w:t>
            </w:r>
          </w:p>
        </w:tc>
        <w:tc>
          <w:tcPr>
            <w:tcW w:type="dxa" w:w="1426"/>
          </w:tcPr>
          <w:p>
            <w:r>
              <w:rPr>
                <w:sz w:val="12"/>
              </w:rPr>
              <w:t>200</w:t>
            </w:r>
          </w:p>
        </w:tc>
        <w:tc>
          <w:tcPr>
            <w:tcW w:type="dxa" w:w="1426"/>
          </w:tcPr>
          <w:p>
            <w:r>
              <w:rPr>
                <w:sz w:val="12"/>
              </w:rPr>
              <w:t>425</w:t>
            </w:r>
          </w:p>
        </w:tc>
        <w:tc>
          <w:tcPr>
            <w:tcW w:type="dxa" w:w="1426"/>
          </w:tcPr>
          <w:p>
            <w:r>
              <w:rPr>
                <w:sz w:val="12"/>
              </w:rPr>
              <w:t>225</w:t>
            </w:r>
          </w:p>
        </w:tc>
        <w:tc>
          <w:tcPr>
            <w:tcW w:type="dxa" w:w="1426"/>
          </w:tcPr>
          <w:p>
            <w:r>
              <w:rPr>
                <w:sz w:val="12"/>
              </w:rPr>
              <w:t>BUY</w:t>
            </w:r>
          </w:p>
        </w:tc>
        <w:tc>
          <w:tcPr>
            <w:tcW w:type="dxa" w:w="1426"/>
          </w:tcPr>
          <w:p>
            <w:r>
              <w:rPr>
                <w:sz w:val="12"/>
              </w:rPr>
              <w:t>1623.5000</w:t>
            </w:r>
          </w:p>
        </w:tc>
        <w:tc>
          <w:tcPr>
            <w:tcW w:type="dxa" w:w="1426"/>
          </w:tcPr>
          <w:p>
            <w:r>
              <w:rPr>
                <w:sz w:val="12"/>
              </w:rPr>
              <w:t>437.7500</w:t>
            </w:r>
          </w:p>
        </w:tc>
      </w:tr>
      <w:tr>
        <w:tc>
          <w:tcPr>
            <w:tcW w:type="dxa" w:w="1426"/>
          </w:tcPr>
          <w:p>
            <w:r>
              <w:rPr>
                <w:sz w:val="12"/>
              </w:rPr>
              <w:t>ARC1T</w:t>
            </w:r>
          </w:p>
        </w:tc>
        <w:tc>
          <w:tcPr>
            <w:tcW w:type="dxa" w:w="1426"/>
          </w:tcPr>
          <w:p>
            <w:r>
              <w:rPr>
                <w:sz w:val="12"/>
              </w:rPr>
              <w:t>Arco Vara</w:t>
            </w:r>
          </w:p>
        </w:tc>
        <w:tc>
          <w:tcPr>
            <w:tcW w:type="dxa" w:w="1426"/>
          </w:tcPr>
          <w:p>
            <w:r>
              <w:rPr>
                <w:sz w:val="12"/>
              </w:rPr>
              <w:t>TLN</w:t>
            </w:r>
          </w:p>
        </w:tc>
        <w:tc>
          <w:tcPr>
            <w:tcW w:type="dxa" w:w="1426"/>
          </w:tcPr>
          <w:p>
            <w:r>
              <w:rPr>
                <w:sz w:val="12"/>
              </w:rPr>
              <w:t>1.0400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AUG1L</w:t>
            </w:r>
          </w:p>
        </w:tc>
        <w:tc>
          <w:tcPr>
            <w:tcW w:type="dxa" w:w="1426"/>
          </w:tcPr>
          <w:p>
            <w:r>
              <w:rPr>
                <w:sz w:val="12"/>
              </w:rPr>
              <w:t>AUGA group</w:t>
            </w:r>
          </w:p>
        </w:tc>
        <w:tc>
          <w:tcPr>
            <w:tcW w:type="dxa" w:w="1426"/>
          </w:tcPr>
          <w:p>
            <w:r>
              <w:rPr>
                <w:sz w:val="12"/>
              </w:rPr>
              <w:t>VLN</w:t>
            </w:r>
          </w:p>
        </w:tc>
        <w:tc>
          <w:tcPr>
            <w:tcW w:type="dxa" w:w="1426"/>
          </w:tcPr>
          <w:p>
            <w:r>
              <w:rPr>
                <w:sz w:val="12"/>
              </w:rPr>
              <w:t>0.0670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BAL1R</w:t>
            </w:r>
          </w:p>
        </w:tc>
        <w:tc>
          <w:tcPr>
            <w:tcW w:type="dxa" w:w="1426"/>
          </w:tcPr>
          <w:p>
            <w:r>
              <w:rPr>
                <w:sz w:val="12"/>
              </w:rPr>
              <w:t>Amber Latvijas balzams</w:t>
            </w:r>
          </w:p>
        </w:tc>
        <w:tc>
          <w:tcPr>
            <w:tcW w:type="dxa" w:w="1426"/>
          </w:tcPr>
          <w:p>
            <w:r>
              <w:rPr>
                <w:sz w:val="12"/>
              </w:rPr>
              <w:t>RIG</w:t>
            </w:r>
          </w:p>
        </w:tc>
        <w:tc>
          <w:tcPr>
            <w:tcW w:type="dxa" w:w="1426"/>
          </w:tcPr>
          <w:p>
            <w:r>
              <w:rPr>
                <w:sz w:val="12"/>
              </w:rPr>
              <w:t>0.9600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BERCM</w:t>
            </w:r>
          </w:p>
        </w:tc>
        <w:tc>
          <w:tcPr>
            <w:tcW w:type="dxa" w:w="1426"/>
          </w:tcPr>
          <w:p>
            <w:r>
              <w:rPr>
                <w:sz w:val="12"/>
              </w:rPr>
              <w:t>Bercman Technologies</w:t>
            </w:r>
          </w:p>
        </w:tc>
        <w:tc>
          <w:tcPr>
            <w:tcW w:type="dxa" w:w="1426"/>
          </w:tcPr>
          <w:p>
            <w:r>
              <w:rPr>
                <w:sz w:val="12"/>
              </w:rPr>
              <w:t>TLN</w:t>
            </w:r>
          </w:p>
        </w:tc>
        <w:tc>
          <w:tcPr>
            <w:tcW w:type="dxa" w:w="1426"/>
          </w:tcPr>
          <w:p>
            <w:r>
              <w:rPr>
                <w:sz w:val="12"/>
              </w:rPr>
              <w:t>1.0450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CPA1T</w:t>
            </w:r>
          </w:p>
        </w:tc>
        <w:tc>
          <w:tcPr>
            <w:tcW w:type="dxa" w:w="1426"/>
          </w:tcPr>
          <w:p>
            <w:r>
              <w:rPr>
                <w:sz w:val="12"/>
              </w:rPr>
              <w:t>Coop Pank</w:t>
            </w:r>
          </w:p>
        </w:tc>
        <w:tc>
          <w:tcPr>
            <w:tcW w:type="dxa" w:w="1426"/>
          </w:tcPr>
          <w:p>
            <w:r>
              <w:rPr>
                <w:sz w:val="12"/>
              </w:rPr>
              <w:t>TLN</w:t>
            </w:r>
          </w:p>
        </w:tc>
        <w:tc>
          <w:tcPr>
            <w:tcW w:type="dxa" w:w="1426"/>
          </w:tcPr>
          <w:p>
            <w:r>
              <w:rPr>
                <w:sz w:val="12"/>
              </w:rPr>
              <w:t>2.3850</w:t>
            </w:r>
          </w:p>
        </w:tc>
        <w:tc>
          <w:tcPr>
            <w:tcW w:type="dxa" w:w="1426"/>
          </w:tcPr>
          <w:p>
            <w:r>
              <w:rPr>
                <w:sz w:val="12"/>
              </w:rPr>
              <w:t>0.1703</w:t>
            </w:r>
          </w:p>
        </w:tc>
        <w:tc>
          <w:tcPr>
            <w:tcW w:type="dxa" w:w="1426"/>
          </w:tcPr>
          <w:p>
            <w:r>
              <w:rPr>
                <w:sz w:val="12"/>
              </w:rPr>
              <w:t>0</w:t>
            </w:r>
          </w:p>
        </w:tc>
        <w:tc>
          <w:tcPr>
            <w:tcW w:type="dxa" w:w="1426"/>
          </w:tcPr>
          <w:p>
            <w:r>
              <w:rPr>
                <w:sz w:val="12"/>
              </w:rPr>
              <w:t>10</w:t>
            </w:r>
          </w:p>
        </w:tc>
        <w:tc>
          <w:tcPr>
            <w:tcW w:type="dxa" w:w="1426"/>
          </w:tcPr>
          <w:p>
            <w:r>
              <w:rPr>
                <w:sz w:val="12"/>
              </w:rPr>
              <w:t>10</w:t>
            </w:r>
          </w:p>
        </w:tc>
        <w:tc>
          <w:tcPr>
            <w:tcW w:type="dxa" w:w="1426"/>
          </w:tcPr>
          <w:p>
            <w:r>
              <w:rPr>
                <w:sz w:val="12"/>
              </w:rPr>
              <w:t>BUY</w:t>
            </w:r>
          </w:p>
        </w:tc>
        <w:tc>
          <w:tcPr>
            <w:tcW w:type="dxa" w:w="1426"/>
          </w:tcPr>
          <w:p>
            <w:r>
              <w:rPr>
                <w:sz w:val="12"/>
              </w:rPr>
              <w:t>23.8500</w:t>
            </w:r>
          </w:p>
        </w:tc>
        <w:tc>
          <w:tcPr>
            <w:tcW w:type="dxa" w:w="1426"/>
          </w:tcPr>
          <w:p>
            <w:r>
              <w:rPr>
                <w:sz w:val="12"/>
              </w:rPr>
              <w:t>2.6700</w:t>
            </w:r>
          </w:p>
        </w:tc>
      </w:tr>
      <w:tr>
        <w:tc>
          <w:tcPr>
            <w:tcW w:type="dxa" w:w="1426"/>
          </w:tcPr>
          <w:p>
            <w:r>
              <w:rPr>
                <w:sz w:val="12"/>
              </w:rPr>
              <w:t>CTS1L</w:t>
            </w:r>
          </w:p>
        </w:tc>
        <w:tc>
          <w:tcPr>
            <w:tcW w:type="dxa" w:w="1426"/>
          </w:tcPr>
          <w:p>
            <w:r>
              <w:rPr>
                <w:sz w:val="12"/>
              </w:rPr>
              <w:t>City Service</w:t>
            </w:r>
          </w:p>
        </w:tc>
        <w:tc>
          <w:tcPr>
            <w:tcW w:type="dxa" w:w="1426"/>
          </w:tcPr>
          <w:p>
            <w:r>
              <w:rPr>
                <w:sz w:val="12"/>
              </w:rPr>
              <w:t>VLN</w:t>
            </w:r>
          </w:p>
        </w:tc>
        <w:tc>
          <w:tcPr>
            <w:tcW w:type="dxa" w:w="1426"/>
          </w:tcPr>
          <w:p>
            <w:r>
              <w:rPr>
                <w:sz w:val="12"/>
              </w:rPr>
              <w:t>0.1560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DGR1R</w:t>
            </w:r>
          </w:p>
        </w:tc>
        <w:tc>
          <w:tcPr>
            <w:tcW w:type="dxa" w:w="1426"/>
          </w:tcPr>
          <w:p>
            <w:r>
              <w:rPr>
                <w:sz w:val="12"/>
              </w:rPr>
              <w:t>DelfinGroup</w:t>
            </w:r>
          </w:p>
        </w:tc>
        <w:tc>
          <w:tcPr>
            <w:tcW w:type="dxa" w:w="1426"/>
          </w:tcPr>
          <w:p>
            <w:r>
              <w:rPr>
                <w:sz w:val="12"/>
              </w:rPr>
              <w:t>RIG</w:t>
            </w:r>
          </w:p>
        </w:tc>
        <w:tc>
          <w:tcPr>
            <w:tcW w:type="dxa" w:w="1426"/>
          </w:tcPr>
          <w:p>
            <w:r>
              <w:rPr>
                <w:sz w:val="12"/>
              </w:rPr>
              <w:t>1.7000</w:t>
            </w:r>
          </w:p>
        </w:tc>
        <w:tc>
          <w:tcPr>
            <w:tcW w:type="dxa" w:w="1426"/>
          </w:tcPr>
          <w:p>
            <w:r>
              <w:rPr>
                <w:sz w:val="12"/>
              </w:rPr>
              <w:t>0.9833</w:t>
            </w:r>
          </w:p>
        </w:tc>
        <w:tc>
          <w:tcPr>
            <w:tcW w:type="dxa" w:w="1426"/>
          </w:tcPr>
          <w:p>
            <w:r>
              <w:rPr>
                <w:sz w:val="12"/>
              </w:rPr>
              <w:t>0</w:t>
            </w:r>
          </w:p>
        </w:tc>
        <w:tc>
          <w:tcPr>
            <w:tcW w:type="dxa" w:w="1426"/>
          </w:tcPr>
          <w:p>
            <w:r>
              <w:rPr>
                <w:sz w:val="12"/>
              </w:rPr>
              <w:t>86</w:t>
            </w:r>
          </w:p>
        </w:tc>
        <w:tc>
          <w:tcPr>
            <w:tcW w:type="dxa" w:w="1426"/>
          </w:tcPr>
          <w:p>
            <w:r>
              <w:rPr>
                <w:sz w:val="12"/>
              </w:rPr>
              <w:t>86</w:t>
            </w:r>
          </w:p>
        </w:tc>
        <w:tc>
          <w:tcPr>
            <w:tcW w:type="dxa" w:w="1426"/>
          </w:tcPr>
          <w:p>
            <w:r>
              <w:rPr>
                <w:sz w:val="12"/>
              </w:rPr>
              <w:t>BUY</w:t>
            </w:r>
          </w:p>
        </w:tc>
        <w:tc>
          <w:tcPr>
            <w:tcW w:type="dxa" w:w="1426"/>
          </w:tcPr>
          <w:p>
            <w:r>
              <w:rPr>
                <w:sz w:val="12"/>
              </w:rPr>
              <w:t>146.2000</w:t>
            </w:r>
          </w:p>
        </w:tc>
        <w:tc>
          <w:tcPr>
            <w:tcW w:type="dxa" w:w="1426"/>
          </w:tcPr>
          <w:p>
            <w:r>
              <w:rPr>
                <w:sz w:val="12"/>
              </w:rPr>
              <w:t>28.1392</w:t>
            </w:r>
          </w:p>
        </w:tc>
      </w:tr>
      <w:tr>
        <w:tc>
          <w:tcPr>
            <w:tcW w:type="dxa" w:w="1426"/>
          </w:tcPr>
          <w:p>
            <w:r>
              <w:rPr>
                <w:sz w:val="12"/>
              </w:rPr>
              <w:t>EFT1T</w:t>
            </w:r>
          </w:p>
        </w:tc>
        <w:tc>
          <w:tcPr>
            <w:tcW w:type="dxa" w:w="1426"/>
          </w:tcPr>
          <w:p>
            <w:r>
              <w:rPr>
                <w:sz w:val="12"/>
              </w:rPr>
              <w:t>EfTEN Real Estate Fund</w:t>
            </w:r>
          </w:p>
        </w:tc>
        <w:tc>
          <w:tcPr>
            <w:tcW w:type="dxa" w:w="1426"/>
          </w:tcPr>
          <w:p>
            <w:r>
              <w:rPr>
                <w:sz w:val="12"/>
              </w:rPr>
              <w:t>TLN</w:t>
            </w:r>
          </w:p>
        </w:tc>
        <w:tc>
          <w:tcPr>
            <w:tcW w:type="dxa" w:w="1426"/>
          </w:tcPr>
          <w:p>
            <w:r>
              <w:rPr>
                <w:sz w:val="12"/>
              </w:rPr>
              <w:t>19.3500</w:t>
            </w:r>
          </w:p>
        </w:tc>
        <w:tc>
          <w:tcPr>
            <w:tcW w:type="dxa" w:w="1426"/>
          </w:tcPr>
          <w:p>
            <w:r>
              <w:rPr>
                <w:sz w:val="12"/>
              </w:rPr>
              <w:t>2.1484</w:t>
            </w:r>
          </w:p>
        </w:tc>
        <w:tc>
          <w:tcPr>
            <w:tcW w:type="dxa" w:w="1426"/>
          </w:tcPr>
          <w:p>
            <w:r>
              <w:rPr>
                <w:sz w:val="12"/>
              </w:rPr>
              <w:t>0</w:t>
            </w:r>
          </w:p>
        </w:tc>
        <w:tc>
          <w:tcPr>
            <w:tcW w:type="dxa" w:w="1426"/>
          </w:tcPr>
          <w:p>
            <w:r>
              <w:rPr>
                <w:sz w:val="12"/>
              </w:rPr>
              <w:t>16</w:t>
            </w:r>
          </w:p>
        </w:tc>
        <w:tc>
          <w:tcPr>
            <w:tcW w:type="dxa" w:w="1426"/>
          </w:tcPr>
          <w:p>
            <w:r>
              <w:rPr>
                <w:sz w:val="12"/>
              </w:rPr>
              <w:t>16</w:t>
            </w:r>
          </w:p>
        </w:tc>
        <w:tc>
          <w:tcPr>
            <w:tcW w:type="dxa" w:w="1426"/>
          </w:tcPr>
          <w:p>
            <w:r>
              <w:rPr>
                <w:sz w:val="12"/>
              </w:rPr>
              <w:t>BUY</w:t>
            </w:r>
          </w:p>
        </w:tc>
        <w:tc>
          <w:tcPr>
            <w:tcW w:type="dxa" w:w="1426"/>
          </w:tcPr>
          <w:p>
            <w:r>
              <w:rPr>
                <w:sz w:val="12"/>
              </w:rPr>
              <w:t>309.6000</w:t>
            </w:r>
          </w:p>
        </w:tc>
        <w:tc>
          <w:tcPr>
            <w:tcW w:type="dxa" w:w="1426"/>
          </w:tcPr>
          <w:p>
            <w:r>
              <w:rPr>
                <w:sz w:val="12"/>
              </w:rPr>
              <w:t>71.4016</w:t>
            </w:r>
          </w:p>
        </w:tc>
      </w:tr>
      <w:tr>
        <w:tc>
          <w:tcPr>
            <w:tcW w:type="dxa" w:w="1426"/>
          </w:tcPr>
          <w:p>
            <w:r>
              <w:rPr>
                <w:sz w:val="12"/>
              </w:rPr>
              <w:t>EWA1L</w:t>
            </w:r>
          </w:p>
        </w:tc>
        <w:tc>
          <w:tcPr>
            <w:tcW w:type="dxa" w:w="1426"/>
          </w:tcPr>
          <w:p>
            <w:r>
              <w:rPr>
                <w:sz w:val="12"/>
              </w:rPr>
              <w:t>East West Agro</w:t>
            </w:r>
          </w:p>
        </w:tc>
        <w:tc>
          <w:tcPr>
            <w:tcW w:type="dxa" w:w="1426"/>
          </w:tcPr>
          <w:p>
            <w:r>
              <w:rPr>
                <w:sz w:val="12"/>
              </w:rPr>
              <w:t>VLN</w:t>
            </w:r>
          </w:p>
        </w:tc>
        <w:tc>
          <w:tcPr>
            <w:tcW w:type="dxa" w:w="1426"/>
          </w:tcPr>
          <w:p>
            <w:r>
              <w:rPr>
                <w:sz w:val="12"/>
              </w:rPr>
              <w:t>11.5000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GRG1L</w:t>
            </w:r>
          </w:p>
        </w:tc>
        <w:tc>
          <w:tcPr>
            <w:tcW w:type="dxa" w:w="1426"/>
          </w:tcPr>
          <w:p>
            <w:r>
              <w:rPr>
                <w:sz w:val="12"/>
              </w:rPr>
              <w:t>Grigeo Group</w:t>
            </w:r>
          </w:p>
        </w:tc>
        <w:tc>
          <w:tcPr>
            <w:tcW w:type="dxa" w:w="1426"/>
          </w:tcPr>
          <w:p>
            <w:r>
              <w:rPr>
                <w:sz w:val="12"/>
              </w:rPr>
              <w:t>VLN</w:t>
            </w:r>
          </w:p>
        </w:tc>
        <w:tc>
          <w:tcPr>
            <w:tcW w:type="dxa" w:w="1426"/>
          </w:tcPr>
          <w:p>
            <w:r>
              <w:rPr>
                <w:sz w:val="12"/>
              </w:rPr>
              <w:t>1.0100</w:t>
            </w:r>
          </w:p>
        </w:tc>
        <w:tc>
          <w:tcPr>
            <w:tcW w:type="dxa" w:w="1426"/>
          </w:tcPr>
          <w:p>
            <w:r>
              <w:rPr>
                <w:sz w:val="12"/>
              </w:rPr>
              <w:t>3.5279</w:t>
            </w:r>
          </w:p>
        </w:tc>
        <w:tc>
          <w:tcPr>
            <w:tcW w:type="dxa" w:w="1426"/>
          </w:tcPr>
          <w:p>
            <w:r>
              <w:rPr>
                <w:sz w:val="12"/>
              </w:rPr>
              <w:t>543</w:t>
            </w:r>
          </w:p>
        </w:tc>
        <w:tc>
          <w:tcPr>
            <w:tcW w:type="dxa" w:w="1426"/>
          </w:tcPr>
          <w:p>
            <w:r>
              <w:rPr>
                <w:sz w:val="12"/>
              </w:rPr>
              <w:t>523</w:t>
            </w:r>
          </w:p>
        </w:tc>
        <w:tc>
          <w:tcPr>
            <w:tcW w:type="dxa" w:w="1426"/>
          </w:tcPr>
          <w:p>
            <w:r>
              <w:rPr>
                <w:sz w:val="12"/>
              </w:rPr>
              <w:t>-20</w:t>
            </w:r>
          </w:p>
        </w:tc>
        <w:tc>
          <w:tcPr>
            <w:tcW w:type="dxa" w:w="1426"/>
          </w:tcPr>
          <w:p>
            <w:r>
              <w:rPr>
                <w:sz w:val="12"/>
              </w:rPr>
              <w:t>SELL</w:t>
            </w:r>
          </w:p>
        </w:tc>
        <w:tc>
          <w:tcPr>
            <w:tcW w:type="dxa" w:w="1426"/>
          </w:tcPr>
          <w:p>
            <w:r>
              <w:rPr>
                <w:sz w:val="12"/>
              </w:rPr>
              <w:t>528.2300</w:t>
            </w:r>
          </w:p>
        </w:tc>
        <w:tc>
          <w:tcPr>
            <w:tcW w:type="dxa" w:w="1426"/>
          </w:tcPr>
          <w:p>
            <w:r>
              <w:rPr>
                <w:sz w:val="12"/>
              </w:rPr>
              <w:t>88.9100</w:t>
            </w:r>
          </w:p>
        </w:tc>
      </w:tr>
      <w:tr>
        <w:tc>
          <w:tcPr>
            <w:tcW w:type="dxa" w:w="1426"/>
          </w:tcPr>
          <w:p>
            <w:r>
              <w:rPr>
                <w:sz w:val="12"/>
              </w:rPr>
              <w:t>HAE1T</w:t>
            </w:r>
          </w:p>
        </w:tc>
        <w:tc>
          <w:tcPr>
            <w:tcW w:type="dxa" w:w="1426"/>
          </w:tcPr>
          <w:p>
            <w:r>
              <w:rPr>
                <w:sz w:val="12"/>
              </w:rPr>
              <w:t>Harju Elekter Group</w:t>
            </w:r>
          </w:p>
        </w:tc>
        <w:tc>
          <w:tcPr>
            <w:tcW w:type="dxa" w:w="1426"/>
          </w:tcPr>
          <w:p>
            <w:r>
              <w:rPr>
                <w:sz w:val="12"/>
              </w:rPr>
              <w:t>TLN</w:t>
            </w:r>
          </w:p>
        </w:tc>
        <w:tc>
          <w:tcPr>
            <w:tcW w:type="dxa" w:w="1426"/>
          </w:tcPr>
          <w:p>
            <w:r>
              <w:rPr>
                <w:sz w:val="12"/>
              </w:rPr>
              <w:t>5.3600</w:t>
            </w:r>
          </w:p>
        </w:tc>
        <w:tc>
          <w:tcPr>
            <w:tcW w:type="dxa" w:w="1426"/>
          </w:tcPr>
          <w:p>
            <w:r>
              <w:rPr>
                <w:sz w:val="12"/>
              </w:rPr>
              <w:t>4.2253</w:t>
            </w:r>
          </w:p>
        </w:tc>
        <w:tc>
          <w:tcPr>
            <w:tcW w:type="dxa" w:w="1426"/>
          </w:tcPr>
          <w:p>
            <w:r>
              <w:rPr>
                <w:sz w:val="12"/>
              </w:rPr>
              <w:t>100</w:t>
            </w:r>
          </w:p>
        </w:tc>
        <w:tc>
          <w:tcPr>
            <w:tcW w:type="dxa" w:w="1426"/>
          </w:tcPr>
          <w:p>
            <w:r>
              <w:rPr>
                <w:sz w:val="12"/>
              </w:rPr>
              <w:t>118</w:t>
            </w:r>
          </w:p>
        </w:tc>
        <w:tc>
          <w:tcPr>
            <w:tcW w:type="dxa" w:w="1426"/>
          </w:tcPr>
          <w:p>
            <w:r>
              <w:rPr>
                <w:sz w:val="12"/>
              </w:rPr>
              <w:t>18</w:t>
            </w:r>
          </w:p>
        </w:tc>
        <w:tc>
          <w:tcPr>
            <w:tcW w:type="dxa" w:w="1426"/>
          </w:tcPr>
          <w:p>
            <w:r>
              <w:rPr>
                <w:sz w:val="12"/>
              </w:rPr>
              <w:t>BUY</w:t>
            </w:r>
          </w:p>
        </w:tc>
        <w:tc>
          <w:tcPr>
            <w:tcW w:type="dxa" w:w="1426"/>
          </w:tcPr>
          <w:p>
            <w:r>
              <w:rPr>
                <w:sz w:val="12"/>
              </w:rPr>
              <w:t>632.4800</w:t>
            </w:r>
          </w:p>
        </w:tc>
        <w:tc>
          <w:tcPr>
            <w:tcW w:type="dxa" w:w="1426"/>
          </w:tcPr>
          <w:p>
            <w:r>
              <w:rPr>
                <w:sz w:val="12"/>
              </w:rPr>
              <w:t>68.4400</w:t>
            </w:r>
          </w:p>
        </w:tc>
      </w:tr>
      <w:tr>
        <w:tc>
          <w:tcPr>
            <w:tcW w:type="dxa" w:w="1426"/>
          </w:tcPr>
          <w:p>
            <w:r>
              <w:rPr>
                <w:sz w:val="12"/>
              </w:rPr>
              <w:t>HPR1T</w:t>
            </w:r>
          </w:p>
        </w:tc>
        <w:tc>
          <w:tcPr>
            <w:tcW w:type="dxa" w:w="1426"/>
          </w:tcPr>
          <w:p>
            <w:r>
              <w:rPr>
                <w:sz w:val="12"/>
              </w:rPr>
              <w:t>Hepsor</w:t>
            </w:r>
          </w:p>
        </w:tc>
        <w:tc>
          <w:tcPr>
            <w:tcW w:type="dxa" w:w="1426"/>
          </w:tcPr>
          <w:p>
            <w:r>
              <w:rPr>
                <w:sz w:val="12"/>
              </w:rPr>
              <w:t>TLN</w:t>
            </w:r>
          </w:p>
        </w:tc>
        <w:tc>
          <w:tcPr>
            <w:tcW w:type="dxa" w:w="1426"/>
          </w:tcPr>
          <w:p>
            <w:r>
              <w:rPr>
                <w:sz w:val="12"/>
              </w:rPr>
              <w:t>4.4000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IDX1R</w:t>
            </w:r>
          </w:p>
        </w:tc>
        <w:tc>
          <w:tcPr>
            <w:tcW w:type="dxa" w:w="1426"/>
          </w:tcPr>
          <w:p>
            <w:r>
              <w:rPr>
                <w:sz w:val="12"/>
              </w:rPr>
              <w:t>INDEXO</w:t>
            </w:r>
          </w:p>
        </w:tc>
        <w:tc>
          <w:tcPr>
            <w:tcW w:type="dxa" w:w="1426"/>
          </w:tcPr>
          <w:p>
            <w:r>
              <w:rPr>
                <w:sz w:val="12"/>
              </w:rPr>
              <w:t>RIG</w:t>
            </w:r>
          </w:p>
        </w:tc>
        <w:tc>
          <w:tcPr>
            <w:tcW w:type="dxa" w:w="1426"/>
          </w:tcPr>
          <w:p>
            <w:r>
              <w:rPr>
                <w:sz w:val="12"/>
              </w:rPr>
              <w:t>2.5400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IGN1L</w:t>
            </w:r>
          </w:p>
        </w:tc>
        <w:tc>
          <w:tcPr>
            <w:tcW w:type="dxa" w:w="1426"/>
          </w:tcPr>
          <w:p>
            <w:r>
              <w:rPr>
                <w:sz w:val="12"/>
              </w:rPr>
              <w:t>Ignitis grup&lt;U+0117&gt;</w:t>
            </w:r>
          </w:p>
        </w:tc>
        <w:tc>
          <w:tcPr>
            <w:tcW w:type="dxa" w:w="1426"/>
          </w:tcPr>
          <w:p>
            <w:r>
              <w:rPr>
                <w:sz w:val="12"/>
              </w:rPr>
              <w:t>VLN</w:t>
            </w:r>
          </w:p>
        </w:tc>
        <w:tc>
          <w:tcPr>
            <w:tcW w:type="dxa" w:w="1426"/>
          </w:tcPr>
          <w:p>
            <w:r>
              <w:rPr>
                <w:sz w:val="12"/>
              </w:rPr>
              <w:t>21.7000</w:t>
            </w:r>
          </w:p>
        </w:tc>
        <w:tc>
          <w:tcPr>
            <w:tcW w:type="dxa" w:w="1426"/>
          </w:tcPr>
          <w:p>
            <w:r>
              <w:rPr>
                <w:sz w:val="12"/>
              </w:rPr>
              <w:t>8.2865</w:t>
            </w:r>
          </w:p>
        </w:tc>
        <w:tc>
          <w:tcPr>
            <w:tcW w:type="dxa" w:w="1426"/>
          </w:tcPr>
          <w:p>
            <w:r>
              <w:rPr>
                <w:sz w:val="12"/>
              </w:rPr>
              <w:t>0</w:t>
            </w:r>
          </w:p>
        </w:tc>
        <w:tc>
          <w:tcPr>
            <w:tcW w:type="dxa" w:w="1426"/>
          </w:tcPr>
          <w:p>
            <w:r>
              <w:rPr>
                <w:sz w:val="12"/>
              </w:rPr>
              <w:t>57</w:t>
            </w:r>
          </w:p>
        </w:tc>
        <w:tc>
          <w:tcPr>
            <w:tcW w:type="dxa" w:w="1426"/>
          </w:tcPr>
          <w:p>
            <w:r>
              <w:rPr>
                <w:sz w:val="12"/>
              </w:rPr>
              <w:t>57</w:t>
            </w:r>
          </w:p>
        </w:tc>
        <w:tc>
          <w:tcPr>
            <w:tcW w:type="dxa" w:w="1426"/>
          </w:tcPr>
          <w:p>
            <w:r>
              <w:rPr>
                <w:sz w:val="12"/>
              </w:rPr>
              <w:t>BUY</w:t>
            </w:r>
          </w:p>
        </w:tc>
        <w:tc>
          <w:tcPr>
            <w:tcW w:type="dxa" w:w="1426"/>
          </w:tcPr>
          <w:p>
            <w:r>
              <w:rPr>
                <w:sz w:val="12"/>
              </w:rPr>
              <w:t>1236.9000</w:t>
            </w:r>
          </w:p>
        </w:tc>
        <w:tc>
          <w:tcPr>
            <w:tcW w:type="dxa" w:w="1426"/>
          </w:tcPr>
          <w:p>
            <w:r>
              <w:rPr>
                <w:sz w:val="12"/>
              </w:rPr>
              <w:t>223.3830</w:t>
            </w:r>
          </w:p>
        </w:tc>
      </w:tr>
      <w:tr>
        <w:tc>
          <w:tcPr>
            <w:tcW w:type="dxa" w:w="1426"/>
          </w:tcPr>
          <w:p>
            <w:r>
              <w:rPr>
                <w:sz w:val="12"/>
              </w:rPr>
              <w:t>INC1L</w:t>
            </w:r>
          </w:p>
        </w:tc>
        <w:tc>
          <w:tcPr>
            <w:tcW w:type="dxa" w:w="1426"/>
          </w:tcPr>
          <w:p>
            <w:r>
              <w:rPr>
                <w:sz w:val="12"/>
              </w:rPr>
              <w:t>INVL Technology</w:t>
            </w:r>
          </w:p>
        </w:tc>
        <w:tc>
          <w:tcPr>
            <w:tcW w:type="dxa" w:w="1426"/>
          </w:tcPr>
          <w:p>
            <w:r>
              <w:rPr>
                <w:sz w:val="12"/>
              </w:rPr>
              <w:t>VLN</w:t>
            </w:r>
          </w:p>
        </w:tc>
        <w:tc>
          <w:tcPr>
            <w:tcW w:type="dxa" w:w="1426"/>
          </w:tcPr>
          <w:p>
            <w:r>
              <w:rPr>
                <w:sz w:val="12"/>
              </w:rPr>
              <w:t>5.4000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INL1L</w:t>
            </w:r>
          </w:p>
        </w:tc>
        <w:tc>
          <w:tcPr>
            <w:tcW w:type="dxa" w:w="1426"/>
          </w:tcPr>
          <w:p>
            <w:r>
              <w:rPr>
                <w:sz w:val="12"/>
              </w:rPr>
              <w:t>INVL Baltic Farmland</w:t>
            </w:r>
          </w:p>
        </w:tc>
        <w:tc>
          <w:tcPr>
            <w:tcW w:type="dxa" w:w="1426"/>
          </w:tcPr>
          <w:p>
            <w:r>
              <w:rPr>
                <w:sz w:val="12"/>
              </w:rPr>
              <w:t>VLN</w:t>
            </w:r>
          </w:p>
        </w:tc>
        <w:tc>
          <w:tcPr>
            <w:tcW w:type="dxa" w:w="1426"/>
          </w:tcPr>
          <w:p>
            <w:r>
              <w:rPr>
                <w:sz w:val="12"/>
              </w:rPr>
              <w:t>7.1000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INR1L</w:t>
            </w:r>
          </w:p>
        </w:tc>
        <w:tc>
          <w:tcPr>
            <w:tcW w:type="dxa" w:w="1426"/>
          </w:tcPr>
          <w:p>
            <w:r>
              <w:rPr>
                <w:sz w:val="12"/>
              </w:rPr>
              <w:t>INVL Baltic Real Estate</w:t>
            </w:r>
          </w:p>
        </w:tc>
        <w:tc>
          <w:tcPr>
            <w:tcW w:type="dxa" w:w="1426"/>
          </w:tcPr>
          <w:p>
            <w:r>
              <w:rPr>
                <w:sz w:val="12"/>
              </w:rPr>
              <w:t>VLN</w:t>
            </w:r>
          </w:p>
        </w:tc>
        <w:tc>
          <w:tcPr>
            <w:tcW w:type="dxa" w:w="1426"/>
          </w:tcPr>
          <w:p>
            <w:r>
              <w:rPr>
                <w:sz w:val="12"/>
              </w:rPr>
              <w:t>2.7400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IVL1L</w:t>
            </w:r>
          </w:p>
        </w:tc>
        <w:tc>
          <w:tcPr>
            <w:tcW w:type="dxa" w:w="1426"/>
          </w:tcPr>
          <w:p>
            <w:r>
              <w:rPr>
                <w:sz w:val="12"/>
              </w:rPr>
              <w:t>Invalda INVL</w:t>
            </w:r>
          </w:p>
        </w:tc>
        <w:tc>
          <w:tcPr>
            <w:tcW w:type="dxa" w:w="1426"/>
          </w:tcPr>
          <w:p>
            <w:r>
              <w:rPr>
                <w:sz w:val="12"/>
              </w:rPr>
              <w:t>VLN</w:t>
            </w:r>
          </w:p>
        </w:tc>
        <w:tc>
          <w:tcPr>
            <w:tcW w:type="dxa" w:w="1426"/>
          </w:tcPr>
          <w:p>
            <w:r>
              <w:rPr>
                <w:sz w:val="12"/>
              </w:rPr>
              <w:t>25.6000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KNE1L</w:t>
            </w:r>
          </w:p>
        </w:tc>
        <w:tc>
          <w:tcPr>
            <w:tcW w:type="dxa" w:w="1426"/>
          </w:tcPr>
          <w:p>
            <w:r>
              <w:rPr>
                <w:sz w:val="12"/>
              </w:rPr>
              <w:t>KN Energies</w:t>
            </w:r>
          </w:p>
        </w:tc>
        <w:tc>
          <w:tcPr>
            <w:tcW w:type="dxa" w:w="1426"/>
          </w:tcPr>
          <w:p>
            <w:r>
              <w:rPr>
                <w:sz w:val="12"/>
              </w:rPr>
              <w:t>VLN</w:t>
            </w:r>
          </w:p>
        </w:tc>
        <w:tc>
          <w:tcPr>
            <w:tcW w:type="dxa" w:w="1426"/>
          </w:tcPr>
          <w:p>
            <w:r>
              <w:rPr>
                <w:sz w:val="12"/>
              </w:rPr>
              <w:t>0.4790</w:t>
            </w:r>
          </w:p>
        </w:tc>
        <w:tc>
          <w:tcPr>
            <w:tcW w:type="dxa" w:w="1426"/>
          </w:tcPr>
          <w:p>
            <w:r>
              <w:rPr>
                <w:sz w:val="12"/>
              </w:rPr>
              <w:t>10.0992</w:t>
            </w:r>
          </w:p>
        </w:tc>
        <w:tc>
          <w:tcPr>
            <w:tcW w:type="dxa" w:w="1426"/>
          </w:tcPr>
          <w:p>
            <w:r>
              <w:rPr>
                <w:sz w:val="12"/>
              </w:rPr>
              <w:t>0</w:t>
            </w:r>
          </w:p>
        </w:tc>
        <w:tc>
          <w:tcPr>
            <w:tcW w:type="dxa" w:w="1426"/>
          </w:tcPr>
          <w:p>
            <w:r>
              <w:rPr>
                <w:sz w:val="12"/>
              </w:rPr>
              <w:t>3162</w:t>
            </w:r>
          </w:p>
        </w:tc>
        <w:tc>
          <w:tcPr>
            <w:tcW w:type="dxa" w:w="1426"/>
          </w:tcPr>
          <w:p>
            <w:r>
              <w:rPr>
                <w:sz w:val="12"/>
              </w:rPr>
              <w:t>3162</w:t>
            </w:r>
          </w:p>
        </w:tc>
        <w:tc>
          <w:tcPr>
            <w:tcW w:type="dxa" w:w="1426"/>
          </w:tcPr>
          <w:p>
            <w:r>
              <w:rPr>
                <w:sz w:val="12"/>
              </w:rPr>
              <w:t>BUY</w:t>
            </w:r>
          </w:p>
        </w:tc>
        <w:tc>
          <w:tcPr>
            <w:tcW w:type="dxa" w:w="1426"/>
          </w:tcPr>
          <w:p>
            <w:r>
              <w:rPr>
                <w:sz w:val="12"/>
              </w:rPr>
              <w:t>1514.5980</w:t>
            </w:r>
          </w:p>
        </w:tc>
        <w:tc>
          <w:tcPr>
            <w:tcW w:type="dxa" w:w="1426"/>
          </w:tcPr>
          <w:p>
            <w:r>
              <w:rPr>
                <w:sz w:val="12"/>
              </w:rPr>
              <w:t>203.6328</w:t>
            </w:r>
          </w:p>
        </w:tc>
      </w:tr>
      <w:tr>
        <w:tc>
          <w:tcPr>
            <w:tcW w:type="dxa" w:w="1426"/>
          </w:tcPr>
          <w:p>
            <w:r>
              <w:rPr>
                <w:sz w:val="12"/>
              </w:rPr>
              <w:t>KNR1L</w:t>
            </w:r>
          </w:p>
        </w:tc>
        <w:tc>
          <w:tcPr>
            <w:tcW w:type="dxa" w:w="1426"/>
          </w:tcPr>
          <w:p>
            <w:r>
              <w:rPr>
                <w:sz w:val="12"/>
              </w:rPr>
              <w:t>Kauno energija</w:t>
            </w:r>
          </w:p>
        </w:tc>
        <w:tc>
          <w:tcPr>
            <w:tcW w:type="dxa" w:w="1426"/>
          </w:tcPr>
          <w:p>
            <w:r>
              <w:rPr>
                <w:sz w:val="12"/>
              </w:rPr>
              <w:t>VLN</w:t>
            </w:r>
          </w:p>
        </w:tc>
        <w:tc>
          <w:tcPr>
            <w:tcW w:type="dxa" w:w="1426"/>
          </w:tcPr>
          <w:p>
            <w:r>
              <w:rPr>
                <w:sz w:val="12"/>
              </w:rPr>
              <w:t>2.1000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LGD1L</w:t>
            </w:r>
          </w:p>
        </w:tc>
        <w:tc>
          <w:tcPr>
            <w:tcW w:type="dxa" w:w="1426"/>
          </w:tcPr>
          <w:p>
            <w:r>
              <w:rPr>
                <w:sz w:val="12"/>
              </w:rPr>
              <w:t>LITGRID</w:t>
            </w:r>
          </w:p>
        </w:tc>
        <w:tc>
          <w:tcPr>
            <w:tcW w:type="dxa" w:w="1426"/>
          </w:tcPr>
          <w:p>
            <w:r>
              <w:rPr>
                <w:sz w:val="12"/>
              </w:rPr>
              <w:t>VLN</w:t>
            </w:r>
          </w:p>
        </w:tc>
        <w:tc>
          <w:tcPr>
            <w:tcW w:type="dxa" w:w="1426"/>
          </w:tcPr>
          <w:p>
            <w:r>
              <w:rPr>
                <w:sz w:val="12"/>
              </w:rPr>
              <w:t>1.1100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LHV1T</w:t>
            </w:r>
          </w:p>
        </w:tc>
        <w:tc>
          <w:tcPr>
            <w:tcW w:type="dxa" w:w="1426"/>
          </w:tcPr>
          <w:p>
            <w:r>
              <w:rPr>
                <w:sz w:val="12"/>
              </w:rPr>
              <w:t>LHV Group</w:t>
            </w:r>
          </w:p>
        </w:tc>
        <w:tc>
          <w:tcPr>
            <w:tcW w:type="dxa" w:w="1426"/>
          </w:tcPr>
          <w:p>
            <w:r>
              <w:rPr>
                <w:sz w:val="12"/>
              </w:rPr>
              <w:t>TLN</w:t>
            </w:r>
          </w:p>
        </w:tc>
        <w:tc>
          <w:tcPr>
            <w:tcW w:type="dxa" w:w="1426"/>
          </w:tcPr>
          <w:p>
            <w:r>
              <w:rPr>
                <w:sz w:val="12"/>
              </w:rPr>
              <w:t>3.2750</w:t>
            </w:r>
          </w:p>
        </w:tc>
        <w:tc>
          <w:tcPr>
            <w:tcW w:type="dxa" w:w="1426"/>
          </w:tcPr>
          <w:p>
            <w:r>
              <w:rPr>
                <w:sz w:val="12"/>
              </w:rPr>
              <w:t>2.1530</w:t>
            </w:r>
          </w:p>
        </w:tc>
        <w:tc>
          <w:tcPr>
            <w:tcW w:type="dxa" w:w="1426"/>
          </w:tcPr>
          <w:p>
            <w:r>
              <w:rPr>
                <w:sz w:val="12"/>
              </w:rPr>
              <w:t>0</w:t>
            </w:r>
          </w:p>
        </w:tc>
        <w:tc>
          <w:tcPr>
            <w:tcW w:type="dxa" w:w="1426"/>
          </w:tcPr>
          <w:p>
            <w:r>
              <w:rPr>
                <w:sz w:val="12"/>
              </w:rPr>
              <w:t>98</w:t>
            </w:r>
          </w:p>
        </w:tc>
        <w:tc>
          <w:tcPr>
            <w:tcW w:type="dxa" w:w="1426"/>
          </w:tcPr>
          <w:p>
            <w:r>
              <w:rPr>
                <w:sz w:val="12"/>
              </w:rPr>
              <w:t>98</w:t>
            </w:r>
          </w:p>
        </w:tc>
        <w:tc>
          <w:tcPr>
            <w:tcW w:type="dxa" w:w="1426"/>
          </w:tcPr>
          <w:p>
            <w:r>
              <w:rPr>
                <w:sz w:val="12"/>
              </w:rPr>
              <w:t>BUY</w:t>
            </w:r>
          </w:p>
        </w:tc>
        <w:tc>
          <w:tcPr>
            <w:tcW w:type="dxa" w:w="1426"/>
          </w:tcPr>
          <w:p>
            <w:r>
              <w:rPr>
                <w:sz w:val="12"/>
              </w:rPr>
              <w:t>320.9500</w:t>
            </w:r>
          </w:p>
        </w:tc>
        <w:tc>
          <w:tcPr>
            <w:tcW w:type="dxa" w:w="1426"/>
          </w:tcPr>
          <w:p>
            <w:r>
              <w:rPr>
                <w:sz w:val="12"/>
              </w:rPr>
              <w:t>42.1400</w:t>
            </w:r>
          </w:p>
        </w:tc>
      </w:tr>
      <w:tr>
        <w:tc>
          <w:tcPr>
            <w:tcW w:type="dxa" w:w="1426"/>
          </w:tcPr>
          <w:p>
            <w:r>
              <w:rPr>
                <w:sz w:val="12"/>
              </w:rPr>
              <w:t>LINDA</w:t>
            </w:r>
          </w:p>
        </w:tc>
        <w:tc>
          <w:tcPr>
            <w:tcW w:type="dxa" w:w="1426"/>
          </w:tcPr>
          <w:p>
            <w:r>
              <w:rPr>
                <w:sz w:val="12"/>
              </w:rPr>
              <w:t>Linda Nektar</w:t>
            </w:r>
          </w:p>
        </w:tc>
        <w:tc>
          <w:tcPr>
            <w:tcW w:type="dxa" w:w="1426"/>
          </w:tcPr>
          <w:p>
            <w:r>
              <w:rPr>
                <w:sz w:val="12"/>
              </w:rPr>
              <w:t>TLN</w:t>
            </w:r>
          </w:p>
        </w:tc>
        <w:tc>
          <w:tcPr>
            <w:tcW w:type="dxa" w:w="1426"/>
          </w:tcPr>
          <w:p>
            <w:r>
              <w:rPr>
                <w:sz w:val="12"/>
              </w:rPr>
              <w:t>4.0600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MAGIC</w:t>
            </w:r>
          </w:p>
        </w:tc>
        <w:tc>
          <w:tcPr>
            <w:tcW w:type="dxa" w:w="1426"/>
          </w:tcPr>
          <w:p>
            <w:r>
              <w:rPr>
                <w:sz w:val="12"/>
              </w:rPr>
              <w:t>TextMagic</w:t>
            </w:r>
          </w:p>
        </w:tc>
        <w:tc>
          <w:tcPr>
            <w:tcW w:type="dxa" w:w="1426"/>
          </w:tcPr>
          <w:p>
            <w:r>
              <w:rPr>
                <w:sz w:val="12"/>
              </w:rPr>
              <w:t>TLN</w:t>
            </w:r>
          </w:p>
        </w:tc>
        <w:tc>
          <w:tcPr>
            <w:tcW w:type="dxa" w:w="1426"/>
          </w:tcPr>
          <w:p>
            <w:r>
              <w:rPr>
                <w:sz w:val="12"/>
              </w:rPr>
              <w:t>1.7950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MDARA</w:t>
            </w:r>
          </w:p>
        </w:tc>
        <w:tc>
          <w:tcPr>
            <w:tcW w:type="dxa" w:w="1426"/>
          </w:tcPr>
          <w:p>
            <w:r>
              <w:rPr>
                <w:sz w:val="12"/>
              </w:rPr>
              <w:t>MADARA Cosmetics</w:t>
            </w:r>
          </w:p>
        </w:tc>
        <w:tc>
          <w:tcPr>
            <w:tcW w:type="dxa" w:w="1426"/>
          </w:tcPr>
          <w:p>
            <w:r>
              <w:rPr>
                <w:sz w:val="12"/>
              </w:rPr>
              <w:t>RIG</w:t>
            </w:r>
          </w:p>
        </w:tc>
        <w:tc>
          <w:tcPr>
            <w:tcW w:type="dxa" w:w="1426"/>
          </w:tcPr>
          <w:p>
            <w:r>
              <w:rPr>
                <w:sz w:val="12"/>
              </w:rPr>
              <w:t>9.8800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MODE</w:t>
            </w:r>
          </w:p>
        </w:tc>
        <w:tc>
          <w:tcPr>
            <w:tcW w:type="dxa" w:w="1426"/>
          </w:tcPr>
          <w:p>
            <w:r>
              <w:rPr>
                <w:sz w:val="12"/>
              </w:rPr>
              <w:t>Modera</w:t>
            </w:r>
          </w:p>
        </w:tc>
        <w:tc>
          <w:tcPr>
            <w:tcW w:type="dxa" w:w="1426"/>
          </w:tcPr>
          <w:p>
            <w:r>
              <w:rPr>
                <w:sz w:val="12"/>
              </w:rPr>
              <w:t>TLN</w:t>
            </w:r>
          </w:p>
        </w:tc>
        <w:tc>
          <w:tcPr>
            <w:tcW w:type="dxa" w:w="1426"/>
          </w:tcPr>
          <w:p>
            <w:r>
              <w:rPr>
                <w:sz w:val="12"/>
              </w:rPr>
              <w:t>5.1500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MOLNR</w:t>
            </w:r>
          </w:p>
        </w:tc>
        <w:tc>
          <w:tcPr>
            <w:tcW w:type="dxa" w:w="1426"/>
          </w:tcPr>
          <w:p>
            <w:r>
              <w:rPr>
                <w:sz w:val="12"/>
              </w:rPr>
              <w:t>J. Molner</w:t>
            </w:r>
          </w:p>
        </w:tc>
        <w:tc>
          <w:tcPr>
            <w:tcW w:type="dxa" w:w="1426"/>
          </w:tcPr>
          <w:p>
            <w:r>
              <w:rPr>
                <w:sz w:val="12"/>
              </w:rPr>
              <w:t>TLN</w:t>
            </w:r>
          </w:p>
        </w:tc>
        <w:tc>
          <w:tcPr>
            <w:tcW w:type="dxa" w:w="1426"/>
          </w:tcPr>
          <w:p>
            <w:r>
              <w:rPr>
                <w:sz w:val="12"/>
              </w:rPr>
              <w:t>20.6000</w:t>
            </w:r>
          </w:p>
        </w:tc>
        <w:tc>
          <w:tcPr>
            <w:tcW w:type="dxa" w:w="1426"/>
          </w:tcPr>
          <w:p>
            <w:r>
              <w:rPr>
                <w:sz w:val="12"/>
              </w:rPr>
              <w:t>4.1123</w:t>
            </w:r>
          </w:p>
        </w:tc>
        <w:tc>
          <w:tcPr>
            <w:tcW w:type="dxa" w:w="1426"/>
          </w:tcPr>
          <w:p>
            <w:r>
              <w:rPr>
                <w:sz w:val="12"/>
              </w:rPr>
              <w:t>0</w:t>
            </w:r>
          </w:p>
        </w:tc>
        <w:tc>
          <w:tcPr>
            <w:tcW w:type="dxa" w:w="1426"/>
          </w:tcPr>
          <w:p>
            <w:r>
              <w:rPr>
                <w:sz w:val="12"/>
              </w:rPr>
              <w:t>29</w:t>
            </w:r>
          </w:p>
        </w:tc>
        <w:tc>
          <w:tcPr>
            <w:tcW w:type="dxa" w:w="1426"/>
          </w:tcPr>
          <w:p>
            <w:r>
              <w:rPr>
                <w:sz w:val="12"/>
              </w:rPr>
              <w:t>29</w:t>
            </w:r>
          </w:p>
        </w:tc>
        <w:tc>
          <w:tcPr>
            <w:tcW w:type="dxa" w:w="1426"/>
          </w:tcPr>
          <w:p>
            <w:r>
              <w:rPr>
                <w:sz w:val="12"/>
              </w:rPr>
              <w:t>BUY</w:t>
            </w:r>
          </w:p>
        </w:tc>
        <w:tc>
          <w:tcPr>
            <w:tcW w:type="dxa" w:w="1426"/>
          </w:tcPr>
          <w:p>
            <w:r>
              <w:rPr>
                <w:sz w:val="12"/>
              </w:rPr>
              <w:t>597.4000</w:t>
            </w:r>
          </w:p>
        </w:tc>
        <w:tc>
          <w:tcPr>
            <w:tcW w:type="dxa" w:w="1426"/>
          </w:tcPr>
          <w:p>
            <w:r>
              <w:rPr>
                <w:sz w:val="12"/>
              </w:rPr>
              <w:t>0.0000</w:t>
            </w:r>
          </w:p>
        </w:tc>
      </w:tr>
      <w:tr>
        <w:tc>
          <w:tcPr>
            <w:tcW w:type="dxa" w:w="1426"/>
          </w:tcPr>
          <w:p>
            <w:r>
              <w:rPr>
                <w:sz w:val="12"/>
              </w:rPr>
              <w:t>MRK1T</w:t>
            </w:r>
          </w:p>
        </w:tc>
        <w:tc>
          <w:tcPr>
            <w:tcW w:type="dxa" w:w="1426"/>
          </w:tcPr>
          <w:p>
            <w:r>
              <w:rPr>
                <w:sz w:val="12"/>
              </w:rPr>
              <w:t>Merko Ehitus</w:t>
            </w:r>
          </w:p>
        </w:tc>
        <w:tc>
          <w:tcPr>
            <w:tcW w:type="dxa" w:w="1426"/>
          </w:tcPr>
          <w:p>
            <w:r>
              <w:rPr>
                <w:sz w:val="12"/>
              </w:rPr>
              <w:t>TLN</w:t>
            </w:r>
          </w:p>
        </w:tc>
        <w:tc>
          <w:tcPr>
            <w:tcW w:type="dxa" w:w="1426"/>
          </w:tcPr>
          <w:p>
            <w:r>
              <w:rPr>
                <w:sz w:val="12"/>
              </w:rPr>
              <w:t>27.0000</w:t>
            </w:r>
          </w:p>
        </w:tc>
        <w:tc>
          <w:tcPr>
            <w:tcW w:type="dxa" w:w="1426"/>
          </w:tcPr>
          <w:p>
            <w:r>
              <w:rPr>
                <w:sz w:val="12"/>
              </w:rPr>
              <w:t>9.4783</w:t>
            </w:r>
          </w:p>
        </w:tc>
        <w:tc>
          <w:tcPr>
            <w:tcW w:type="dxa" w:w="1426"/>
          </w:tcPr>
          <w:p>
            <w:r>
              <w:rPr>
                <w:sz w:val="12"/>
              </w:rPr>
              <w:t>20</w:t>
            </w:r>
          </w:p>
        </w:tc>
        <w:tc>
          <w:tcPr>
            <w:tcW w:type="dxa" w:w="1426"/>
          </w:tcPr>
          <w:p>
            <w:r>
              <w:rPr>
                <w:sz w:val="12"/>
              </w:rPr>
              <w:t>52</w:t>
            </w:r>
          </w:p>
        </w:tc>
        <w:tc>
          <w:tcPr>
            <w:tcW w:type="dxa" w:w="1426"/>
          </w:tcPr>
          <w:p>
            <w:r>
              <w:rPr>
                <w:sz w:val="12"/>
              </w:rPr>
              <w:t>32</w:t>
            </w:r>
          </w:p>
        </w:tc>
        <w:tc>
          <w:tcPr>
            <w:tcW w:type="dxa" w:w="1426"/>
          </w:tcPr>
          <w:p>
            <w:r>
              <w:rPr>
                <w:sz w:val="12"/>
              </w:rPr>
              <w:t>BUY</w:t>
            </w:r>
          </w:p>
        </w:tc>
        <w:tc>
          <w:tcPr>
            <w:tcW w:type="dxa" w:w="1426"/>
          </w:tcPr>
          <w:p>
            <w:r>
              <w:rPr>
                <w:sz w:val="12"/>
              </w:rPr>
              <w:t>1404.0000</w:t>
            </w:r>
          </w:p>
        </w:tc>
        <w:tc>
          <w:tcPr>
            <w:tcW w:type="dxa" w:w="1426"/>
          </w:tcPr>
          <w:p>
            <w:r>
              <w:rPr>
                <w:sz w:val="12"/>
              </w:rPr>
              <w:t>283.4000</w:t>
            </w:r>
          </w:p>
        </w:tc>
      </w:tr>
      <w:tr>
        <w:tc>
          <w:tcPr>
            <w:tcW w:type="dxa" w:w="1426"/>
          </w:tcPr>
          <w:p>
            <w:r>
              <w:rPr>
                <w:sz w:val="12"/>
              </w:rPr>
              <w:t>NCN1T</w:t>
            </w:r>
          </w:p>
        </w:tc>
        <w:tc>
          <w:tcPr>
            <w:tcW w:type="dxa" w:w="1426"/>
          </w:tcPr>
          <w:p>
            <w:r>
              <w:rPr>
                <w:sz w:val="12"/>
              </w:rPr>
              <w:t>Nordecon</w:t>
            </w:r>
          </w:p>
        </w:tc>
        <w:tc>
          <w:tcPr>
            <w:tcW w:type="dxa" w:w="1426"/>
          </w:tcPr>
          <w:p>
            <w:r>
              <w:rPr>
                <w:sz w:val="12"/>
              </w:rPr>
              <w:t>TLN</w:t>
            </w:r>
          </w:p>
        </w:tc>
        <w:tc>
          <w:tcPr>
            <w:tcW w:type="dxa" w:w="1426"/>
          </w:tcPr>
          <w:p>
            <w:r>
              <w:rPr>
                <w:sz w:val="12"/>
              </w:rPr>
              <w:t>0.5320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NEOFI</w:t>
            </w:r>
          </w:p>
        </w:tc>
        <w:tc>
          <w:tcPr>
            <w:tcW w:type="dxa" w:w="1426"/>
          </w:tcPr>
          <w:p>
            <w:r>
              <w:rPr>
                <w:sz w:val="12"/>
              </w:rPr>
              <w:t>NEO Finance</w:t>
            </w:r>
          </w:p>
        </w:tc>
        <w:tc>
          <w:tcPr>
            <w:tcW w:type="dxa" w:w="1426"/>
          </w:tcPr>
          <w:p>
            <w:r>
              <w:rPr>
                <w:sz w:val="12"/>
              </w:rPr>
              <w:t>VLN</w:t>
            </w:r>
          </w:p>
        </w:tc>
        <w:tc>
          <w:tcPr>
            <w:tcW w:type="dxa" w:w="1426"/>
          </w:tcPr>
          <w:p>
            <w:r>
              <w:rPr>
                <w:sz w:val="12"/>
              </w:rPr>
              <w:t>2.2000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PKG1T</w:t>
            </w:r>
          </w:p>
        </w:tc>
        <w:tc>
          <w:tcPr>
            <w:tcW w:type="dxa" w:w="1426"/>
          </w:tcPr>
          <w:p>
            <w:r>
              <w:rPr>
                <w:sz w:val="12"/>
              </w:rPr>
              <w:t>Pro Kapital Grupp</w:t>
            </w:r>
          </w:p>
        </w:tc>
        <w:tc>
          <w:tcPr>
            <w:tcW w:type="dxa" w:w="1426"/>
          </w:tcPr>
          <w:p>
            <w:r>
              <w:rPr>
                <w:sz w:val="12"/>
              </w:rPr>
              <w:t>TLN</w:t>
            </w:r>
          </w:p>
        </w:tc>
        <w:tc>
          <w:tcPr>
            <w:tcW w:type="dxa" w:w="1426"/>
          </w:tcPr>
          <w:p>
            <w:r>
              <w:rPr>
                <w:sz w:val="12"/>
              </w:rPr>
              <w:t>0.6000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PRF1T</w:t>
            </w:r>
          </w:p>
        </w:tc>
        <w:tc>
          <w:tcPr>
            <w:tcW w:type="dxa" w:w="1426"/>
          </w:tcPr>
          <w:p>
            <w:r>
              <w:rPr>
                <w:sz w:val="12"/>
              </w:rPr>
              <w:t>PRFoods</w:t>
            </w:r>
          </w:p>
        </w:tc>
        <w:tc>
          <w:tcPr>
            <w:tcW w:type="dxa" w:w="1426"/>
          </w:tcPr>
          <w:p>
            <w:r>
              <w:rPr>
                <w:sz w:val="12"/>
              </w:rPr>
              <w:t>TLN</w:t>
            </w:r>
          </w:p>
        </w:tc>
        <w:tc>
          <w:tcPr>
            <w:tcW w:type="dxa" w:w="1426"/>
          </w:tcPr>
          <w:p>
            <w:r>
              <w:rPr>
                <w:sz w:val="12"/>
              </w:rPr>
              <w:t>0.0518</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PZV1L</w:t>
            </w:r>
          </w:p>
        </w:tc>
        <w:tc>
          <w:tcPr>
            <w:tcW w:type="dxa" w:w="1426"/>
          </w:tcPr>
          <w:p>
            <w:r>
              <w:rPr>
                <w:sz w:val="12"/>
              </w:rPr>
              <w:t>Pieno &lt;U+017E&gt;vaig&lt;U+017E&gt;d&lt;U+0117&gt;s</w:t>
            </w:r>
          </w:p>
        </w:tc>
        <w:tc>
          <w:tcPr>
            <w:tcW w:type="dxa" w:w="1426"/>
          </w:tcPr>
          <w:p>
            <w:r>
              <w:rPr>
                <w:sz w:val="12"/>
              </w:rPr>
              <w:t>VLN</w:t>
            </w:r>
          </w:p>
        </w:tc>
        <w:tc>
          <w:tcPr>
            <w:tcW w:type="dxa" w:w="1426"/>
          </w:tcPr>
          <w:p>
            <w:r>
              <w:rPr>
                <w:sz w:val="12"/>
              </w:rPr>
              <w:t>1.7750</w:t>
            </w:r>
          </w:p>
        </w:tc>
        <w:tc>
          <w:tcPr>
            <w:tcW w:type="dxa" w:w="1426"/>
          </w:tcPr>
          <w:p>
            <w:r>
              <w:rPr>
                <w:sz w:val="12"/>
              </w:rPr>
              <w:t>7.7218</w:t>
            </w:r>
          </w:p>
        </w:tc>
        <w:tc>
          <w:tcPr>
            <w:tcW w:type="dxa" w:w="1426"/>
          </w:tcPr>
          <w:p>
            <w:r>
              <w:rPr>
                <w:sz w:val="12"/>
              </w:rPr>
              <w:t>0</w:t>
            </w:r>
          </w:p>
        </w:tc>
        <w:tc>
          <w:tcPr>
            <w:tcW w:type="dxa" w:w="1426"/>
          </w:tcPr>
          <w:p>
            <w:r>
              <w:rPr>
                <w:sz w:val="12"/>
              </w:rPr>
              <w:t>652</w:t>
            </w:r>
          </w:p>
        </w:tc>
        <w:tc>
          <w:tcPr>
            <w:tcW w:type="dxa" w:w="1426"/>
          </w:tcPr>
          <w:p>
            <w:r>
              <w:rPr>
                <w:sz w:val="12"/>
              </w:rPr>
              <w:t>652</w:t>
            </w:r>
          </w:p>
        </w:tc>
        <w:tc>
          <w:tcPr>
            <w:tcW w:type="dxa" w:w="1426"/>
          </w:tcPr>
          <w:p>
            <w:r>
              <w:rPr>
                <w:sz w:val="12"/>
              </w:rPr>
              <w:t>BUY</w:t>
            </w:r>
          </w:p>
        </w:tc>
        <w:tc>
          <w:tcPr>
            <w:tcW w:type="dxa" w:w="1426"/>
          </w:tcPr>
          <w:p>
            <w:r>
              <w:rPr>
                <w:sz w:val="12"/>
              </w:rPr>
              <w:t>1157.3000</w:t>
            </w:r>
          </w:p>
        </w:tc>
        <w:tc>
          <w:tcPr>
            <w:tcW w:type="dxa" w:w="1426"/>
          </w:tcPr>
          <w:p>
            <w:r>
              <w:rPr>
                <w:sz w:val="12"/>
              </w:rPr>
              <w:t>273.8400</w:t>
            </w:r>
          </w:p>
        </w:tc>
      </w:tr>
      <w:tr>
        <w:tc>
          <w:tcPr>
            <w:tcW w:type="dxa" w:w="1426"/>
          </w:tcPr>
          <w:p>
            <w:r>
              <w:rPr>
                <w:sz w:val="12"/>
              </w:rPr>
              <w:t>ROE1L</w:t>
            </w:r>
          </w:p>
        </w:tc>
        <w:tc>
          <w:tcPr>
            <w:tcW w:type="dxa" w:w="1426"/>
          </w:tcPr>
          <w:p>
            <w:r>
              <w:rPr>
                <w:sz w:val="12"/>
              </w:rPr>
              <w:t>Artea Bankas</w:t>
            </w:r>
          </w:p>
        </w:tc>
        <w:tc>
          <w:tcPr>
            <w:tcW w:type="dxa" w:w="1426"/>
          </w:tcPr>
          <w:p>
            <w:r>
              <w:rPr>
                <w:sz w:val="12"/>
              </w:rPr>
              <w:t>VLN</w:t>
            </w:r>
          </w:p>
        </w:tc>
        <w:tc>
          <w:tcPr>
            <w:tcW w:type="dxa" w:w="1426"/>
          </w:tcPr>
          <w:p>
            <w:r>
              <w:rPr>
                <w:sz w:val="12"/>
              </w:rPr>
              <w:t>0.8820</w:t>
            </w:r>
          </w:p>
        </w:tc>
        <w:tc>
          <w:tcPr>
            <w:tcW w:type="dxa" w:w="1426"/>
          </w:tcPr>
          <w:p>
            <w:r>
              <w:rPr>
                <w:sz w:val="12"/>
              </w:rPr>
              <w:t>0.8677</w:t>
            </w:r>
          </w:p>
        </w:tc>
        <w:tc>
          <w:tcPr>
            <w:tcW w:type="dxa" w:w="1426"/>
          </w:tcPr>
          <w:p>
            <w:r>
              <w:rPr>
                <w:sz w:val="12"/>
              </w:rPr>
              <w:t>416</w:t>
            </w:r>
          </w:p>
        </w:tc>
        <w:tc>
          <w:tcPr>
            <w:tcW w:type="dxa" w:w="1426"/>
          </w:tcPr>
          <w:p>
            <w:r>
              <w:rPr>
                <w:sz w:val="12"/>
              </w:rPr>
              <w:t>147</w:t>
            </w:r>
          </w:p>
        </w:tc>
        <w:tc>
          <w:tcPr>
            <w:tcW w:type="dxa" w:w="1426"/>
          </w:tcPr>
          <w:p>
            <w:r>
              <w:rPr>
                <w:sz w:val="12"/>
              </w:rPr>
              <w:t>-269</w:t>
            </w:r>
          </w:p>
        </w:tc>
        <w:tc>
          <w:tcPr>
            <w:tcW w:type="dxa" w:w="1426"/>
          </w:tcPr>
          <w:p>
            <w:r>
              <w:rPr>
                <w:sz w:val="12"/>
              </w:rPr>
              <w:t>SELL</w:t>
            </w:r>
          </w:p>
        </w:tc>
        <w:tc>
          <w:tcPr>
            <w:tcW w:type="dxa" w:w="1426"/>
          </w:tcPr>
          <w:p>
            <w:r>
              <w:rPr>
                <w:sz w:val="12"/>
              </w:rPr>
              <w:t>129.6540</w:t>
            </w:r>
          </w:p>
        </w:tc>
        <w:tc>
          <w:tcPr>
            <w:tcW w:type="dxa" w:w="1426"/>
          </w:tcPr>
          <w:p>
            <w:r>
              <w:rPr>
                <w:sz w:val="12"/>
              </w:rPr>
              <w:t>19.9920</w:t>
            </w:r>
          </w:p>
        </w:tc>
      </w:tr>
      <w:tr>
        <w:tc>
          <w:tcPr>
            <w:tcW w:type="dxa" w:w="1426"/>
          </w:tcPr>
          <w:p>
            <w:r>
              <w:rPr>
                <w:sz w:val="12"/>
              </w:rPr>
              <w:t>RSU1L</w:t>
            </w:r>
          </w:p>
        </w:tc>
        <w:tc>
          <w:tcPr>
            <w:tcW w:type="dxa" w:w="1426"/>
          </w:tcPr>
          <w:p>
            <w:r>
              <w:rPr>
                <w:sz w:val="12"/>
              </w:rPr>
              <w:t>Roki&lt;U+0161&gt;kio s&lt;U+016B&gt;ris</w:t>
            </w:r>
          </w:p>
        </w:tc>
        <w:tc>
          <w:tcPr>
            <w:tcW w:type="dxa" w:w="1426"/>
          </w:tcPr>
          <w:p>
            <w:r>
              <w:rPr>
                <w:sz w:val="12"/>
              </w:rPr>
              <w:t>VLN</w:t>
            </w:r>
          </w:p>
        </w:tc>
        <w:tc>
          <w:tcPr>
            <w:tcW w:type="dxa" w:w="1426"/>
          </w:tcPr>
          <w:p>
            <w:r>
              <w:rPr>
                <w:sz w:val="12"/>
              </w:rPr>
              <w:t>4.4000</w:t>
            </w:r>
          </w:p>
        </w:tc>
        <w:tc>
          <w:tcPr>
            <w:tcW w:type="dxa" w:w="1426"/>
          </w:tcPr>
          <w:p>
            <w:r>
              <w:rPr>
                <w:sz w:val="12"/>
              </w:rPr>
              <w:t>5.1628</w:t>
            </w:r>
          </w:p>
        </w:tc>
        <w:tc>
          <w:tcPr>
            <w:tcW w:type="dxa" w:w="1426"/>
          </w:tcPr>
          <w:p>
            <w:r>
              <w:rPr>
                <w:sz w:val="12"/>
              </w:rPr>
              <w:t>0</w:t>
            </w:r>
          </w:p>
        </w:tc>
        <w:tc>
          <w:tcPr>
            <w:tcW w:type="dxa" w:w="1426"/>
          </w:tcPr>
          <w:p>
            <w:r>
              <w:rPr>
                <w:sz w:val="12"/>
              </w:rPr>
              <w:t>176</w:t>
            </w:r>
          </w:p>
        </w:tc>
        <w:tc>
          <w:tcPr>
            <w:tcW w:type="dxa" w:w="1426"/>
          </w:tcPr>
          <w:p>
            <w:r>
              <w:rPr>
                <w:sz w:val="12"/>
              </w:rPr>
              <w:t>176</w:t>
            </w:r>
          </w:p>
        </w:tc>
        <w:tc>
          <w:tcPr>
            <w:tcW w:type="dxa" w:w="1426"/>
          </w:tcPr>
          <w:p>
            <w:r>
              <w:rPr>
                <w:sz w:val="12"/>
              </w:rPr>
              <w:t>BUY</w:t>
            </w:r>
          </w:p>
        </w:tc>
        <w:tc>
          <w:tcPr>
            <w:tcW w:type="dxa" w:w="1426"/>
          </w:tcPr>
          <w:p>
            <w:r>
              <w:rPr>
                <w:sz w:val="12"/>
              </w:rPr>
              <w:t>774.4000</w:t>
            </w:r>
          </w:p>
        </w:tc>
        <w:tc>
          <w:tcPr>
            <w:tcW w:type="dxa" w:w="1426"/>
          </w:tcPr>
          <w:p>
            <w:r>
              <w:rPr>
                <w:sz w:val="12"/>
              </w:rPr>
              <w:t>123.2000</w:t>
            </w:r>
          </w:p>
        </w:tc>
      </w:tr>
      <w:tr>
        <w:tc>
          <w:tcPr>
            <w:tcW w:type="dxa" w:w="1426"/>
          </w:tcPr>
          <w:p>
            <w:r>
              <w:rPr>
                <w:sz w:val="12"/>
              </w:rPr>
              <w:t>SAF1R</w:t>
            </w:r>
          </w:p>
        </w:tc>
        <w:tc>
          <w:tcPr>
            <w:tcW w:type="dxa" w:w="1426"/>
          </w:tcPr>
          <w:p>
            <w:r>
              <w:rPr>
                <w:sz w:val="12"/>
              </w:rPr>
              <w:t>SAF Tehnika</w:t>
            </w:r>
          </w:p>
        </w:tc>
        <w:tc>
          <w:tcPr>
            <w:tcW w:type="dxa" w:w="1426"/>
          </w:tcPr>
          <w:p>
            <w:r>
              <w:rPr>
                <w:sz w:val="12"/>
              </w:rPr>
              <w:t>RIG</w:t>
            </w:r>
          </w:p>
        </w:tc>
        <w:tc>
          <w:tcPr>
            <w:tcW w:type="dxa" w:w="1426"/>
          </w:tcPr>
          <w:p>
            <w:r>
              <w:rPr>
                <w:sz w:val="12"/>
              </w:rPr>
              <w:t>16.2000</w:t>
            </w:r>
          </w:p>
        </w:tc>
        <w:tc>
          <w:tcPr>
            <w:tcW w:type="dxa" w:w="1426"/>
          </w:tcPr>
          <w:p>
            <w:r>
              <w:rPr>
                <w:sz w:val="12"/>
              </w:rPr>
              <w:t>0.0000</w:t>
            </w:r>
          </w:p>
        </w:tc>
        <w:tc>
          <w:tcPr>
            <w:tcW w:type="dxa" w:w="1426"/>
          </w:tcPr>
          <w:p>
            <w:r>
              <w:rPr>
                <w:sz w:val="12"/>
              </w:rPr>
              <w:t>100</w:t>
            </w:r>
          </w:p>
        </w:tc>
        <w:tc>
          <w:tcPr>
            <w:tcW w:type="dxa" w:w="1426"/>
          </w:tcPr>
          <w:p>
            <w:r>
              <w:rPr>
                <w:sz w:val="12"/>
              </w:rPr>
              <w:t>0</w:t>
            </w:r>
          </w:p>
        </w:tc>
        <w:tc>
          <w:tcPr>
            <w:tcW w:type="dxa" w:w="1426"/>
          </w:tcPr>
          <w:p>
            <w:r>
              <w:rPr>
                <w:sz w:val="12"/>
              </w:rPr>
              <w:t>-100</w:t>
            </w:r>
          </w:p>
        </w:tc>
        <w:tc>
          <w:tcPr>
            <w:tcW w:type="dxa" w:w="1426"/>
          </w:tcPr>
          <w:p>
            <w:r>
              <w:rPr>
                <w:sz w:val="12"/>
              </w:rPr>
              <w:t>SELL</w:t>
            </w:r>
          </w:p>
        </w:tc>
        <w:tc>
          <w:tcPr>
            <w:tcW w:type="dxa" w:w="1426"/>
          </w:tcPr>
          <w:p>
            <w:r>
              <w:rPr>
                <w:sz w:val="12"/>
              </w:rPr>
              <w:t>0.0000</w:t>
            </w:r>
          </w:p>
        </w:tc>
        <w:tc>
          <w:tcPr>
            <w:tcW w:type="dxa" w:w="1426"/>
          </w:tcPr>
          <w:p>
            <w:r>
              <w:rPr>
                <w:sz w:val="12"/>
              </w:rPr>
              <w:t>0.0000</w:t>
            </w:r>
          </w:p>
        </w:tc>
      </w:tr>
      <w:tr>
        <w:tc>
          <w:tcPr>
            <w:tcW w:type="dxa" w:w="1426"/>
          </w:tcPr>
          <w:p>
            <w:r>
              <w:rPr>
                <w:sz w:val="12"/>
              </w:rPr>
              <w:t>SAUNA</w:t>
            </w:r>
          </w:p>
        </w:tc>
        <w:tc>
          <w:tcPr>
            <w:tcW w:type="dxa" w:w="1426"/>
          </w:tcPr>
          <w:p>
            <w:r>
              <w:rPr>
                <w:sz w:val="12"/>
              </w:rPr>
              <w:t>Saunum Group</w:t>
            </w:r>
          </w:p>
        </w:tc>
        <w:tc>
          <w:tcPr>
            <w:tcW w:type="dxa" w:w="1426"/>
          </w:tcPr>
          <w:p>
            <w:r>
              <w:rPr>
                <w:sz w:val="12"/>
              </w:rPr>
              <w:t>TLN</w:t>
            </w:r>
          </w:p>
        </w:tc>
        <w:tc>
          <w:tcPr>
            <w:tcW w:type="dxa" w:w="1426"/>
          </w:tcPr>
          <w:p>
            <w:r>
              <w:rPr>
                <w:sz w:val="12"/>
              </w:rPr>
              <w:t>2.5000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SCM1R</w:t>
            </w:r>
          </w:p>
        </w:tc>
        <w:tc>
          <w:tcPr>
            <w:tcW w:type="dxa" w:w="1426"/>
          </w:tcPr>
          <w:p>
            <w:r>
              <w:rPr>
                <w:sz w:val="12"/>
              </w:rPr>
              <w:t>Siguldas ciltslietu un m&lt;U+0101&gt;ksl&lt;U+012B&gt;g&lt;U+0101&gt;s aps&lt;U+0113&gt;klo&lt;U+0161&gt;anas stacija</w:t>
            </w:r>
          </w:p>
        </w:tc>
        <w:tc>
          <w:tcPr>
            <w:tcW w:type="dxa" w:w="1426"/>
          </w:tcPr>
          <w:p>
            <w:r>
              <w:rPr>
                <w:sz w:val="12"/>
              </w:rPr>
              <w:t>RIG</w:t>
            </w:r>
          </w:p>
        </w:tc>
        <w:tc>
          <w:tcPr>
            <w:tcW w:type="dxa" w:w="1426"/>
          </w:tcPr>
          <w:p>
            <w:r>
              <w:rPr>
                <w:sz w:val="12"/>
              </w:rPr>
              <w:t>7.0000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SFG1T</w:t>
            </w:r>
          </w:p>
        </w:tc>
        <w:tc>
          <w:tcPr>
            <w:tcW w:type="dxa" w:w="1426"/>
          </w:tcPr>
          <w:p>
            <w:r>
              <w:rPr>
                <w:sz w:val="12"/>
              </w:rPr>
              <w:t>Silvano Fashion Group</w:t>
            </w:r>
          </w:p>
        </w:tc>
        <w:tc>
          <w:tcPr>
            <w:tcW w:type="dxa" w:w="1426"/>
          </w:tcPr>
          <w:p>
            <w:r>
              <w:rPr>
                <w:sz w:val="12"/>
              </w:rPr>
              <w:t>TLN</w:t>
            </w:r>
          </w:p>
        </w:tc>
        <w:tc>
          <w:tcPr>
            <w:tcW w:type="dxa" w:w="1426"/>
          </w:tcPr>
          <w:p>
            <w:r>
              <w:rPr>
                <w:sz w:val="12"/>
              </w:rPr>
              <w:t>1.0550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SKN1T</w:t>
            </w:r>
          </w:p>
        </w:tc>
        <w:tc>
          <w:tcPr>
            <w:tcW w:type="dxa" w:w="1426"/>
          </w:tcPr>
          <w:p>
            <w:r>
              <w:rPr>
                <w:sz w:val="12"/>
              </w:rPr>
              <w:t>Nordic Fibreboard</w:t>
            </w:r>
          </w:p>
        </w:tc>
        <w:tc>
          <w:tcPr>
            <w:tcW w:type="dxa" w:w="1426"/>
          </w:tcPr>
          <w:p>
            <w:r>
              <w:rPr>
                <w:sz w:val="12"/>
              </w:rPr>
              <w:t>TLN</w:t>
            </w:r>
          </w:p>
        </w:tc>
        <w:tc>
          <w:tcPr>
            <w:tcW w:type="dxa" w:w="1426"/>
          </w:tcPr>
          <w:p>
            <w:r>
              <w:rPr>
                <w:sz w:val="12"/>
              </w:rPr>
              <w:t>0.4500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TAL1T</w:t>
            </w:r>
          </w:p>
        </w:tc>
        <w:tc>
          <w:tcPr>
            <w:tcW w:type="dxa" w:w="1426"/>
          </w:tcPr>
          <w:p>
            <w:r>
              <w:rPr>
                <w:sz w:val="12"/>
              </w:rPr>
              <w:t>Tallink Grupp</w:t>
            </w:r>
          </w:p>
        </w:tc>
        <w:tc>
          <w:tcPr>
            <w:tcW w:type="dxa" w:w="1426"/>
          </w:tcPr>
          <w:p>
            <w:r>
              <w:rPr>
                <w:sz w:val="12"/>
              </w:rPr>
              <w:t>TLN</w:t>
            </w:r>
          </w:p>
        </w:tc>
        <w:tc>
          <w:tcPr>
            <w:tcW w:type="dxa" w:w="1426"/>
          </w:tcPr>
          <w:p>
            <w:r>
              <w:rPr>
                <w:sz w:val="12"/>
              </w:rPr>
              <w:t>0.6500</w:t>
            </w:r>
          </w:p>
        </w:tc>
        <w:tc>
          <w:tcPr>
            <w:tcW w:type="dxa" w:w="1426"/>
          </w:tcPr>
          <w:p>
            <w:r>
              <w:rPr>
                <w:sz w:val="12"/>
              </w:rPr>
              <w:t>8.6521</w:t>
            </w:r>
          </w:p>
        </w:tc>
        <w:tc>
          <w:tcPr>
            <w:tcW w:type="dxa" w:w="1426"/>
          </w:tcPr>
          <w:p>
            <w:r>
              <w:rPr>
                <w:sz w:val="12"/>
              </w:rPr>
              <w:t>700</w:t>
            </w:r>
          </w:p>
        </w:tc>
        <w:tc>
          <w:tcPr>
            <w:tcW w:type="dxa" w:w="1426"/>
          </w:tcPr>
          <w:p>
            <w:r>
              <w:rPr>
                <w:sz w:val="12"/>
              </w:rPr>
              <w:t>1996</w:t>
            </w:r>
          </w:p>
        </w:tc>
        <w:tc>
          <w:tcPr>
            <w:tcW w:type="dxa" w:w="1426"/>
          </w:tcPr>
          <w:p>
            <w:r>
              <w:rPr>
                <w:sz w:val="12"/>
              </w:rPr>
              <w:t>1296</w:t>
            </w:r>
          </w:p>
        </w:tc>
        <w:tc>
          <w:tcPr>
            <w:tcW w:type="dxa" w:w="1426"/>
          </w:tcPr>
          <w:p>
            <w:r>
              <w:rPr>
                <w:sz w:val="12"/>
              </w:rPr>
              <w:t>BUY</w:t>
            </w:r>
          </w:p>
        </w:tc>
        <w:tc>
          <w:tcPr>
            <w:tcW w:type="dxa" w:w="1426"/>
          </w:tcPr>
          <w:p>
            <w:r>
              <w:rPr>
                <w:sz w:val="12"/>
              </w:rPr>
              <w:t>1297.4000</w:t>
            </w:r>
          </w:p>
        </w:tc>
        <w:tc>
          <w:tcPr>
            <w:tcW w:type="dxa" w:w="1426"/>
          </w:tcPr>
          <w:p>
            <w:r>
              <w:rPr>
                <w:sz w:val="12"/>
              </w:rPr>
              <w:t>299.4000</w:t>
            </w:r>
          </w:p>
        </w:tc>
      </w:tr>
      <w:tr>
        <w:tc>
          <w:tcPr>
            <w:tcW w:type="dxa" w:w="1426"/>
          </w:tcPr>
          <w:p>
            <w:r>
              <w:rPr>
                <w:sz w:val="12"/>
              </w:rPr>
              <w:t>TEL1L</w:t>
            </w:r>
          </w:p>
        </w:tc>
        <w:tc>
          <w:tcPr>
            <w:tcW w:type="dxa" w:w="1426"/>
          </w:tcPr>
          <w:p>
            <w:r>
              <w:rPr>
                <w:sz w:val="12"/>
              </w:rPr>
              <w:t>Telia Lietuva</w:t>
            </w:r>
          </w:p>
        </w:tc>
        <w:tc>
          <w:tcPr>
            <w:tcW w:type="dxa" w:w="1426"/>
          </w:tcPr>
          <w:p>
            <w:r>
              <w:rPr>
                <w:sz w:val="12"/>
              </w:rPr>
              <w:t>VLN</w:t>
            </w:r>
          </w:p>
        </w:tc>
        <w:tc>
          <w:tcPr>
            <w:tcW w:type="dxa" w:w="1426"/>
          </w:tcPr>
          <w:p>
            <w:r>
              <w:rPr>
                <w:sz w:val="12"/>
              </w:rPr>
              <w:t>2.2300</w:t>
            </w:r>
          </w:p>
        </w:tc>
        <w:tc>
          <w:tcPr>
            <w:tcW w:type="dxa" w:w="1426"/>
          </w:tcPr>
          <w:p>
            <w:r>
              <w:rPr>
                <w:sz w:val="12"/>
              </w:rPr>
              <w:t>1.8270</w:t>
            </w:r>
          </w:p>
        </w:tc>
        <w:tc>
          <w:tcPr>
            <w:tcW w:type="dxa" w:w="1426"/>
          </w:tcPr>
          <w:p>
            <w:r>
              <w:rPr>
                <w:sz w:val="12"/>
              </w:rPr>
              <w:t>0</w:t>
            </w:r>
          </w:p>
        </w:tc>
        <w:tc>
          <w:tcPr>
            <w:tcW w:type="dxa" w:w="1426"/>
          </w:tcPr>
          <w:p>
            <w:r>
              <w:rPr>
                <w:sz w:val="12"/>
              </w:rPr>
              <w:t>122</w:t>
            </w:r>
          </w:p>
        </w:tc>
        <w:tc>
          <w:tcPr>
            <w:tcW w:type="dxa" w:w="1426"/>
          </w:tcPr>
          <w:p>
            <w:r>
              <w:rPr>
                <w:sz w:val="12"/>
              </w:rPr>
              <w:t>122</w:t>
            </w:r>
          </w:p>
        </w:tc>
        <w:tc>
          <w:tcPr>
            <w:tcW w:type="dxa" w:w="1426"/>
          </w:tcPr>
          <w:p>
            <w:r>
              <w:rPr>
                <w:sz w:val="12"/>
              </w:rPr>
              <w:t>BUY</w:t>
            </w:r>
          </w:p>
        </w:tc>
        <w:tc>
          <w:tcPr>
            <w:tcW w:type="dxa" w:w="1426"/>
          </w:tcPr>
          <w:p>
            <w:r>
              <w:rPr>
                <w:sz w:val="12"/>
              </w:rPr>
              <w:t>272.0600</w:t>
            </w:r>
          </w:p>
        </w:tc>
        <w:tc>
          <w:tcPr>
            <w:tcW w:type="dxa" w:w="1426"/>
          </w:tcPr>
          <w:p>
            <w:r>
              <w:rPr>
                <w:sz w:val="12"/>
              </w:rPr>
              <w:t>37.8200</w:t>
            </w:r>
          </w:p>
        </w:tc>
      </w:tr>
      <w:tr>
        <w:tc>
          <w:tcPr>
            <w:tcW w:type="dxa" w:w="1426"/>
          </w:tcPr>
          <w:p>
            <w:r>
              <w:rPr>
                <w:sz w:val="12"/>
              </w:rPr>
              <w:t>TKM1T</w:t>
            </w:r>
          </w:p>
        </w:tc>
        <w:tc>
          <w:tcPr>
            <w:tcW w:type="dxa" w:w="1426"/>
          </w:tcPr>
          <w:p>
            <w:r>
              <w:rPr>
                <w:sz w:val="12"/>
              </w:rPr>
              <w:t>TKM Grupp</w:t>
            </w:r>
          </w:p>
        </w:tc>
        <w:tc>
          <w:tcPr>
            <w:tcW w:type="dxa" w:w="1426"/>
          </w:tcPr>
          <w:p>
            <w:r>
              <w:rPr>
                <w:sz w:val="12"/>
              </w:rPr>
              <w:t>TLN</w:t>
            </w:r>
          </w:p>
        </w:tc>
        <w:tc>
          <w:tcPr>
            <w:tcW w:type="dxa" w:w="1426"/>
          </w:tcPr>
          <w:p>
            <w:r>
              <w:rPr>
                <w:sz w:val="12"/>
              </w:rPr>
              <w:t>8.9000</w:t>
            </w:r>
          </w:p>
        </w:tc>
        <w:tc>
          <w:tcPr>
            <w:tcW w:type="dxa" w:w="1426"/>
          </w:tcPr>
          <w:p>
            <w:r>
              <w:rPr>
                <w:sz w:val="12"/>
              </w:rPr>
              <w:t>1.1815</w:t>
            </w:r>
          </w:p>
        </w:tc>
        <w:tc>
          <w:tcPr>
            <w:tcW w:type="dxa" w:w="1426"/>
          </w:tcPr>
          <w:p>
            <w:r>
              <w:rPr>
                <w:sz w:val="12"/>
              </w:rPr>
              <w:t>288</w:t>
            </w:r>
          </w:p>
        </w:tc>
        <w:tc>
          <w:tcPr>
            <w:tcW w:type="dxa" w:w="1426"/>
          </w:tcPr>
          <w:p>
            <w:r>
              <w:rPr>
                <w:sz w:val="12"/>
              </w:rPr>
              <w:t>19</w:t>
            </w:r>
          </w:p>
        </w:tc>
        <w:tc>
          <w:tcPr>
            <w:tcW w:type="dxa" w:w="1426"/>
          </w:tcPr>
          <w:p>
            <w:r>
              <w:rPr>
                <w:sz w:val="12"/>
              </w:rPr>
              <w:t>-269</w:t>
            </w:r>
          </w:p>
        </w:tc>
        <w:tc>
          <w:tcPr>
            <w:tcW w:type="dxa" w:w="1426"/>
          </w:tcPr>
          <w:p>
            <w:r>
              <w:rPr>
                <w:sz w:val="12"/>
              </w:rPr>
              <w:t>SELL</w:t>
            </w:r>
          </w:p>
        </w:tc>
        <w:tc>
          <w:tcPr>
            <w:tcW w:type="dxa" w:w="1426"/>
          </w:tcPr>
          <w:p>
            <w:r>
              <w:rPr>
                <w:sz w:val="12"/>
              </w:rPr>
              <w:t>169.1000</w:t>
            </w:r>
          </w:p>
        </w:tc>
        <w:tc>
          <w:tcPr>
            <w:tcW w:type="dxa" w:w="1426"/>
          </w:tcPr>
          <w:p>
            <w:r>
              <w:rPr>
                <w:sz w:val="12"/>
              </w:rPr>
              <w:t>50.3500</w:t>
            </w:r>
          </w:p>
        </w:tc>
      </w:tr>
      <w:tr>
        <w:tc>
          <w:tcPr>
            <w:tcW w:type="dxa" w:w="1426"/>
          </w:tcPr>
          <w:p>
            <w:r>
              <w:rPr>
                <w:sz w:val="12"/>
              </w:rPr>
              <w:t>TPD1T</w:t>
            </w:r>
          </w:p>
        </w:tc>
        <w:tc>
          <w:tcPr>
            <w:tcW w:type="dxa" w:w="1426"/>
          </w:tcPr>
          <w:p>
            <w:r>
              <w:rPr>
                <w:sz w:val="12"/>
              </w:rPr>
              <w:t>Trigon Property Development</w:t>
            </w:r>
          </w:p>
        </w:tc>
        <w:tc>
          <w:tcPr>
            <w:tcW w:type="dxa" w:w="1426"/>
          </w:tcPr>
          <w:p>
            <w:r>
              <w:rPr>
                <w:sz w:val="12"/>
              </w:rPr>
              <w:t>TLN</w:t>
            </w:r>
          </w:p>
        </w:tc>
        <w:tc>
          <w:tcPr>
            <w:tcW w:type="dxa" w:w="1426"/>
          </w:tcPr>
          <w:p>
            <w:r>
              <w:rPr>
                <w:sz w:val="12"/>
              </w:rPr>
              <w:t>0.5200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TSM1T</w:t>
            </w:r>
          </w:p>
        </w:tc>
        <w:tc>
          <w:tcPr>
            <w:tcW w:type="dxa" w:w="1426"/>
          </w:tcPr>
          <w:p>
            <w:r>
              <w:rPr>
                <w:sz w:val="12"/>
              </w:rPr>
              <w:t>Tallinna Sadam</w:t>
            </w:r>
          </w:p>
        </w:tc>
        <w:tc>
          <w:tcPr>
            <w:tcW w:type="dxa" w:w="1426"/>
          </w:tcPr>
          <w:p>
            <w:r>
              <w:rPr>
                <w:sz w:val="12"/>
              </w:rPr>
              <w:t>TLN</w:t>
            </w:r>
          </w:p>
        </w:tc>
        <w:tc>
          <w:tcPr>
            <w:tcW w:type="dxa" w:w="1426"/>
          </w:tcPr>
          <w:p>
            <w:r>
              <w:rPr>
                <w:sz w:val="12"/>
              </w:rPr>
              <w:t>1.2000</w:t>
            </w:r>
          </w:p>
        </w:tc>
        <w:tc>
          <w:tcPr>
            <w:tcW w:type="dxa" w:w="1426"/>
          </w:tcPr>
          <w:p>
            <w:r>
              <w:rPr>
                <w:sz w:val="12"/>
              </w:rPr>
              <w:t>0.0000</w:t>
            </w:r>
          </w:p>
        </w:tc>
        <w:tc>
          <w:tcPr>
            <w:tcW w:type="dxa" w:w="1426"/>
          </w:tcPr>
          <w:p>
            <w:r>
              <w:rPr>
                <w:sz w:val="12"/>
              </w:rPr>
              <w:t>330</w:t>
            </w:r>
          </w:p>
        </w:tc>
        <w:tc>
          <w:tcPr>
            <w:tcW w:type="dxa" w:w="1426"/>
          </w:tcPr>
          <w:p>
            <w:r>
              <w:rPr>
                <w:sz w:val="12"/>
              </w:rPr>
              <w:t>0</w:t>
            </w:r>
          </w:p>
        </w:tc>
        <w:tc>
          <w:tcPr>
            <w:tcW w:type="dxa" w:w="1426"/>
          </w:tcPr>
          <w:p>
            <w:r>
              <w:rPr>
                <w:sz w:val="12"/>
              </w:rPr>
              <w:t>-330</w:t>
            </w:r>
          </w:p>
        </w:tc>
        <w:tc>
          <w:tcPr>
            <w:tcW w:type="dxa" w:w="1426"/>
          </w:tcPr>
          <w:p>
            <w:r>
              <w:rPr>
                <w:sz w:val="12"/>
              </w:rPr>
              <w:t>SELL</w:t>
            </w:r>
          </w:p>
        </w:tc>
        <w:tc>
          <w:tcPr>
            <w:tcW w:type="dxa" w:w="1426"/>
          </w:tcPr>
          <w:p>
            <w:r>
              <w:rPr>
                <w:sz w:val="12"/>
              </w:rPr>
              <w:t>0.0000</w:t>
            </w:r>
          </w:p>
        </w:tc>
        <w:tc>
          <w:tcPr>
            <w:tcW w:type="dxa" w:w="1426"/>
          </w:tcPr>
          <w:p>
            <w:r>
              <w:rPr>
                <w:sz w:val="12"/>
              </w:rPr>
              <w:t>0.0000</w:t>
            </w:r>
          </w:p>
        </w:tc>
      </w:tr>
      <w:tr>
        <w:tc>
          <w:tcPr>
            <w:tcW w:type="dxa" w:w="1426"/>
          </w:tcPr>
          <w:p>
            <w:r>
              <w:rPr>
                <w:sz w:val="12"/>
              </w:rPr>
              <w:t>TVE1T</w:t>
            </w:r>
          </w:p>
        </w:tc>
        <w:tc>
          <w:tcPr>
            <w:tcW w:type="dxa" w:w="1426"/>
          </w:tcPr>
          <w:p>
            <w:r>
              <w:rPr>
                <w:sz w:val="12"/>
              </w:rPr>
              <w:t>Tallinna Vesi</w:t>
            </w:r>
          </w:p>
        </w:tc>
        <w:tc>
          <w:tcPr>
            <w:tcW w:type="dxa" w:w="1426"/>
          </w:tcPr>
          <w:p>
            <w:r>
              <w:rPr>
                <w:sz w:val="12"/>
              </w:rPr>
              <w:t>TLN</w:t>
            </w:r>
          </w:p>
        </w:tc>
        <w:tc>
          <w:tcPr>
            <w:tcW w:type="dxa" w:w="1426"/>
          </w:tcPr>
          <w:p>
            <w:r>
              <w:rPr>
                <w:sz w:val="12"/>
              </w:rPr>
              <w:t>10.9000</w:t>
            </w:r>
          </w:p>
        </w:tc>
        <w:tc>
          <w:tcPr>
            <w:tcW w:type="dxa" w:w="1426"/>
          </w:tcPr>
          <w:p>
            <w:r>
              <w:rPr>
                <w:sz w:val="12"/>
              </w:rPr>
              <w:t>3.0993</w:t>
            </w:r>
          </w:p>
        </w:tc>
        <w:tc>
          <w:tcPr>
            <w:tcW w:type="dxa" w:w="1426"/>
          </w:tcPr>
          <w:p>
            <w:r>
              <w:rPr>
                <w:sz w:val="12"/>
              </w:rPr>
              <w:t>0</w:t>
            </w:r>
          </w:p>
        </w:tc>
        <w:tc>
          <w:tcPr>
            <w:tcW w:type="dxa" w:w="1426"/>
          </w:tcPr>
          <w:p>
            <w:r>
              <w:rPr>
                <w:sz w:val="12"/>
              </w:rPr>
              <w:t>42</w:t>
            </w:r>
          </w:p>
        </w:tc>
        <w:tc>
          <w:tcPr>
            <w:tcW w:type="dxa" w:w="1426"/>
          </w:tcPr>
          <w:p>
            <w:r>
              <w:rPr>
                <w:sz w:val="12"/>
              </w:rPr>
              <w:t>42</w:t>
            </w:r>
          </w:p>
        </w:tc>
        <w:tc>
          <w:tcPr>
            <w:tcW w:type="dxa" w:w="1426"/>
          </w:tcPr>
          <w:p>
            <w:r>
              <w:rPr>
                <w:sz w:val="12"/>
              </w:rPr>
              <w:t>BUY</w:t>
            </w:r>
          </w:p>
        </w:tc>
        <w:tc>
          <w:tcPr>
            <w:tcW w:type="dxa" w:w="1426"/>
          </w:tcPr>
          <w:p>
            <w:r>
              <w:rPr>
                <w:sz w:val="12"/>
              </w:rPr>
              <w:t>457.8000</w:t>
            </w:r>
          </w:p>
        </w:tc>
        <w:tc>
          <w:tcPr>
            <w:tcW w:type="dxa" w:w="1426"/>
          </w:tcPr>
          <w:p>
            <w:r>
              <w:rPr>
                <w:sz w:val="12"/>
              </w:rPr>
              <w:t>81.4800</w:t>
            </w:r>
          </w:p>
        </w:tc>
      </w:tr>
      <w:tr>
        <w:tc>
          <w:tcPr>
            <w:tcW w:type="dxa" w:w="1426"/>
          </w:tcPr>
          <w:p>
            <w:r>
              <w:rPr>
                <w:sz w:val="12"/>
              </w:rPr>
              <w:t>UTR1L</w:t>
            </w:r>
          </w:p>
        </w:tc>
        <w:tc>
          <w:tcPr>
            <w:tcW w:type="dxa" w:w="1426"/>
          </w:tcPr>
          <w:p>
            <w:r>
              <w:rPr>
                <w:sz w:val="12"/>
              </w:rPr>
              <w:t>Utenos trikota&lt;U+017E&gt;as</w:t>
            </w:r>
          </w:p>
        </w:tc>
        <w:tc>
          <w:tcPr>
            <w:tcW w:type="dxa" w:w="1426"/>
          </w:tcPr>
          <w:p>
            <w:r>
              <w:rPr>
                <w:sz w:val="12"/>
              </w:rPr>
              <w:t>VLN</w:t>
            </w:r>
          </w:p>
        </w:tc>
        <w:tc>
          <w:tcPr>
            <w:tcW w:type="dxa" w:w="1426"/>
          </w:tcPr>
          <w:p>
            <w:r>
              <w:rPr>
                <w:sz w:val="12"/>
              </w:rPr>
              <w:t>0.3300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VBL1L</w:t>
            </w:r>
          </w:p>
        </w:tc>
        <w:tc>
          <w:tcPr>
            <w:tcW w:type="dxa" w:w="1426"/>
          </w:tcPr>
          <w:p>
            <w:r>
              <w:rPr>
                <w:sz w:val="12"/>
              </w:rPr>
              <w:t>Vilniaus baldai</w:t>
            </w:r>
          </w:p>
        </w:tc>
        <w:tc>
          <w:tcPr>
            <w:tcW w:type="dxa" w:w="1426"/>
          </w:tcPr>
          <w:p>
            <w:r>
              <w:rPr>
                <w:sz w:val="12"/>
              </w:rPr>
              <w:t>VLN</w:t>
            </w:r>
          </w:p>
        </w:tc>
        <w:tc>
          <w:tcPr>
            <w:tcW w:type="dxa" w:w="1426"/>
          </w:tcPr>
          <w:p>
            <w:r>
              <w:rPr>
                <w:sz w:val="12"/>
              </w:rPr>
              <w:t>9.8500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r>
        <w:tc>
          <w:tcPr>
            <w:tcW w:type="dxa" w:w="1426"/>
          </w:tcPr>
          <w:p>
            <w:r>
              <w:rPr>
                <w:sz w:val="12"/>
              </w:rPr>
              <w:t>VIRSI</w:t>
            </w:r>
          </w:p>
        </w:tc>
        <w:tc>
          <w:tcPr>
            <w:tcW w:type="dxa" w:w="1426"/>
          </w:tcPr>
          <w:p>
            <w:r>
              <w:rPr>
                <w:sz w:val="12"/>
              </w:rPr>
              <w:t>VIR&lt;U+0160&gt;I-A</w:t>
            </w:r>
          </w:p>
        </w:tc>
        <w:tc>
          <w:tcPr>
            <w:tcW w:type="dxa" w:w="1426"/>
          </w:tcPr>
          <w:p>
            <w:r>
              <w:rPr>
                <w:sz w:val="12"/>
              </w:rPr>
              <w:t>RIG</w:t>
            </w:r>
          </w:p>
        </w:tc>
        <w:tc>
          <w:tcPr>
            <w:tcW w:type="dxa" w:w="1426"/>
          </w:tcPr>
          <w:p>
            <w:r>
              <w:rPr>
                <w:sz w:val="12"/>
              </w:rPr>
              <w:t>4.4100</w:t>
            </w:r>
          </w:p>
        </w:tc>
        <w:tc>
          <w:tcPr>
            <w:tcW w:type="dxa" w:w="1426"/>
          </w:tcPr>
          <w:p>
            <w:r>
              <w:rPr>
                <w:sz w:val="12"/>
              </w:rPr>
              <w:t>5.1544</w:t>
            </w:r>
          </w:p>
        </w:tc>
        <w:tc>
          <w:tcPr>
            <w:tcW w:type="dxa" w:w="1426"/>
          </w:tcPr>
          <w:p>
            <w:r>
              <w:rPr>
                <w:sz w:val="12"/>
              </w:rPr>
              <w:t>0</w:t>
            </w:r>
          </w:p>
        </w:tc>
        <w:tc>
          <w:tcPr>
            <w:tcW w:type="dxa" w:w="1426"/>
          </w:tcPr>
          <w:p>
            <w:r>
              <w:rPr>
                <w:sz w:val="12"/>
              </w:rPr>
              <w:t>175</w:t>
            </w:r>
          </w:p>
        </w:tc>
        <w:tc>
          <w:tcPr>
            <w:tcW w:type="dxa" w:w="1426"/>
          </w:tcPr>
          <w:p>
            <w:r>
              <w:rPr>
                <w:sz w:val="12"/>
              </w:rPr>
              <w:t>175</w:t>
            </w:r>
          </w:p>
        </w:tc>
        <w:tc>
          <w:tcPr>
            <w:tcW w:type="dxa" w:w="1426"/>
          </w:tcPr>
          <w:p>
            <w:r>
              <w:rPr>
                <w:sz w:val="12"/>
              </w:rPr>
              <w:t>BUY</w:t>
            </w:r>
          </w:p>
        </w:tc>
        <w:tc>
          <w:tcPr>
            <w:tcW w:type="dxa" w:w="1426"/>
          </w:tcPr>
          <w:p>
            <w:r>
              <w:rPr>
                <w:sz w:val="12"/>
              </w:rPr>
              <w:t>771.7500</w:t>
            </w:r>
          </w:p>
        </w:tc>
        <w:tc>
          <w:tcPr>
            <w:tcW w:type="dxa" w:w="1426"/>
          </w:tcPr>
          <w:p>
            <w:r>
              <w:rPr>
                <w:sz w:val="12"/>
              </w:rPr>
              <w:t>47.6512</w:t>
            </w:r>
          </w:p>
        </w:tc>
      </w:tr>
      <w:tr>
        <w:tc>
          <w:tcPr>
            <w:tcW w:type="dxa" w:w="1426"/>
          </w:tcPr>
          <w:p>
            <w:r>
              <w:rPr>
                <w:sz w:val="12"/>
              </w:rPr>
              <w:t>VLP1L</w:t>
            </w:r>
          </w:p>
        </w:tc>
        <w:tc>
          <w:tcPr>
            <w:tcW w:type="dxa" w:w="1426"/>
          </w:tcPr>
          <w:p>
            <w:r>
              <w:rPr>
                <w:sz w:val="12"/>
              </w:rPr>
              <w:t>Vilky&lt;U+0161&gt;ki&lt;U+0173&gt; pienin&lt;U+0117&gt;</w:t>
            </w:r>
          </w:p>
        </w:tc>
        <w:tc>
          <w:tcPr>
            <w:tcW w:type="dxa" w:w="1426"/>
          </w:tcPr>
          <w:p>
            <w:r>
              <w:rPr>
                <w:sz w:val="12"/>
              </w:rPr>
              <w:t>VLN</w:t>
            </w:r>
          </w:p>
        </w:tc>
        <w:tc>
          <w:tcPr>
            <w:tcW w:type="dxa" w:w="1426"/>
          </w:tcPr>
          <w:p>
            <w:r>
              <w:rPr>
                <w:sz w:val="12"/>
              </w:rPr>
              <w:t>15.7500</w:t>
            </w:r>
          </w:p>
        </w:tc>
        <w:tc>
          <w:tcPr>
            <w:tcW w:type="dxa" w:w="1426"/>
          </w:tcPr>
          <w:p>
            <w:r>
              <w:rPr>
                <w:sz w:val="12"/>
              </w:rPr>
              <w:t>10.1834</w:t>
            </w:r>
          </w:p>
        </w:tc>
        <w:tc>
          <w:tcPr>
            <w:tcW w:type="dxa" w:w="1426"/>
          </w:tcPr>
          <w:p>
            <w:r>
              <w:rPr>
                <w:sz w:val="12"/>
              </w:rPr>
              <w:t>42</w:t>
            </w:r>
          </w:p>
        </w:tc>
        <w:tc>
          <w:tcPr>
            <w:tcW w:type="dxa" w:w="1426"/>
          </w:tcPr>
          <w:p>
            <w:r>
              <w:rPr>
                <w:sz w:val="12"/>
              </w:rPr>
              <w:t>96</w:t>
            </w:r>
          </w:p>
        </w:tc>
        <w:tc>
          <w:tcPr>
            <w:tcW w:type="dxa" w:w="1426"/>
          </w:tcPr>
          <w:p>
            <w:r>
              <w:rPr>
                <w:sz w:val="12"/>
              </w:rPr>
              <w:t>54</w:t>
            </w:r>
          </w:p>
        </w:tc>
        <w:tc>
          <w:tcPr>
            <w:tcW w:type="dxa" w:w="1426"/>
          </w:tcPr>
          <w:p>
            <w:r>
              <w:rPr>
                <w:sz w:val="12"/>
              </w:rPr>
              <w:t>BUY</w:t>
            </w:r>
          </w:p>
        </w:tc>
        <w:tc>
          <w:tcPr>
            <w:tcW w:type="dxa" w:w="1426"/>
          </w:tcPr>
          <w:p>
            <w:r>
              <w:rPr>
                <w:sz w:val="12"/>
              </w:rPr>
              <w:t>1512.0000</w:t>
            </w:r>
          </w:p>
        </w:tc>
        <w:tc>
          <w:tcPr>
            <w:tcW w:type="dxa" w:w="1426"/>
          </w:tcPr>
          <w:p>
            <w:r>
              <w:rPr>
                <w:sz w:val="12"/>
              </w:rPr>
              <w:t>0.0000</w:t>
            </w:r>
          </w:p>
        </w:tc>
      </w:tr>
      <w:tr>
        <w:tc>
          <w:tcPr>
            <w:tcW w:type="dxa" w:w="1426"/>
          </w:tcPr>
          <w:p>
            <w:r>
              <w:rPr>
                <w:sz w:val="12"/>
              </w:rPr>
              <w:t>ZMP1L</w:t>
            </w:r>
          </w:p>
        </w:tc>
        <w:tc>
          <w:tcPr>
            <w:tcW w:type="dxa" w:w="1426"/>
          </w:tcPr>
          <w:p>
            <w:r>
              <w:rPr>
                <w:sz w:val="12"/>
              </w:rPr>
              <w:t>&lt;U+017D&gt;emaitijos pienas</w:t>
            </w:r>
          </w:p>
        </w:tc>
        <w:tc>
          <w:tcPr>
            <w:tcW w:type="dxa" w:w="1426"/>
          </w:tcPr>
          <w:p>
            <w:r>
              <w:rPr>
                <w:sz w:val="12"/>
              </w:rPr>
              <w:t>VLN</w:t>
            </w:r>
          </w:p>
        </w:tc>
        <w:tc>
          <w:tcPr>
            <w:tcW w:type="dxa" w:w="1426"/>
          </w:tcPr>
          <w:p>
            <w:r>
              <w:rPr>
                <w:sz w:val="12"/>
              </w:rPr>
              <w:t>2.8600</w:t>
            </w:r>
          </w:p>
        </w:tc>
        <w:tc>
          <w:tcPr>
            <w:tcW w:type="dxa" w:w="1426"/>
          </w:tcPr>
          <w:p>
            <w:r>
              <w:rPr>
                <w:sz w:val="12"/>
              </w:rPr>
              <w:t>0.0000</w:t>
            </w:r>
          </w:p>
        </w:tc>
        <w:tc>
          <w:tcPr>
            <w:tcW w:type="dxa" w:w="1426"/>
          </w:tcPr>
          <w:p>
            <w:r>
              <w:rPr>
                <w:sz w:val="12"/>
              </w:rPr>
              <w:t>0</w:t>
            </w:r>
          </w:p>
        </w:tc>
        <w:tc>
          <w:tcPr>
            <w:tcW w:type="dxa" w:w="1426"/>
          </w:tcPr>
          <w:p>
            <w:r>
              <w:rPr>
                <w:sz w:val="12"/>
              </w:rPr>
              <w:t>0</w:t>
            </w:r>
          </w:p>
        </w:tc>
        <w:tc>
          <w:tcPr>
            <w:tcW w:type="dxa" w:w="1426"/>
          </w:tcPr>
          <w:p>
            <w:r>
              <w:rPr>
                <w:sz w:val="12"/>
              </w:rPr>
              <w:t>0</w:t>
            </w:r>
          </w:p>
        </w:tc>
        <w:tc>
          <w:tcPr>
            <w:tcW w:type="dxa" w:w="1426"/>
          </w:tcPr>
          <w:p>
            <w:r>
              <w:rPr>
                <w:sz w:val="12"/>
              </w:rPr>
              <w:t>HOLD</w:t>
            </w:r>
          </w:p>
        </w:tc>
        <w:tc>
          <w:tcPr>
            <w:tcW w:type="dxa" w:w="1426"/>
          </w:tcPr>
          <w:p>
            <w:r>
              <w:rPr>
                <w:sz w:val="12"/>
              </w:rPr>
              <w:t>0.0000</w:t>
            </w:r>
          </w:p>
        </w:tc>
        <w:tc>
          <w:tcPr>
            <w:tcW w:type="dxa" w:w="1426"/>
          </w:tcPr>
          <w:p>
            <w:r>
              <w:rPr>
                <w:sz w:val="12"/>
              </w:rPr>
              <w:t>0.0000</w:t>
            </w:r>
          </w:p>
        </w:tc>
      </w:tr>
    </w:tbl>
    <w:p>
      <w:r>
        <w:t>allocation_change_direction describes the optimiser's target relative to current holdings. It is not the current execution recommendation; use current_execution_decision in Tables 3 and 3A for that purpose.</w:t>
      </w:r>
    </w:p>
    <w:p>
      <w:pPr>
        <w:pStyle w:val="Heading2"/>
      </w:pPr>
      <w:r>
        <w:t>Table 3. Baltic_NetSD target allocation and current execution decisions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gridCol w:w="1206"/>
        <w:gridCol w:w="1206"/>
        <w:gridCol w:w="1206"/>
        <w:gridCol w:w="1206"/>
        <w:gridCol w:w="1206"/>
      </w:tblGrid>
      <w:tr>
        <w:tc>
          <w:tcPr>
            <w:tcW w:type="dxa" w:w="1206"/>
          </w:tcPr>
          <w:p>
            <w:r>
              <w:rPr>
                <w:sz w:val="14"/>
              </w:rPr>
              <w:t>execution_phase</w:t>
            </w:r>
          </w:p>
        </w:tc>
        <w:tc>
          <w:tcPr>
            <w:tcW w:type="dxa" w:w="1206"/>
          </w:tcPr>
          <w:p>
            <w:r>
              <w:rPr>
                <w:sz w:val="14"/>
              </w:rPr>
              <w:t>asset</w:t>
            </w:r>
          </w:p>
        </w:tc>
        <w:tc>
          <w:tcPr>
            <w:tcW w:type="dxa" w:w="1206"/>
          </w:tcPr>
          <w:p>
            <w:r>
              <w:rPr>
                <w:sz w:val="14"/>
              </w:rPr>
              <w:t>name</w:t>
            </w:r>
          </w:p>
        </w:tc>
        <w:tc>
          <w:tcPr>
            <w:tcW w:type="dxa" w:w="1206"/>
          </w:tcPr>
          <w:p>
            <w:r>
              <w:rPr>
                <w:sz w:val="14"/>
              </w:rPr>
              <w:t>last_price</w:t>
            </w:r>
          </w:p>
        </w:tc>
        <w:tc>
          <w:tcPr>
            <w:tcW w:type="dxa" w:w="1206"/>
          </w:tcPr>
          <w:p>
            <w:r>
              <w:rPr>
                <w:sz w:val="14"/>
              </w:rPr>
              <w:t>target_weight_percent</w:t>
            </w:r>
          </w:p>
        </w:tc>
        <w:tc>
          <w:tcPr>
            <w:tcW w:type="dxa" w:w="1206"/>
          </w:tcPr>
          <w:p>
            <w:r>
              <w:rPr>
                <w:sz w:val="14"/>
              </w:rPr>
              <w:t>current_shares</w:t>
            </w:r>
          </w:p>
        </w:tc>
        <w:tc>
          <w:tcPr>
            <w:tcW w:type="dxa" w:w="1206"/>
          </w:tcPr>
          <w:p>
            <w:r>
              <w:rPr>
                <w:sz w:val="14"/>
              </w:rPr>
              <w:t>trade_shares</w:t>
            </w:r>
          </w:p>
        </w:tc>
        <w:tc>
          <w:tcPr>
            <w:tcW w:type="dxa" w:w="1206"/>
          </w:tcPr>
          <w:p>
            <w:r>
              <w:rPr>
                <w:sz w:val="14"/>
              </w:rPr>
              <w:t>trade_EUR</w:t>
            </w:r>
          </w:p>
        </w:tc>
        <w:tc>
          <w:tcPr>
            <w:tcW w:type="dxa" w:w="1206"/>
          </w:tcPr>
          <w:p>
            <w:r>
              <w:rPr>
                <w:sz w:val="14"/>
              </w:rPr>
              <w:t>target_shares</w:t>
            </w:r>
          </w:p>
        </w:tc>
        <w:tc>
          <w:tcPr>
            <w:tcW w:type="dxa" w:w="1206"/>
          </w:tcPr>
          <w:p>
            <w:r>
              <w:rPr>
                <w:sz w:val="14"/>
              </w:rPr>
              <w:t>invested_EUR</w:t>
            </w:r>
          </w:p>
        </w:tc>
        <w:tc>
          <w:tcPr>
            <w:tcW w:type="dxa" w:w="1206"/>
          </w:tcPr>
          <w:p>
            <w:r>
              <w:rPr>
                <w:sz w:val="14"/>
              </w:rPr>
              <w:t>timing_assessment</w:t>
            </w:r>
          </w:p>
        </w:tc>
        <w:tc>
          <w:tcPr>
            <w:tcW w:type="dxa" w:w="1206"/>
          </w:tcPr>
          <w:p>
            <w:r>
              <w:rPr>
                <w:sz w:val="14"/>
              </w:rPr>
              <w:t>current_execution_decision</w:t>
            </w:r>
          </w:p>
        </w:tc>
        <w:tc>
          <w:tcPr>
            <w:tcW w:type="dxa" w:w="1206"/>
          </w:tcPr>
          <w:p>
            <w:r>
              <w:rPr>
                <w:sz w:val="14"/>
              </w:rPr>
              <w:t>historical_dividend_cash</w:t>
            </w:r>
          </w:p>
        </w:tc>
      </w:tr>
      <w:tr>
        <w:tc>
          <w:tcPr>
            <w:tcW w:type="dxa" w:w="1206"/>
          </w:tcPr>
          <w:p>
            <w:r>
              <w:rPr>
                <w:sz w:val="14"/>
              </w:rPr>
              <w:t>1</w:t>
            </w:r>
          </w:p>
        </w:tc>
        <w:tc>
          <w:tcPr>
            <w:tcW w:type="dxa" w:w="1206"/>
          </w:tcPr>
          <w:p>
            <w:r>
              <w:rPr>
                <w:sz w:val="14"/>
              </w:rPr>
              <w:t>GRG1L</w:t>
            </w:r>
          </w:p>
        </w:tc>
        <w:tc>
          <w:tcPr>
            <w:tcW w:type="dxa" w:w="1206"/>
          </w:tcPr>
          <w:p>
            <w:r>
              <w:rPr>
                <w:sz w:val="14"/>
              </w:rPr>
              <w:t>Grigeo Group</w:t>
            </w:r>
          </w:p>
        </w:tc>
        <w:tc>
          <w:tcPr>
            <w:tcW w:type="dxa" w:w="1206"/>
          </w:tcPr>
          <w:p>
            <w:r>
              <w:rPr>
                <w:sz w:val="14"/>
              </w:rPr>
              <w:t>1.0100</w:t>
            </w:r>
          </w:p>
        </w:tc>
        <w:tc>
          <w:tcPr>
            <w:tcW w:type="dxa" w:w="1206"/>
          </w:tcPr>
          <w:p>
            <w:r>
              <w:rPr>
                <w:sz w:val="14"/>
              </w:rPr>
              <w:t>3.5279</w:t>
            </w:r>
          </w:p>
        </w:tc>
        <w:tc>
          <w:tcPr>
            <w:tcW w:type="dxa" w:w="1206"/>
          </w:tcPr>
          <w:p>
            <w:r>
              <w:rPr>
                <w:sz w:val="14"/>
              </w:rPr>
              <w:t>543</w:t>
            </w:r>
          </w:p>
        </w:tc>
        <w:tc>
          <w:tcPr>
            <w:tcW w:type="dxa" w:w="1206"/>
          </w:tcPr>
          <w:p>
            <w:r>
              <w:rPr>
                <w:sz w:val="14"/>
              </w:rPr>
              <w:t>-20</w:t>
            </w:r>
          </w:p>
        </w:tc>
        <w:tc>
          <w:tcPr>
            <w:tcW w:type="dxa" w:w="1206"/>
          </w:tcPr>
          <w:p>
            <w:r>
              <w:rPr>
                <w:sz w:val="14"/>
              </w:rPr>
              <w:t>-20.2000</w:t>
            </w:r>
          </w:p>
        </w:tc>
        <w:tc>
          <w:tcPr>
            <w:tcW w:type="dxa" w:w="1206"/>
          </w:tcPr>
          <w:p>
            <w:r>
              <w:rPr>
                <w:sz w:val="14"/>
              </w:rPr>
              <w:t>523</w:t>
            </w:r>
          </w:p>
        </w:tc>
        <w:tc>
          <w:tcPr>
            <w:tcW w:type="dxa" w:w="1206"/>
          </w:tcPr>
          <w:p>
            <w:r>
              <w:rPr>
                <w:sz w:val="14"/>
              </w:rPr>
              <w:t>528.2300</w:t>
            </w:r>
          </w:p>
        </w:tc>
        <w:tc>
          <w:tcPr>
            <w:tcW w:type="dxa" w:w="1206"/>
          </w:tcPr>
          <w:p>
            <w:r>
              <w:rPr>
                <w:sz w:val="14"/>
              </w:rPr>
              <w:t>HOLD</w:t>
            </w:r>
          </w:p>
        </w:tc>
        <w:tc>
          <w:tcPr>
            <w:tcW w:type="dxa" w:w="1206"/>
          </w:tcPr>
          <w:p>
            <w:r>
              <w:rPr>
                <w:sz w:val="14"/>
              </w:rPr>
              <w:t>SELL</w:t>
            </w:r>
          </w:p>
        </w:tc>
        <w:tc>
          <w:tcPr>
            <w:tcW w:type="dxa" w:w="1206"/>
          </w:tcPr>
          <w:p>
            <w:r>
              <w:rPr>
                <w:sz w:val="14"/>
              </w:rPr>
              <w:t>88.9100</w:t>
            </w:r>
          </w:p>
        </w:tc>
      </w:tr>
      <w:tr>
        <w:tc>
          <w:tcPr>
            <w:tcW w:type="dxa" w:w="1206"/>
          </w:tcPr>
          <w:p>
            <w:r>
              <w:rPr>
                <w:sz w:val="14"/>
              </w:rPr>
              <w:t>1</w:t>
            </w:r>
          </w:p>
        </w:tc>
        <w:tc>
          <w:tcPr>
            <w:tcW w:type="dxa" w:w="1206"/>
          </w:tcPr>
          <w:p>
            <w:r>
              <w:rPr>
                <w:sz w:val="14"/>
              </w:rPr>
              <w:t>ROE1L</w:t>
            </w:r>
          </w:p>
        </w:tc>
        <w:tc>
          <w:tcPr>
            <w:tcW w:type="dxa" w:w="1206"/>
          </w:tcPr>
          <w:p>
            <w:r>
              <w:rPr>
                <w:sz w:val="14"/>
              </w:rPr>
              <w:t>Artea Bankas</w:t>
            </w:r>
          </w:p>
        </w:tc>
        <w:tc>
          <w:tcPr>
            <w:tcW w:type="dxa" w:w="1206"/>
          </w:tcPr>
          <w:p>
            <w:r>
              <w:rPr>
                <w:sz w:val="14"/>
              </w:rPr>
              <w:t>0.8820</w:t>
            </w:r>
          </w:p>
        </w:tc>
        <w:tc>
          <w:tcPr>
            <w:tcW w:type="dxa" w:w="1206"/>
          </w:tcPr>
          <w:p>
            <w:r>
              <w:rPr>
                <w:sz w:val="14"/>
              </w:rPr>
              <w:t>0.8677</w:t>
            </w:r>
          </w:p>
        </w:tc>
        <w:tc>
          <w:tcPr>
            <w:tcW w:type="dxa" w:w="1206"/>
          </w:tcPr>
          <w:p>
            <w:r>
              <w:rPr>
                <w:sz w:val="14"/>
              </w:rPr>
              <w:t>416</w:t>
            </w:r>
          </w:p>
        </w:tc>
        <w:tc>
          <w:tcPr>
            <w:tcW w:type="dxa" w:w="1206"/>
          </w:tcPr>
          <w:p>
            <w:r>
              <w:rPr>
                <w:sz w:val="14"/>
              </w:rPr>
              <w:t>-269</w:t>
            </w:r>
          </w:p>
        </w:tc>
        <w:tc>
          <w:tcPr>
            <w:tcW w:type="dxa" w:w="1206"/>
          </w:tcPr>
          <w:p>
            <w:r>
              <w:rPr>
                <w:sz w:val="14"/>
              </w:rPr>
              <w:t>-237.2580</w:t>
            </w:r>
          </w:p>
        </w:tc>
        <w:tc>
          <w:tcPr>
            <w:tcW w:type="dxa" w:w="1206"/>
          </w:tcPr>
          <w:p>
            <w:r>
              <w:rPr>
                <w:sz w:val="14"/>
              </w:rPr>
              <w:t>147</w:t>
            </w:r>
          </w:p>
        </w:tc>
        <w:tc>
          <w:tcPr>
            <w:tcW w:type="dxa" w:w="1206"/>
          </w:tcPr>
          <w:p>
            <w:r>
              <w:rPr>
                <w:sz w:val="14"/>
              </w:rPr>
              <w:t>129.6540</w:t>
            </w:r>
          </w:p>
        </w:tc>
        <w:tc>
          <w:tcPr>
            <w:tcW w:type="dxa" w:w="1206"/>
          </w:tcPr>
          <w:p>
            <w:r>
              <w:rPr>
                <w:sz w:val="14"/>
              </w:rPr>
              <w:t>HOLD</w:t>
            </w:r>
          </w:p>
        </w:tc>
        <w:tc>
          <w:tcPr>
            <w:tcW w:type="dxa" w:w="1206"/>
          </w:tcPr>
          <w:p>
            <w:r>
              <w:rPr>
                <w:sz w:val="14"/>
              </w:rPr>
              <w:t>SELL</w:t>
            </w:r>
          </w:p>
        </w:tc>
        <w:tc>
          <w:tcPr>
            <w:tcW w:type="dxa" w:w="1206"/>
          </w:tcPr>
          <w:p>
            <w:r>
              <w:rPr>
                <w:sz w:val="14"/>
              </w:rPr>
              <w:t>19.9920</w:t>
            </w:r>
          </w:p>
        </w:tc>
      </w:tr>
      <w:tr>
        <w:tc>
          <w:tcPr>
            <w:tcW w:type="dxa" w:w="1206"/>
          </w:tcPr>
          <w:p>
            <w:r>
              <w:rPr>
                <w:sz w:val="14"/>
              </w:rPr>
              <w:t>1</w:t>
            </w:r>
          </w:p>
        </w:tc>
        <w:tc>
          <w:tcPr>
            <w:tcW w:type="dxa" w:w="1206"/>
          </w:tcPr>
          <w:p>
            <w:r>
              <w:rPr>
                <w:sz w:val="14"/>
              </w:rPr>
              <w:t>TSM1T</w:t>
            </w:r>
          </w:p>
        </w:tc>
        <w:tc>
          <w:tcPr>
            <w:tcW w:type="dxa" w:w="1206"/>
          </w:tcPr>
          <w:p>
            <w:r>
              <w:rPr>
                <w:sz w:val="14"/>
              </w:rPr>
              <w:t>Tallinna Sadam</w:t>
            </w:r>
          </w:p>
        </w:tc>
        <w:tc>
          <w:tcPr>
            <w:tcW w:type="dxa" w:w="1206"/>
          </w:tcPr>
          <w:p>
            <w:r>
              <w:rPr>
                <w:sz w:val="14"/>
              </w:rPr>
              <w:t>1.2000</w:t>
            </w:r>
          </w:p>
        </w:tc>
        <w:tc>
          <w:tcPr>
            <w:tcW w:type="dxa" w:w="1206"/>
          </w:tcPr>
          <w:p>
            <w:r>
              <w:rPr>
                <w:sz w:val="14"/>
              </w:rPr>
              <w:t>0.0000</w:t>
            </w:r>
          </w:p>
        </w:tc>
        <w:tc>
          <w:tcPr>
            <w:tcW w:type="dxa" w:w="1206"/>
          </w:tcPr>
          <w:p>
            <w:r>
              <w:rPr>
                <w:sz w:val="14"/>
              </w:rPr>
              <w:t>330</w:t>
            </w:r>
          </w:p>
        </w:tc>
        <w:tc>
          <w:tcPr>
            <w:tcW w:type="dxa" w:w="1206"/>
          </w:tcPr>
          <w:p>
            <w:r>
              <w:rPr>
                <w:sz w:val="14"/>
              </w:rPr>
              <w:t>-330</w:t>
            </w:r>
          </w:p>
        </w:tc>
        <w:tc>
          <w:tcPr>
            <w:tcW w:type="dxa" w:w="1206"/>
          </w:tcPr>
          <w:p>
            <w:r>
              <w:rPr>
                <w:sz w:val="14"/>
              </w:rPr>
              <w:t>-396.0000</w:t>
            </w:r>
          </w:p>
        </w:tc>
        <w:tc>
          <w:tcPr>
            <w:tcW w:type="dxa" w:w="1206"/>
          </w:tcPr>
          <w:p>
            <w:r>
              <w:rPr>
                <w:sz w:val="14"/>
              </w:rPr>
              <w:t>0</w:t>
            </w:r>
          </w:p>
        </w:tc>
        <w:tc>
          <w:tcPr>
            <w:tcW w:type="dxa" w:w="1206"/>
          </w:tcPr>
          <w:p>
            <w:r>
              <w:rPr>
                <w:sz w:val="14"/>
              </w:rPr>
              <w:t>0.0000</w:t>
            </w:r>
          </w:p>
        </w:tc>
        <w:tc>
          <w:tcPr>
            <w:tcW w:type="dxa" w:w="1206"/>
          </w:tcPr>
          <w:p>
            <w:r>
              <w:rPr>
                <w:sz w:val="14"/>
              </w:rPr>
              <w:t>HOLD</w:t>
            </w:r>
          </w:p>
        </w:tc>
        <w:tc>
          <w:tcPr>
            <w:tcW w:type="dxa" w:w="1206"/>
          </w:tcPr>
          <w:p>
            <w:r>
              <w:rPr>
                <w:sz w:val="14"/>
              </w:rPr>
              <w:t>SELL</w:t>
            </w:r>
          </w:p>
        </w:tc>
        <w:tc>
          <w:tcPr>
            <w:tcW w:type="dxa" w:w="1206"/>
          </w:tcPr>
          <w:p>
            <w:r>
              <w:rPr>
                <w:sz w:val="14"/>
              </w:rPr>
              <w:t>0.0000</w:t>
            </w:r>
          </w:p>
        </w:tc>
      </w:tr>
      <w:tr>
        <w:tc>
          <w:tcPr>
            <w:tcW w:type="dxa" w:w="1206"/>
          </w:tcPr>
          <w:p>
            <w:r>
              <w:rPr>
                <w:sz w:val="14"/>
              </w:rPr>
              <w:t>1</w:t>
            </w:r>
          </w:p>
        </w:tc>
        <w:tc>
          <w:tcPr>
            <w:tcW w:type="dxa" w:w="1206"/>
          </w:tcPr>
          <w:p>
            <w:r>
              <w:rPr>
                <w:sz w:val="14"/>
              </w:rPr>
              <w:t>SAF1R</w:t>
            </w:r>
          </w:p>
        </w:tc>
        <w:tc>
          <w:tcPr>
            <w:tcW w:type="dxa" w:w="1206"/>
          </w:tcPr>
          <w:p>
            <w:r>
              <w:rPr>
                <w:sz w:val="14"/>
              </w:rPr>
              <w:t>SAF Tehnika</w:t>
            </w:r>
          </w:p>
        </w:tc>
        <w:tc>
          <w:tcPr>
            <w:tcW w:type="dxa" w:w="1206"/>
          </w:tcPr>
          <w:p>
            <w:r>
              <w:rPr>
                <w:sz w:val="14"/>
              </w:rPr>
              <w:t>16.2000</w:t>
            </w:r>
          </w:p>
        </w:tc>
        <w:tc>
          <w:tcPr>
            <w:tcW w:type="dxa" w:w="1206"/>
          </w:tcPr>
          <w:p>
            <w:r>
              <w:rPr>
                <w:sz w:val="14"/>
              </w:rPr>
              <w:t>0.0000</w:t>
            </w:r>
          </w:p>
        </w:tc>
        <w:tc>
          <w:tcPr>
            <w:tcW w:type="dxa" w:w="1206"/>
          </w:tcPr>
          <w:p>
            <w:r>
              <w:rPr>
                <w:sz w:val="14"/>
              </w:rPr>
              <w:t>100</w:t>
            </w:r>
          </w:p>
        </w:tc>
        <w:tc>
          <w:tcPr>
            <w:tcW w:type="dxa" w:w="1206"/>
          </w:tcPr>
          <w:p>
            <w:r>
              <w:rPr>
                <w:sz w:val="14"/>
              </w:rPr>
              <w:t>-100</w:t>
            </w:r>
          </w:p>
        </w:tc>
        <w:tc>
          <w:tcPr>
            <w:tcW w:type="dxa" w:w="1206"/>
          </w:tcPr>
          <w:p>
            <w:r>
              <w:rPr>
                <w:sz w:val="14"/>
              </w:rPr>
              <w:t>-1620.0001</w:t>
            </w:r>
          </w:p>
        </w:tc>
        <w:tc>
          <w:tcPr>
            <w:tcW w:type="dxa" w:w="1206"/>
          </w:tcPr>
          <w:p>
            <w:r>
              <w:rPr>
                <w:sz w:val="14"/>
              </w:rPr>
              <w:t>0</w:t>
            </w:r>
          </w:p>
        </w:tc>
        <w:tc>
          <w:tcPr>
            <w:tcW w:type="dxa" w:w="1206"/>
          </w:tcPr>
          <w:p>
            <w:r>
              <w:rPr>
                <w:sz w:val="14"/>
              </w:rPr>
              <w:t>0.0000</w:t>
            </w:r>
          </w:p>
        </w:tc>
        <w:tc>
          <w:tcPr>
            <w:tcW w:type="dxa" w:w="1206"/>
          </w:tcPr>
          <w:p>
            <w:r>
              <w:rPr>
                <w:sz w:val="14"/>
              </w:rPr>
              <w:t>HOLD</w:t>
            </w:r>
          </w:p>
        </w:tc>
        <w:tc>
          <w:tcPr>
            <w:tcW w:type="dxa" w:w="1206"/>
          </w:tcPr>
          <w:p>
            <w:r>
              <w:rPr>
                <w:sz w:val="14"/>
              </w:rPr>
              <w:t>SELL</w:t>
            </w:r>
          </w:p>
        </w:tc>
        <w:tc>
          <w:tcPr>
            <w:tcW w:type="dxa" w:w="1206"/>
          </w:tcPr>
          <w:p>
            <w:r>
              <w:rPr>
                <w:sz w:val="14"/>
              </w:rPr>
              <w:t>0.0000</w:t>
            </w:r>
          </w:p>
        </w:tc>
      </w:tr>
      <w:tr>
        <w:tc>
          <w:tcPr>
            <w:tcW w:type="dxa" w:w="1206"/>
          </w:tcPr>
          <w:p>
            <w:r>
              <w:rPr>
                <w:sz w:val="14"/>
              </w:rPr>
              <w:t>1</w:t>
            </w:r>
          </w:p>
        </w:tc>
        <w:tc>
          <w:tcPr>
            <w:tcW w:type="dxa" w:w="1206"/>
          </w:tcPr>
          <w:p>
            <w:r>
              <w:rPr>
                <w:sz w:val="14"/>
              </w:rPr>
              <w:t>TKM1T</w:t>
            </w:r>
          </w:p>
        </w:tc>
        <w:tc>
          <w:tcPr>
            <w:tcW w:type="dxa" w:w="1206"/>
          </w:tcPr>
          <w:p>
            <w:r>
              <w:rPr>
                <w:sz w:val="14"/>
              </w:rPr>
              <w:t>TKM Grupp</w:t>
            </w:r>
          </w:p>
        </w:tc>
        <w:tc>
          <w:tcPr>
            <w:tcW w:type="dxa" w:w="1206"/>
          </w:tcPr>
          <w:p>
            <w:r>
              <w:rPr>
                <w:sz w:val="14"/>
              </w:rPr>
              <w:t>8.9000</w:t>
            </w:r>
          </w:p>
        </w:tc>
        <w:tc>
          <w:tcPr>
            <w:tcW w:type="dxa" w:w="1206"/>
          </w:tcPr>
          <w:p>
            <w:r>
              <w:rPr>
                <w:sz w:val="14"/>
              </w:rPr>
              <w:t>1.1815</w:t>
            </w:r>
          </w:p>
        </w:tc>
        <w:tc>
          <w:tcPr>
            <w:tcW w:type="dxa" w:w="1206"/>
          </w:tcPr>
          <w:p>
            <w:r>
              <w:rPr>
                <w:sz w:val="14"/>
              </w:rPr>
              <w:t>288</w:t>
            </w:r>
          </w:p>
        </w:tc>
        <w:tc>
          <w:tcPr>
            <w:tcW w:type="dxa" w:w="1206"/>
          </w:tcPr>
          <w:p>
            <w:r>
              <w:rPr>
                <w:sz w:val="14"/>
              </w:rPr>
              <w:t>-269</w:t>
            </w:r>
          </w:p>
        </w:tc>
        <w:tc>
          <w:tcPr>
            <w:tcW w:type="dxa" w:w="1206"/>
          </w:tcPr>
          <w:p>
            <w:r>
              <w:rPr>
                <w:sz w:val="14"/>
              </w:rPr>
              <w:t>-2394.0999</w:t>
            </w:r>
          </w:p>
        </w:tc>
        <w:tc>
          <w:tcPr>
            <w:tcW w:type="dxa" w:w="1206"/>
          </w:tcPr>
          <w:p>
            <w:r>
              <w:rPr>
                <w:sz w:val="14"/>
              </w:rPr>
              <w:t>19</w:t>
            </w:r>
          </w:p>
        </w:tc>
        <w:tc>
          <w:tcPr>
            <w:tcW w:type="dxa" w:w="1206"/>
          </w:tcPr>
          <w:p>
            <w:r>
              <w:rPr>
                <w:sz w:val="14"/>
              </w:rPr>
              <w:t>169.1000</w:t>
            </w:r>
          </w:p>
        </w:tc>
        <w:tc>
          <w:tcPr>
            <w:tcW w:type="dxa" w:w="1206"/>
          </w:tcPr>
          <w:p>
            <w:r>
              <w:rPr>
                <w:sz w:val="14"/>
              </w:rPr>
              <w:t>HOLD</w:t>
            </w:r>
          </w:p>
        </w:tc>
        <w:tc>
          <w:tcPr>
            <w:tcW w:type="dxa" w:w="1206"/>
          </w:tcPr>
          <w:p>
            <w:r>
              <w:rPr>
                <w:sz w:val="14"/>
              </w:rPr>
              <w:t>SELL</w:t>
            </w:r>
          </w:p>
        </w:tc>
        <w:tc>
          <w:tcPr>
            <w:tcW w:type="dxa" w:w="1206"/>
          </w:tcPr>
          <w:p>
            <w:r>
              <w:rPr>
                <w:sz w:val="14"/>
              </w:rPr>
              <w:t>50.3500</w:t>
            </w:r>
          </w:p>
        </w:tc>
      </w:tr>
      <w:tr>
        <w:tc>
          <w:tcPr>
            <w:tcW w:type="dxa" w:w="1206"/>
          </w:tcPr>
          <w:p>
            <w:r>
              <w:rPr>
                <w:sz w:val="14"/>
              </w:rPr>
              <w:t>2</w:t>
            </w:r>
          </w:p>
        </w:tc>
        <w:tc>
          <w:tcPr>
            <w:tcW w:type="dxa" w:w="1206"/>
          </w:tcPr>
          <w:p>
            <w:r>
              <w:rPr>
                <w:sz w:val="14"/>
              </w:rPr>
              <w:t>KNE1L</w:t>
            </w:r>
          </w:p>
        </w:tc>
        <w:tc>
          <w:tcPr>
            <w:tcW w:type="dxa" w:w="1206"/>
          </w:tcPr>
          <w:p>
            <w:r>
              <w:rPr>
                <w:sz w:val="14"/>
              </w:rPr>
              <w:t>KN Energies</w:t>
            </w:r>
          </w:p>
        </w:tc>
        <w:tc>
          <w:tcPr>
            <w:tcW w:type="dxa" w:w="1206"/>
          </w:tcPr>
          <w:p>
            <w:r>
              <w:rPr>
                <w:sz w:val="14"/>
              </w:rPr>
              <w:t>0.4790</w:t>
            </w:r>
          </w:p>
        </w:tc>
        <w:tc>
          <w:tcPr>
            <w:tcW w:type="dxa" w:w="1206"/>
          </w:tcPr>
          <w:p>
            <w:r>
              <w:rPr>
                <w:sz w:val="14"/>
              </w:rPr>
              <w:t>10.0992</w:t>
            </w:r>
          </w:p>
        </w:tc>
        <w:tc>
          <w:tcPr>
            <w:tcW w:type="dxa" w:w="1206"/>
          </w:tcPr>
          <w:p>
            <w:r>
              <w:rPr>
                <w:sz w:val="14"/>
              </w:rPr>
              <w:t>0</w:t>
            </w:r>
          </w:p>
        </w:tc>
        <w:tc>
          <w:tcPr>
            <w:tcW w:type="dxa" w:w="1206"/>
          </w:tcPr>
          <w:p>
            <w:r>
              <w:rPr>
                <w:sz w:val="14"/>
              </w:rPr>
              <w:t>3162</w:t>
            </w:r>
          </w:p>
        </w:tc>
        <w:tc>
          <w:tcPr>
            <w:tcW w:type="dxa" w:w="1206"/>
          </w:tcPr>
          <w:p>
            <w:r>
              <w:rPr>
                <w:sz w:val="14"/>
              </w:rPr>
              <w:t>1514.5980</w:t>
            </w:r>
          </w:p>
        </w:tc>
        <w:tc>
          <w:tcPr>
            <w:tcW w:type="dxa" w:w="1206"/>
          </w:tcPr>
          <w:p>
            <w:r>
              <w:rPr>
                <w:sz w:val="14"/>
              </w:rPr>
              <w:t>3162</w:t>
            </w:r>
          </w:p>
        </w:tc>
        <w:tc>
          <w:tcPr>
            <w:tcW w:type="dxa" w:w="1206"/>
          </w:tcPr>
          <w:p>
            <w:r>
              <w:rPr>
                <w:sz w:val="14"/>
              </w:rPr>
              <w:t>1514.5980</w:t>
            </w:r>
          </w:p>
        </w:tc>
        <w:tc>
          <w:tcPr>
            <w:tcW w:type="dxa" w:w="1206"/>
          </w:tcPr>
          <w:p>
            <w:r>
              <w:rPr>
                <w:sz w:val="14"/>
              </w:rPr>
              <w:t>HOLD</w:t>
            </w:r>
          </w:p>
        </w:tc>
        <w:tc>
          <w:tcPr>
            <w:tcW w:type="dxa" w:w="1206"/>
          </w:tcPr>
          <w:p>
            <w:r>
              <w:rPr>
                <w:sz w:val="14"/>
              </w:rPr>
              <w:t>WAIT</w:t>
            </w:r>
          </w:p>
        </w:tc>
        <w:tc>
          <w:tcPr>
            <w:tcW w:type="dxa" w:w="1206"/>
          </w:tcPr>
          <w:p>
            <w:r>
              <w:rPr>
                <w:sz w:val="14"/>
              </w:rPr>
              <w:t>203.6328</w:t>
            </w:r>
          </w:p>
        </w:tc>
      </w:tr>
      <w:tr>
        <w:tc>
          <w:tcPr>
            <w:tcW w:type="dxa" w:w="1206"/>
          </w:tcPr>
          <w:p>
            <w:r>
              <w:rPr>
                <w:sz w:val="14"/>
              </w:rPr>
              <w:t>2</w:t>
            </w:r>
          </w:p>
        </w:tc>
        <w:tc>
          <w:tcPr>
            <w:tcW w:type="dxa" w:w="1206"/>
          </w:tcPr>
          <w:p>
            <w:r>
              <w:rPr>
                <w:sz w:val="14"/>
              </w:rPr>
              <w:t>IGN1L</w:t>
            </w:r>
          </w:p>
        </w:tc>
        <w:tc>
          <w:tcPr>
            <w:tcW w:type="dxa" w:w="1206"/>
          </w:tcPr>
          <w:p>
            <w:r>
              <w:rPr>
                <w:sz w:val="14"/>
              </w:rPr>
              <w:t>Ignitis grup&lt;U+0117&gt;</w:t>
            </w:r>
          </w:p>
        </w:tc>
        <w:tc>
          <w:tcPr>
            <w:tcW w:type="dxa" w:w="1206"/>
          </w:tcPr>
          <w:p>
            <w:r>
              <w:rPr>
                <w:sz w:val="14"/>
              </w:rPr>
              <w:t>21.7000</w:t>
            </w:r>
          </w:p>
        </w:tc>
        <w:tc>
          <w:tcPr>
            <w:tcW w:type="dxa" w:w="1206"/>
          </w:tcPr>
          <w:p>
            <w:r>
              <w:rPr>
                <w:sz w:val="14"/>
              </w:rPr>
              <w:t>8.2865</w:t>
            </w:r>
          </w:p>
        </w:tc>
        <w:tc>
          <w:tcPr>
            <w:tcW w:type="dxa" w:w="1206"/>
          </w:tcPr>
          <w:p>
            <w:r>
              <w:rPr>
                <w:sz w:val="14"/>
              </w:rPr>
              <w:t>0</w:t>
            </w:r>
          </w:p>
        </w:tc>
        <w:tc>
          <w:tcPr>
            <w:tcW w:type="dxa" w:w="1206"/>
          </w:tcPr>
          <w:p>
            <w:r>
              <w:rPr>
                <w:sz w:val="14"/>
              </w:rPr>
              <w:t>57</w:t>
            </w:r>
          </w:p>
        </w:tc>
        <w:tc>
          <w:tcPr>
            <w:tcW w:type="dxa" w:w="1206"/>
          </w:tcPr>
          <w:p>
            <w:r>
              <w:rPr>
                <w:sz w:val="14"/>
              </w:rPr>
              <w:t>1236.9000</w:t>
            </w:r>
          </w:p>
        </w:tc>
        <w:tc>
          <w:tcPr>
            <w:tcW w:type="dxa" w:w="1206"/>
          </w:tcPr>
          <w:p>
            <w:r>
              <w:rPr>
                <w:sz w:val="14"/>
              </w:rPr>
              <w:t>57</w:t>
            </w:r>
          </w:p>
        </w:tc>
        <w:tc>
          <w:tcPr>
            <w:tcW w:type="dxa" w:w="1206"/>
          </w:tcPr>
          <w:p>
            <w:r>
              <w:rPr>
                <w:sz w:val="14"/>
              </w:rPr>
              <w:t>1236.9000</w:t>
            </w:r>
          </w:p>
        </w:tc>
        <w:tc>
          <w:tcPr>
            <w:tcW w:type="dxa" w:w="1206"/>
          </w:tcPr>
          <w:p>
            <w:r>
              <w:rPr>
                <w:sz w:val="14"/>
              </w:rPr>
              <w:t>HOLD</w:t>
            </w:r>
          </w:p>
        </w:tc>
        <w:tc>
          <w:tcPr>
            <w:tcW w:type="dxa" w:w="1206"/>
          </w:tcPr>
          <w:p>
            <w:r>
              <w:rPr>
                <w:sz w:val="14"/>
              </w:rPr>
              <w:t>WAIT</w:t>
            </w:r>
          </w:p>
        </w:tc>
        <w:tc>
          <w:tcPr>
            <w:tcW w:type="dxa" w:w="1206"/>
          </w:tcPr>
          <w:p>
            <w:r>
              <w:rPr>
                <w:sz w:val="14"/>
              </w:rPr>
              <w:t>223.3830</w:t>
            </w:r>
          </w:p>
        </w:tc>
      </w:tr>
      <w:tr>
        <w:tc>
          <w:tcPr>
            <w:tcW w:type="dxa" w:w="1206"/>
          </w:tcPr>
          <w:p>
            <w:r>
              <w:rPr>
                <w:sz w:val="14"/>
              </w:rPr>
              <w:t>2</w:t>
            </w:r>
          </w:p>
        </w:tc>
        <w:tc>
          <w:tcPr>
            <w:tcW w:type="dxa" w:w="1206"/>
          </w:tcPr>
          <w:p>
            <w:r>
              <w:rPr>
                <w:sz w:val="14"/>
              </w:rPr>
              <w:t>PZV1L</w:t>
            </w:r>
          </w:p>
        </w:tc>
        <w:tc>
          <w:tcPr>
            <w:tcW w:type="dxa" w:w="1206"/>
          </w:tcPr>
          <w:p>
            <w:r>
              <w:rPr>
                <w:sz w:val="14"/>
              </w:rPr>
              <w:t>Pieno &lt;U+017E&gt;vaig&lt;U+017E&gt;d&lt;U+0117&gt;s</w:t>
            </w:r>
          </w:p>
        </w:tc>
        <w:tc>
          <w:tcPr>
            <w:tcW w:type="dxa" w:w="1206"/>
          </w:tcPr>
          <w:p>
            <w:r>
              <w:rPr>
                <w:sz w:val="14"/>
              </w:rPr>
              <w:t>1.7750</w:t>
            </w:r>
          </w:p>
        </w:tc>
        <w:tc>
          <w:tcPr>
            <w:tcW w:type="dxa" w:w="1206"/>
          </w:tcPr>
          <w:p>
            <w:r>
              <w:rPr>
                <w:sz w:val="14"/>
              </w:rPr>
              <w:t>7.7218</w:t>
            </w:r>
          </w:p>
        </w:tc>
        <w:tc>
          <w:tcPr>
            <w:tcW w:type="dxa" w:w="1206"/>
          </w:tcPr>
          <w:p>
            <w:r>
              <w:rPr>
                <w:sz w:val="14"/>
              </w:rPr>
              <w:t>0</w:t>
            </w:r>
          </w:p>
        </w:tc>
        <w:tc>
          <w:tcPr>
            <w:tcW w:type="dxa" w:w="1206"/>
          </w:tcPr>
          <w:p>
            <w:r>
              <w:rPr>
                <w:sz w:val="14"/>
              </w:rPr>
              <w:t>652</w:t>
            </w:r>
          </w:p>
        </w:tc>
        <w:tc>
          <w:tcPr>
            <w:tcW w:type="dxa" w:w="1206"/>
          </w:tcPr>
          <w:p>
            <w:r>
              <w:rPr>
                <w:sz w:val="14"/>
              </w:rPr>
              <w:t>1157.3000</w:t>
            </w:r>
          </w:p>
        </w:tc>
        <w:tc>
          <w:tcPr>
            <w:tcW w:type="dxa" w:w="1206"/>
          </w:tcPr>
          <w:p>
            <w:r>
              <w:rPr>
                <w:sz w:val="14"/>
              </w:rPr>
              <w:t>652</w:t>
            </w:r>
          </w:p>
        </w:tc>
        <w:tc>
          <w:tcPr>
            <w:tcW w:type="dxa" w:w="1206"/>
          </w:tcPr>
          <w:p>
            <w:r>
              <w:rPr>
                <w:sz w:val="14"/>
              </w:rPr>
              <w:t>1157.3000</w:t>
            </w:r>
          </w:p>
        </w:tc>
        <w:tc>
          <w:tcPr>
            <w:tcW w:type="dxa" w:w="1206"/>
          </w:tcPr>
          <w:p>
            <w:r>
              <w:rPr>
                <w:sz w:val="14"/>
              </w:rPr>
              <w:t>HOLD</w:t>
            </w:r>
          </w:p>
        </w:tc>
        <w:tc>
          <w:tcPr>
            <w:tcW w:type="dxa" w:w="1206"/>
          </w:tcPr>
          <w:p>
            <w:r>
              <w:rPr>
                <w:sz w:val="14"/>
              </w:rPr>
              <w:t>WAIT</w:t>
            </w:r>
          </w:p>
        </w:tc>
        <w:tc>
          <w:tcPr>
            <w:tcW w:type="dxa" w:w="1206"/>
          </w:tcPr>
          <w:p>
            <w:r>
              <w:rPr>
                <w:sz w:val="14"/>
              </w:rPr>
              <w:t>273.8400</w:t>
            </w:r>
          </w:p>
        </w:tc>
      </w:tr>
      <w:tr>
        <w:tc>
          <w:tcPr>
            <w:tcW w:type="dxa" w:w="1206"/>
          </w:tcPr>
          <w:p>
            <w:r>
              <w:rPr>
                <w:sz w:val="14"/>
              </w:rPr>
              <w:t>2</w:t>
            </w:r>
          </w:p>
        </w:tc>
        <w:tc>
          <w:tcPr>
            <w:tcW w:type="dxa" w:w="1206"/>
          </w:tcPr>
          <w:p>
            <w:r>
              <w:rPr>
                <w:sz w:val="14"/>
              </w:rPr>
              <w:t>MRK1T</w:t>
            </w:r>
          </w:p>
        </w:tc>
        <w:tc>
          <w:tcPr>
            <w:tcW w:type="dxa" w:w="1206"/>
          </w:tcPr>
          <w:p>
            <w:r>
              <w:rPr>
                <w:sz w:val="14"/>
              </w:rPr>
              <w:t>Merko Ehitus</w:t>
            </w:r>
          </w:p>
        </w:tc>
        <w:tc>
          <w:tcPr>
            <w:tcW w:type="dxa" w:w="1206"/>
          </w:tcPr>
          <w:p>
            <w:r>
              <w:rPr>
                <w:sz w:val="14"/>
              </w:rPr>
              <w:t>27.0000</w:t>
            </w:r>
          </w:p>
        </w:tc>
        <w:tc>
          <w:tcPr>
            <w:tcW w:type="dxa" w:w="1206"/>
          </w:tcPr>
          <w:p>
            <w:r>
              <w:rPr>
                <w:sz w:val="14"/>
              </w:rPr>
              <w:t>9.4783</w:t>
            </w:r>
          </w:p>
        </w:tc>
        <w:tc>
          <w:tcPr>
            <w:tcW w:type="dxa" w:w="1206"/>
          </w:tcPr>
          <w:p>
            <w:r>
              <w:rPr>
                <w:sz w:val="14"/>
              </w:rPr>
              <w:t>20</w:t>
            </w:r>
          </w:p>
        </w:tc>
        <w:tc>
          <w:tcPr>
            <w:tcW w:type="dxa" w:w="1206"/>
          </w:tcPr>
          <w:p>
            <w:r>
              <w:rPr>
                <w:sz w:val="14"/>
              </w:rPr>
              <w:t>32</w:t>
            </w:r>
          </w:p>
        </w:tc>
        <w:tc>
          <w:tcPr>
            <w:tcW w:type="dxa" w:w="1206"/>
          </w:tcPr>
          <w:p>
            <w:r>
              <w:rPr>
                <w:sz w:val="14"/>
              </w:rPr>
              <w:t>864.0000</w:t>
            </w:r>
          </w:p>
        </w:tc>
        <w:tc>
          <w:tcPr>
            <w:tcW w:type="dxa" w:w="1206"/>
          </w:tcPr>
          <w:p>
            <w:r>
              <w:rPr>
                <w:sz w:val="14"/>
              </w:rPr>
              <w:t>52</w:t>
            </w:r>
          </w:p>
        </w:tc>
        <w:tc>
          <w:tcPr>
            <w:tcW w:type="dxa" w:w="1206"/>
          </w:tcPr>
          <w:p>
            <w:r>
              <w:rPr>
                <w:sz w:val="14"/>
              </w:rPr>
              <w:t>1404.0000</w:t>
            </w:r>
          </w:p>
        </w:tc>
        <w:tc>
          <w:tcPr>
            <w:tcW w:type="dxa" w:w="1206"/>
          </w:tcPr>
          <w:p>
            <w:r>
              <w:rPr>
                <w:sz w:val="14"/>
              </w:rPr>
              <w:t>HOLD</w:t>
            </w:r>
          </w:p>
        </w:tc>
        <w:tc>
          <w:tcPr>
            <w:tcW w:type="dxa" w:w="1206"/>
          </w:tcPr>
          <w:p>
            <w:r>
              <w:rPr>
                <w:sz w:val="14"/>
              </w:rPr>
              <w:t>WAIT</w:t>
            </w:r>
          </w:p>
        </w:tc>
        <w:tc>
          <w:tcPr>
            <w:tcW w:type="dxa" w:w="1206"/>
          </w:tcPr>
          <w:p>
            <w:r>
              <w:rPr>
                <w:sz w:val="14"/>
              </w:rPr>
              <w:t>283.4000</w:t>
            </w:r>
          </w:p>
        </w:tc>
      </w:tr>
      <w:tr>
        <w:tc>
          <w:tcPr>
            <w:tcW w:type="dxa" w:w="1206"/>
          </w:tcPr>
          <w:p>
            <w:r>
              <w:rPr>
                <w:sz w:val="14"/>
              </w:rPr>
              <w:t>2</w:t>
            </w:r>
          </w:p>
        </w:tc>
        <w:tc>
          <w:tcPr>
            <w:tcW w:type="dxa" w:w="1206"/>
          </w:tcPr>
          <w:p>
            <w:r>
              <w:rPr>
                <w:sz w:val="14"/>
              </w:rPr>
              <w:t>APG1L</w:t>
            </w:r>
          </w:p>
        </w:tc>
        <w:tc>
          <w:tcPr>
            <w:tcW w:type="dxa" w:w="1206"/>
          </w:tcPr>
          <w:p>
            <w:r>
              <w:rPr>
                <w:sz w:val="14"/>
              </w:rPr>
              <w:t>Apranga</w:t>
            </w:r>
          </w:p>
        </w:tc>
        <w:tc>
          <w:tcPr>
            <w:tcW w:type="dxa" w:w="1206"/>
          </w:tcPr>
          <w:p>
            <w:r>
              <w:rPr>
                <w:sz w:val="14"/>
              </w:rPr>
              <w:t>3.8200</w:t>
            </w:r>
          </w:p>
        </w:tc>
        <w:tc>
          <w:tcPr>
            <w:tcW w:type="dxa" w:w="1206"/>
          </w:tcPr>
          <w:p>
            <w:r>
              <w:rPr>
                <w:sz w:val="14"/>
              </w:rPr>
              <w:t>10.8282</w:t>
            </w:r>
          </w:p>
        </w:tc>
        <w:tc>
          <w:tcPr>
            <w:tcW w:type="dxa" w:w="1206"/>
          </w:tcPr>
          <w:p>
            <w:r>
              <w:rPr>
                <w:sz w:val="14"/>
              </w:rPr>
              <w:t>200</w:t>
            </w:r>
          </w:p>
        </w:tc>
        <w:tc>
          <w:tcPr>
            <w:tcW w:type="dxa" w:w="1206"/>
          </w:tcPr>
          <w:p>
            <w:r>
              <w:rPr>
                <w:sz w:val="14"/>
              </w:rPr>
              <w:t>225</w:t>
            </w:r>
          </w:p>
        </w:tc>
        <w:tc>
          <w:tcPr>
            <w:tcW w:type="dxa" w:w="1206"/>
          </w:tcPr>
          <w:p>
            <w:r>
              <w:rPr>
                <w:sz w:val="14"/>
              </w:rPr>
              <w:t>859.5000</w:t>
            </w:r>
          </w:p>
        </w:tc>
        <w:tc>
          <w:tcPr>
            <w:tcW w:type="dxa" w:w="1206"/>
          </w:tcPr>
          <w:p>
            <w:r>
              <w:rPr>
                <w:sz w:val="14"/>
              </w:rPr>
              <w:t>425</w:t>
            </w:r>
          </w:p>
        </w:tc>
        <w:tc>
          <w:tcPr>
            <w:tcW w:type="dxa" w:w="1206"/>
          </w:tcPr>
          <w:p>
            <w:r>
              <w:rPr>
                <w:sz w:val="14"/>
              </w:rPr>
              <w:t>1623.5000</w:t>
            </w:r>
          </w:p>
        </w:tc>
        <w:tc>
          <w:tcPr>
            <w:tcW w:type="dxa" w:w="1206"/>
          </w:tcPr>
          <w:p>
            <w:r>
              <w:rPr>
                <w:sz w:val="14"/>
              </w:rPr>
              <w:t>HOLD</w:t>
            </w:r>
          </w:p>
        </w:tc>
        <w:tc>
          <w:tcPr>
            <w:tcW w:type="dxa" w:w="1206"/>
          </w:tcPr>
          <w:p>
            <w:r>
              <w:rPr>
                <w:sz w:val="14"/>
              </w:rPr>
              <w:t>WAIT</w:t>
            </w:r>
          </w:p>
        </w:tc>
        <w:tc>
          <w:tcPr>
            <w:tcW w:type="dxa" w:w="1206"/>
          </w:tcPr>
          <w:p>
            <w:r>
              <w:rPr>
                <w:sz w:val="14"/>
              </w:rPr>
              <w:t>437.7500</w:t>
            </w:r>
          </w:p>
        </w:tc>
      </w:tr>
      <w:tr>
        <w:tc>
          <w:tcPr>
            <w:tcW w:type="dxa" w:w="1206"/>
          </w:tcPr>
          <w:p>
            <w:r>
              <w:rPr>
                <w:sz w:val="14"/>
              </w:rPr>
              <w:t>2</w:t>
            </w:r>
          </w:p>
        </w:tc>
        <w:tc>
          <w:tcPr>
            <w:tcW w:type="dxa" w:w="1206"/>
          </w:tcPr>
          <w:p>
            <w:r>
              <w:rPr>
                <w:sz w:val="14"/>
              </w:rPr>
              <w:t>VLP1L</w:t>
            </w:r>
          </w:p>
        </w:tc>
        <w:tc>
          <w:tcPr>
            <w:tcW w:type="dxa" w:w="1206"/>
          </w:tcPr>
          <w:p>
            <w:r>
              <w:rPr>
                <w:sz w:val="14"/>
              </w:rPr>
              <w:t>Vilky&lt;U+0161&gt;ki&lt;U+0173&gt; pienin&lt;U+0117&gt;</w:t>
            </w:r>
          </w:p>
        </w:tc>
        <w:tc>
          <w:tcPr>
            <w:tcW w:type="dxa" w:w="1206"/>
          </w:tcPr>
          <w:p>
            <w:r>
              <w:rPr>
                <w:sz w:val="14"/>
              </w:rPr>
              <w:t>15.7500</w:t>
            </w:r>
          </w:p>
        </w:tc>
        <w:tc>
          <w:tcPr>
            <w:tcW w:type="dxa" w:w="1206"/>
          </w:tcPr>
          <w:p>
            <w:r>
              <w:rPr>
                <w:sz w:val="14"/>
              </w:rPr>
              <w:t>10.1834</w:t>
            </w:r>
          </w:p>
        </w:tc>
        <w:tc>
          <w:tcPr>
            <w:tcW w:type="dxa" w:w="1206"/>
          </w:tcPr>
          <w:p>
            <w:r>
              <w:rPr>
                <w:sz w:val="14"/>
              </w:rPr>
              <w:t>42</w:t>
            </w:r>
          </w:p>
        </w:tc>
        <w:tc>
          <w:tcPr>
            <w:tcW w:type="dxa" w:w="1206"/>
          </w:tcPr>
          <w:p>
            <w:r>
              <w:rPr>
                <w:sz w:val="14"/>
              </w:rPr>
              <w:t>54</w:t>
            </w:r>
          </w:p>
        </w:tc>
        <w:tc>
          <w:tcPr>
            <w:tcW w:type="dxa" w:w="1206"/>
          </w:tcPr>
          <w:p>
            <w:r>
              <w:rPr>
                <w:sz w:val="14"/>
              </w:rPr>
              <w:t>850.5000</w:t>
            </w:r>
          </w:p>
        </w:tc>
        <w:tc>
          <w:tcPr>
            <w:tcW w:type="dxa" w:w="1206"/>
          </w:tcPr>
          <w:p>
            <w:r>
              <w:rPr>
                <w:sz w:val="14"/>
              </w:rPr>
              <w:t>96</w:t>
            </w:r>
          </w:p>
        </w:tc>
        <w:tc>
          <w:tcPr>
            <w:tcW w:type="dxa" w:w="1206"/>
          </w:tcPr>
          <w:p>
            <w:r>
              <w:rPr>
                <w:sz w:val="14"/>
              </w:rPr>
              <w:t>1512.0000</w:t>
            </w:r>
          </w:p>
        </w:tc>
        <w:tc>
          <w:tcPr>
            <w:tcW w:type="dxa" w:w="1206"/>
          </w:tcPr>
          <w:p>
            <w:r>
              <w:rPr>
                <w:sz w:val="14"/>
              </w:rPr>
              <w:t>HOLD</w:t>
            </w:r>
          </w:p>
        </w:tc>
        <w:tc>
          <w:tcPr>
            <w:tcW w:type="dxa" w:w="1206"/>
          </w:tcPr>
          <w:p>
            <w:r>
              <w:rPr>
                <w:sz w:val="14"/>
              </w:rPr>
              <w:t>WAIT</w:t>
            </w:r>
          </w:p>
        </w:tc>
        <w:tc>
          <w:tcPr>
            <w:tcW w:type="dxa" w:w="1206"/>
          </w:tcPr>
          <w:p>
            <w:r>
              <w:rPr>
                <w:sz w:val="14"/>
              </w:rPr>
              <w:t>0.0000</w:t>
            </w:r>
          </w:p>
        </w:tc>
      </w:tr>
      <w:tr>
        <w:tc>
          <w:tcPr>
            <w:tcW w:type="dxa" w:w="1206"/>
          </w:tcPr>
          <w:p>
            <w:r>
              <w:rPr>
                <w:sz w:val="14"/>
              </w:rPr>
              <w:t>2</w:t>
            </w:r>
          </w:p>
        </w:tc>
        <w:tc>
          <w:tcPr>
            <w:tcW w:type="dxa" w:w="1206"/>
          </w:tcPr>
          <w:p>
            <w:r>
              <w:rPr>
                <w:sz w:val="14"/>
              </w:rPr>
              <w:t>TAL1T</w:t>
            </w:r>
          </w:p>
        </w:tc>
        <w:tc>
          <w:tcPr>
            <w:tcW w:type="dxa" w:w="1206"/>
          </w:tcPr>
          <w:p>
            <w:r>
              <w:rPr>
                <w:sz w:val="14"/>
              </w:rPr>
              <w:t>Tallink Grupp</w:t>
            </w:r>
          </w:p>
        </w:tc>
        <w:tc>
          <w:tcPr>
            <w:tcW w:type="dxa" w:w="1206"/>
          </w:tcPr>
          <w:p>
            <w:r>
              <w:rPr>
                <w:sz w:val="14"/>
              </w:rPr>
              <w:t>0.6500</w:t>
            </w:r>
          </w:p>
        </w:tc>
        <w:tc>
          <w:tcPr>
            <w:tcW w:type="dxa" w:w="1206"/>
          </w:tcPr>
          <w:p>
            <w:r>
              <w:rPr>
                <w:sz w:val="14"/>
              </w:rPr>
              <w:t>8.6521</w:t>
            </w:r>
          </w:p>
        </w:tc>
        <w:tc>
          <w:tcPr>
            <w:tcW w:type="dxa" w:w="1206"/>
          </w:tcPr>
          <w:p>
            <w:r>
              <w:rPr>
                <w:sz w:val="14"/>
              </w:rPr>
              <w:t>700</w:t>
            </w:r>
          </w:p>
        </w:tc>
        <w:tc>
          <w:tcPr>
            <w:tcW w:type="dxa" w:w="1206"/>
          </w:tcPr>
          <w:p>
            <w:r>
              <w:rPr>
                <w:sz w:val="14"/>
              </w:rPr>
              <w:t>1296</w:t>
            </w:r>
          </w:p>
        </w:tc>
        <w:tc>
          <w:tcPr>
            <w:tcW w:type="dxa" w:w="1206"/>
          </w:tcPr>
          <w:p>
            <w:r>
              <w:rPr>
                <w:sz w:val="14"/>
              </w:rPr>
              <w:t>842.4000</w:t>
            </w:r>
          </w:p>
        </w:tc>
        <w:tc>
          <w:tcPr>
            <w:tcW w:type="dxa" w:w="1206"/>
          </w:tcPr>
          <w:p>
            <w:r>
              <w:rPr>
                <w:sz w:val="14"/>
              </w:rPr>
              <w:t>1996</w:t>
            </w:r>
          </w:p>
        </w:tc>
        <w:tc>
          <w:tcPr>
            <w:tcW w:type="dxa" w:w="1206"/>
          </w:tcPr>
          <w:p>
            <w:r>
              <w:rPr>
                <w:sz w:val="14"/>
              </w:rPr>
              <w:t>1297.4000</w:t>
            </w:r>
          </w:p>
        </w:tc>
        <w:tc>
          <w:tcPr>
            <w:tcW w:type="dxa" w:w="1206"/>
          </w:tcPr>
          <w:p>
            <w:r>
              <w:rPr>
                <w:sz w:val="14"/>
              </w:rPr>
              <w:t>HOLD</w:t>
            </w:r>
          </w:p>
        </w:tc>
        <w:tc>
          <w:tcPr>
            <w:tcW w:type="dxa" w:w="1206"/>
          </w:tcPr>
          <w:p>
            <w:r>
              <w:rPr>
                <w:sz w:val="14"/>
              </w:rPr>
              <w:t>WAIT</w:t>
            </w:r>
          </w:p>
        </w:tc>
        <w:tc>
          <w:tcPr>
            <w:tcW w:type="dxa" w:w="1206"/>
          </w:tcPr>
          <w:p>
            <w:r>
              <w:rPr>
                <w:sz w:val="14"/>
              </w:rPr>
              <w:t>299.4000</w:t>
            </w:r>
          </w:p>
        </w:tc>
      </w:tr>
      <w:tr>
        <w:tc>
          <w:tcPr>
            <w:tcW w:type="dxa" w:w="1206"/>
          </w:tcPr>
          <w:p>
            <w:r>
              <w:rPr>
                <w:sz w:val="14"/>
              </w:rPr>
              <w:t>2</w:t>
            </w:r>
          </w:p>
        </w:tc>
        <w:tc>
          <w:tcPr>
            <w:tcW w:type="dxa" w:w="1206"/>
          </w:tcPr>
          <w:p>
            <w:r>
              <w:rPr>
                <w:sz w:val="14"/>
              </w:rPr>
              <w:t>RSU1L</w:t>
            </w:r>
          </w:p>
        </w:tc>
        <w:tc>
          <w:tcPr>
            <w:tcW w:type="dxa" w:w="1206"/>
          </w:tcPr>
          <w:p>
            <w:r>
              <w:rPr>
                <w:sz w:val="14"/>
              </w:rPr>
              <w:t>Roki&lt;U+0161&gt;kio s&lt;U+016B&gt;ris</w:t>
            </w:r>
          </w:p>
        </w:tc>
        <w:tc>
          <w:tcPr>
            <w:tcW w:type="dxa" w:w="1206"/>
          </w:tcPr>
          <w:p>
            <w:r>
              <w:rPr>
                <w:sz w:val="14"/>
              </w:rPr>
              <w:t>4.4000</w:t>
            </w:r>
          </w:p>
        </w:tc>
        <w:tc>
          <w:tcPr>
            <w:tcW w:type="dxa" w:w="1206"/>
          </w:tcPr>
          <w:p>
            <w:r>
              <w:rPr>
                <w:sz w:val="14"/>
              </w:rPr>
              <w:t>5.1628</w:t>
            </w:r>
          </w:p>
        </w:tc>
        <w:tc>
          <w:tcPr>
            <w:tcW w:type="dxa" w:w="1206"/>
          </w:tcPr>
          <w:p>
            <w:r>
              <w:rPr>
                <w:sz w:val="14"/>
              </w:rPr>
              <w:t>0</w:t>
            </w:r>
          </w:p>
        </w:tc>
        <w:tc>
          <w:tcPr>
            <w:tcW w:type="dxa" w:w="1206"/>
          </w:tcPr>
          <w:p>
            <w:r>
              <w:rPr>
                <w:sz w:val="14"/>
              </w:rPr>
              <w:t>176</w:t>
            </w:r>
          </w:p>
        </w:tc>
        <w:tc>
          <w:tcPr>
            <w:tcW w:type="dxa" w:w="1206"/>
          </w:tcPr>
          <w:p>
            <w:r>
              <w:rPr>
                <w:sz w:val="14"/>
              </w:rPr>
              <w:t>774.4000</w:t>
            </w:r>
          </w:p>
        </w:tc>
        <w:tc>
          <w:tcPr>
            <w:tcW w:type="dxa" w:w="1206"/>
          </w:tcPr>
          <w:p>
            <w:r>
              <w:rPr>
                <w:sz w:val="14"/>
              </w:rPr>
              <w:t>176</w:t>
            </w:r>
          </w:p>
        </w:tc>
        <w:tc>
          <w:tcPr>
            <w:tcW w:type="dxa" w:w="1206"/>
          </w:tcPr>
          <w:p>
            <w:r>
              <w:rPr>
                <w:sz w:val="14"/>
              </w:rPr>
              <w:t>774.4000</w:t>
            </w:r>
          </w:p>
        </w:tc>
        <w:tc>
          <w:tcPr>
            <w:tcW w:type="dxa" w:w="1206"/>
          </w:tcPr>
          <w:p>
            <w:r>
              <w:rPr>
                <w:sz w:val="14"/>
              </w:rPr>
              <w:t>HOLD</w:t>
            </w:r>
          </w:p>
        </w:tc>
        <w:tc>
          <w:tcPr>
            <w:tcW w:type="dxa" w:w="1206"/>
          </w:tcPr>
          <w:p>
            <w:r>
              <w:rPr>
                <w:sz w:val="14"/>
              </w:rPr>
              <w:t>WAIT</w:t>
            </w:r>
          </w:p>
        </w:tc>
        <w:tc>
          <w:tcPr>
            <w:tcW w:type="dxa" w:w="1206"/>
          </w:tcPr>
          <w:p>
            <w:r>
              <w:rPr>
                <w:sz w:val="14"/>
              </w:rPr>
              <w:t>123.2000</w:t>
            </w:r>
          </w:p>
        </w:tc>
      </w:tr>
      <w:tr>
        <w:tc>
          <w:tcPr>
            <w:tcW w:type="dxa" w:w="1206"/>
          </w:tcPr>
          <w:p>
            <w:r>
              <w:rPr>
                <w:sz w:val="14"/>
              </w:rPr>
              <w:t>2</w:t>
            </w:r>
          </w:p>
        </w:tc>
        <w:tc>
          <w:tcPr>
            <w:tcW w:type="dxa" w:w="1206"/>
          </w:tcPr>
          <w:p>
            <w:r>
              <w:rPr>
                <w:sz w:val="14"/>
              </w:rPr>
              <w:t>VIRSI</w:t>
            </w:r>
          </w:p>
        </w:tc>
        <w:tc>
          <w:tcPr>
            <w:tcW w:type="dxa" w:w="1206"/>
          </w:tcPr>
          <w:p>
            <w:r>
              <w:rPr>
                <w:sz w:val="14"/>
              </w:rPr>
              <w:t>VIR&lt;U+0160&gt;I-A</w:t>
            </w:r>
          </w:p>
        </w:tc>
        <w:tc>
          <w:tcPr>
            <w:tcW w:type="dxa" w:w="1206"/>
          </w:tcPr>
          <w:p>
            <w:r>
              <w:rPr>
                <w:sz w:val="14"/>
              </w:rPr>
              <w:t>4.4100</w:t>
            </w:r>
          </w:p>
        </w:tc>
        <w:tc>
          <w:tcPr>
            <w:tcW w:type="dxa" w:w="1206"/>
          </w:tcPr>
          <w:p>
            <w:r>
              <w:rPr>
                <w:sz w:val="14"/>
              </w:rPr>
              <w:t>5.1544</w:t>
            </w:r>
          </w:p>
        </w:tc>
        <w:tc>
          <w:tcPr>
            <w:tcW w:type="dxa" w:w="1206"/>
          </w:tcPr>
          <w:p>
            <w:r>
              <w:rPr>
                <w:sz w:val="14"/>
              </w:rPr>
              <w:t>0</w:t>
            </w:r>
          </w:p>
        </w:tc>
        <w:tc>
          <w:tcPr>
            <w:tcW w:type="dxa" w:w="1206"/>
          </w:tcPr>
          <w:p>
            <w:r>
              <w:rPr>
                <w:sz w:val="14"/>
              </w:rPr>
              <w:t>175</w:t>
            </w:r>
          </w:p>
        </w:tc>
        <w:tc>
          <w:tcPr>
            <w:tcW w:type="dxa" w:w="1206"/>
          </w:tcPr>
          <w:p>
            <w:r>
              <w:rPr>
                <w:sz w:val="14"/>
              </w:rPr>
              <w:t>771.7500</w:t>
            </w:r>
          </w:p>
        </w:tc>
        <w:tc>
          <w:tcPr>
            <w:tcW w:type="dxa" w:w="1206"/>
          </w:tcPr>
          <w:p>
            <w:r>
              <w:rPr>
                <w:sz w:val="14"/>
              </w:rPr>
              <w:t>175</w:t>
            </w:r>
          </w:p>
        </w:tc>
        <w:tc>
          <w:tcPr>
            <w:tcW w:type="dxa" w:w="1206"/>
          </w:tcPr>
          <w:p>
            <w:r>
              <w:rPr>
                <w:sz w:val="14"/>
              </w:rPr>
              <w:t>771.7500</w:t>
            </w:r>
          </w:p>
        </w:tc>
        <w:tc>
          <w:tcPr>
            <w:tcW w:type="dxa" w:w="1206"/>
          </w:tcPr>
          <w:p>
            <w:r>
              <w:rPr>
                <w:sz w:val="14"/>
              </w:rPr>
              <w:t>HOLD</w:t>
            </w:r>
          </w:p>
        </w:tc>
        <w:tc>
          <w:tcPr>
            <w:tcW w:type="dxa" w:w="1206"/>
          </w:tcPr>
          <w:p>
            <w:r>
              <w:rPr>
                <w:sz w:val="14"/>
              </w:rPr>
              <w:t>WAIT</w:t>
            </w:r>
          </w:p>
        </w:tc>
        <w:tc>
          <w:tcPr>
            <w:tcW w:type="dxa" w:w="1206"/>
          </w:tcPr>
          <w:p>
            <w:r>
              <w:rPr>
                <w:sz w:val="14"/>
              </w:rPr>
              <w:t>47.6512</w:t>
            </w:r>
          </w:p>
        </w:tc>
      </w:tr>
      <w:tr>
        <w:tc>
          <w:tcPr>
            <w:tcW w:type="dxa" w:w="1206"/>
          </w:tcPr>
          <w:p>
            <w:r>
              <w:rPr>
                <w:sz w:val="14"/>
              </w:rPr>
              <w:t>2</w:t>
            </w:r>
          </w:p>
        </w:tc>
        <w:tc>
          <w:tcPr>
            <w:tcW w:type="dxa" w:w="1206"/>
          </w:tcPr>
          <w:p>
            <w:r>
              <w:rPr>
                <w:sz w:val="14"/>
              </w:rPr>
              <w:t>MOLNR</w:t>
            </w:r>
          </w:p>
        </w:tc>
        <w:tc>
          <w:tcPr>
            <w:tcW w:type="dxa" w:w="1206"/>
          </w:tcPr>
          <w:p>
            <w:r>
              <w:rPr>
                <w:sz w:val="14"/>
              </w:rPr>
              <w:t>J. Molner</w:t>
            </w:r>
          </w:p>
        </w:tc>
        <w:tc>
          <w:tcPr>
            <w:tcW w:type="dxa" w:w="1206"/>
          </w:tcPr>
          <w:p>
            <w:r>
              <w:rPr>
                <w:sz w:val="14"/>
              </w:rPr>
              <w:t>20.6000</w:t>
            </w:r>
          </w:p>
        </w:tc>
        <w:tc>
          <w:tcPr>
            <w:tcW w:type="dxa" w:w="1206"/>
          </w:tcPr>
          <w:p>
            <w:r>
              <w:rPr>
                <w:sz w:val="14"/>
              </w:rPr>
              <w:t>4.1123</w:t>
            </w:r>
          </w:p>
        </w:tc>
        <w:tc>
          <w:tcPr>
            <w:tcW w:type="dxa" w:w="1206"/>
          </w:tcPr>
          <w:p>
            <w:r>
              <w:rPr>
                <w:sz w:val="14"/>
              </w:rPr>
              <w:t>0</w:t>
            </w:r>
          </w:p>
        </w:tc>
        <w:tc>
          <w:tcPr>
            <w:tcW w:type="dxa" w:w="1206"/>
          </w:tcPr>
          <w:p>
            <w:r>
              <w:rPr>
                <w:sz w:val="14"/>
              </w:rPr>
              <w:t>29</w:t>
            </w:r>
          </w:p>
        </w:tc>
        <w:tc>
          <w:tcPr>
            <w:tcW w:type="dxa" w:w="1206"/>
          </w:tcPr>
          <w:p>
            <w:r>
              <w:rPr>
                <w:sz w:val="14"/>
              </w:rPr>
              <w:t>597.4000</w:t>
            </w:r>
          </w:p>
        </w:tc>
        <w:tc>
          <w:tcPr>
            <w:tcW w:type="dxa" w:w="1206"/>
          </w:tcPr>
          <w:p>
            <w:r>
              <w:rPr>
                <w:sz w:val="14"/>
              </w:rPr>
              <w:t>29</w:t>
            </w:r>
          </w:p>
        </w:tc>
        <w:tc>
          <w:tcPr>
            <w:tcW w:type="dxa" w:w="1206"/>
          </w:tcPr>
          <w:p>
            <w:r>
              <w:rPr>
                <w:sz w:val="14"/>
              </w:rPr>
              <w:t>597.4000</w:t>
            </w:r>
          </w:p>
        </w:tc>
        <w:tc>
          <w:tcPr>
            <w:tcW w:type="dxa" w:w="1206"/>
          </w:tcPr>
          <w:p>
            <w:r>
              <w:rPr>
                <w:sz w:val="14"/>
              </w:rPr>
              <w:t>HOLD</w:t>
            </w:r>
          </w:p>
        </w:tc>
        <w:tc>
          <w:tcPr>
            <w:tcW w:type="dxa" w:w="1206"/>
          </w:tcPr>
          <w:p>
            <w:r>
              <w:rPr>
                <w:sz w:val="14"/>
              </w:rPr>
              <w:t>WAIT</w:t>
            </w:r>
          </w:p>
        </w:tc>
        <w:tc>
          <w:tcPr>
            <w:tcW w:type="dxa" w:w="1206"/>
          </w:tcPr>
          <w:p>
            <w:r>
              <w:rPr>
                <w:sz w:val="14"/>
              </w:rPr>
              <w:t>0.0000</w:t>
            </w:r>
          </w:p>
        </w:tc>
      </w:tr>
      <w:tr>
        <w:tc>
          <w:tcPr>
            <w:tcW w:type="dxa" w:w="1206"/>
          </w:tcPr>
          <w:p>
            <w:r>
              <w:rPr>
                <w:sz w:val="14"/>
              </w:rPr>
              <w:t>2</w:t>
            </w:r>
          </w:p>
        </w:tc>
        <w:tc>
          <w:tcPr>
            <w:tcW w:type="dxa" w:w="1206"/>
          </w:tcPr>
          <w:p>
            <w:r>
              <w:rPr>
                <w:sz w:val="14"/>
              </w:rPr>
              <w:t>TVE1T</w:t>
            </w:r>
          </w:p>
        </w:tc>
        <w:tc>
          <w:tcPr>
            <w:tcW w:type="dxa" w:w="1206"/>
          </w:tcPr>
          <w:p>
            <w:r>
              <w:rPr>
                <w:sz w:val="14"/>
              </w:rPr>
              <w:t>Tallinna Vesi</w:t>
            </w:r>
          </w:p>
        </w:tc>
        <w:tc>
          <w:tcPr>
            <w:tcW w:type="dxa" w:w="1206"/>
          </w:tcPr>
          <w:p>
            <w:r>
              <w:rPr>
                <w:sz w:val="14"/>
              </w:rPr>
              <w:t>10.9000</w:t>
            </w:r>
          </w:p>
        </w:tc>
        <w:tc>
          <w:tcPr>
            <w:tcW w:type="dxa" w:w="1206"/>
          </w:tcPr>
          <w:p>
            <w:r>
              <w:rPr>
                <w:sz w:val="14"/>
              </w:rPr>
              <w:t>3.0993</w:t>
            </w:r>
          </w:p>
        </w:tc>
        <w:tc>
          <w:tcPr>
            <w:tcW w:type="dxa" w:w="1206"/>
          </w:tcPr>
          <w:p>
            <w:r>
              <w:rPr>
                <w:sz w:val="14"/>
              </w:rPr>
              <w:t>0</w:t>
            </w:r>
          </w:p>
        </w:tc>
        <w:tc>
          <w:tcPr>
            <w:tcW w:type="dxa" w:w="1206"/>
          </w:tcPr>
          <w:p>
            <w:r>
              <w:rPr>
                <w:sz w:val="14"/>
              </w:rPr>
              <w:t>42</w:t>
            </w:r>
          </w:p>
        </w:tc>
        <w:tc>
          <w:tcPr>
            <w:tcW w:type="dxa" w:w="1206"/>
          </w:tcPr>
          <w:p>
            <w:r>
              <w:rPr>
                <w:sz w:val="14"/>
              </w:rPr>
              <w:t>457.8000</w:t>
            </w:r>
          </w:p>
        </w:tc>
        <w:tc>
          <w:tcPr>
            <w:tcW w:type="dxa" w:w="1206"/>
          </w:tcPr>
          <w:p>
            <w:r>
              <w:rPr>
                <w:sz w:val="14"/>
              </w:rPr>
              <w:t>42</w:t>
            </w:r>
          </w:p>
        </w:tc>
        <w:tc>
          <w:tcPr>
            <w:tcW w:type="dxa" w:w="1206"/>
          </w:tcPr>
          <w:p>
            <w:r>
              <w:rPr>
                <w:sz w:val="14"/>
              </w:rPr>
              <w:t>457.8000</w:t>
            </w:r>
          </w:p>
        </w:tc>
        <w:tc>
          <w:tcPr>
            <w:tcW w:type="dxa" w:w="1206"/>
          </w:tcPr>
          <w:p>
            <w:r>
              <w:rPr>
                <w:sz w:val="14"/>
              </w:rPr>
              <w:t>HOLD</w:t>
            </w:r>
          </w:p>
        </w:tc>
        <w:tc>
          <w:tcPr>
            <w:tcW w:type="dxa" w:w="1206"/>
          </w:tcPr>
          <w:p>
            <w:r>
              <w:rPr>
                <w:sz w:val="14"/>
              </w:rPr>
              <w:t>WAIT</w:t>
            </w:r>
          </w:p>
        </w:tc>
        <w:tc>
          <w:tcPr>
            <w:tcW w:type="dxa" w:w="1206"/>
          </w:tcPr>
          <w:p>
            <w:r>
              <w:rPr>
                <w:sz w:val="14"/>
              </w:rPr>
              <w:t>81.4800</w:t>
            </w:r>
          </w:p>
        </w:tc>
      </w:tr>
      <w:tr>
        <w:tc>
          <w:tcPr>
            <w:tcW w:type="dxa" w:w="1206"/>
          </w:tcPr>
          <w:p>
            <w:r>
              <w:rPr>
                <w:sz w:val="14"/>
              </w:rPr>
              <w:t>2</w:t>
            </w:r>
          </w:p>
        </w:tc>
        <w:tc>
          <w:tcPr>
            <w:tcW w:type="dxa" w:w="1206"/>
          </w:tcPr>
          <w:p>
            <w:r>
              <w:rPr>
                <w:sz w:val="14"/>
              </w:rPr>
              <w:t>LHV1T</w:t>
            </w:r>
          </w:p>
        </w:tc>
        <w:tc>
          <w:tcPr>
            <w:tcW w:type="dxa" w:w="1206"/>
          </w:tcPr>
          <w:p>
            <w:r>
              <w:rPr>
                <w:sz w:val="14"/>
              </w:rPr>
              <w:t>LHV Group</w:t>
            </w:r>
          </w:p>
        </w:tc>
        <w:tc>
          <w:tcPr>
            <w:tcW w:type="dxa" w:w="1206"/>
          </w:tcPr>
          <w:p>
            <w:r>
              <w:rPr>
                <w:sz w:val="14"/>
              </w:rPr>
              <w:t>3.2750</w:t>
            </w:r>
          </w:p>
        </w:tc>
        <w:tc>
          <w:tcPr>
            <w:tcW w:type="dxa" w:w="1206"/>
          </w:tcPr>
          <w:p>
            <w:r>
              <w:rPr>
                <w:sz w:val="14"/>
              </w:rPr>
              <w:t>2.1530</w:t>
            </w:r>
          </w:p>
        </w:tc>
        <w:tc>
          <w:tcPr>
            <w:tcW w:type="dxa" w:w="1206"/>
          </w:tcPr>
          <w:p>
            <w:r>
              <w:rPr>
                <w:sz w:val="14"/>
              </w:rPr>
              <w:t>0</w:t>
            </w:r>
          </w:p>
        </w:tc>
        <w:tc>
          <w:tcPr>
            <w:tcW w:type="dxa" w:w="1206"/>
          </w:tcPr>
          <w:p>
            <w:r>
              <w:rPr>
                <w:sz w:val="14"/>
              </w:rPr>
              <w:t>98</w:t>
            </w:r>
          </w:p>
        </w:tc>
        <w:tc>
          <w:tcPr>
            <w:tcW w:type="dxa" w:w="1206"/>
          </w:tcPr>
          <w:p>
            <w:r>
              <w:rPr>
                <w:sz w:val="14"/>
              </w:rPr>
              <w:t>320.9500</w:t>
            </w:r>
          </w:p>
        </w:tc>
        <w:tc>
          <w:tcPr>
            <w:tcW w:type="dxa" w:w="1206"/>
          </w:tcPr>
          <w:p>
            <w:r>
              <w:rPr>
                <w:sz w:val="14"/>
              </w:rPr>
              <w:t>98</w:t>
            </w:r>
          </w:p>
        </w:tc>
        <w:tc>
          <w:tcPr>
            <w:tcW w:type="dxa" w:w="1206"/>
          </w:tcPr>
          <w:p>
            <w:r>
              <w:rPr>
                <w:sz w:val="14"/>
              </w:rPr>
              <w:t>320.9500</w:t>
            </w:r>
          </w:p>
        </w:tc>
        <w:tc>
          <w:tcPr>
            <w:tcW w:type="dxa" w:w="1206"/>
          </w:tcPr>
          <w:p>
            <w:r>
              <w:rPr>
                <w:sz w:val="14"/>
              </w:rPr>
              <w:t>HOLD</w:t>
            </w:r>
          </w:p>
        </w:tc>
        <w:tc>
          <w:tcPr>
            <w:tcW w:type="dxa" w:w="1206"/>
          </w:tcPr>
          <w:p>
            <w:r>
              <w:rPr>
                <w:sz w:val="14"/>
              </w:rPr>
              <w:t>WAIT</w:t>
            </w:r>
          </w:p>
        </w:tc>
        <w:tc>
          <w:tcPr>
            <w:tcW w:type="dxa" w:w="1206"/>
          </w:tcPr>
          <w:p>
            <w:r>
              <w:rPr>
                <w:sz w:val="14"/>
              </w:rPr>
              <w:t>42.1400</w:t>
            </w:r>
          </w:p>
        </w:tc>
      </w:tr>
      <w:tr>
        <w:tc>
          <w:tcPr>
            <w:tcW w:type="dxa" w:w="1206"/>
          </w:tcPr>
          <w:p>
            <w:r>
              <w:rPr>
                <w:sz w:val="14"/>
              </w:rPr>
              <w:t>2</w:t>
            </w:r>
          </w:p>
        </w:tc>
        <w:tc>
          <w:tcPr>
            <w:tcW w:type="dxa" w:w="1206"/>
          </w:tcPr>
          <w:p>
            <w:r>
              <w:rPr>
                <w:sz w:val="14"/>
              </w:rPr>
              <w:t>EFT1T</w:t>
            </w:r>
          </w:p>
        </w:tc>
        <w:tc>
          <w:tcPr>
            <w:tcW w:type="dxa" w:w="1206"/>
          </w:tcPr>
          <w:p>
            <w:r>
              <w:rPr>
                <w:sz w:val="14"/>
              </w:rPr>
              <w:t>EfTEN Real Estate Fund</w:t>
            </w:r>
          </w:p>
        </w:tc>
        <w:tc>
          <w:tcPr>
            <w:tcW w:type="dxa" w:w="1206"/>
          </w:tcPr>
          <w:p>
            <w:r>
              <w:rPr>
                <w:sz w:val="14"/>
              </w:rPr>
              <w:t>19.3500</w:t>
            </w:r>
          </w:p>
        </w:tc>
        <w:tc>
          <w:tcPr>
            <w:tcW w:type="dxa" w:w="1206"/>
          </w:tcPr>
          <w:p>
            <w:r>
              <w:rPr>
                <w:sz w:val="14"/>
              </w:rPr>
              <w:t>2.1484</w:t>
            </w:r>
          </w:p>
        </w:tc>
        <w:tc>
          <w:tcPr>
            <w:tcW w:type="dxa" w:w="1206"/>
          </w:tcPr>
          <w:p>
            <w:r>
              <w:rPr>
                <w:sz w:val="14"/>
              </w:rPr>
              <w:t>0</w:t>
            </w:r>
          </w:p>
        </w:tc>
        <w:tc>
          <w:tcPr>
            <w:tcW w:type="dxa" w:w="1206"/>
          </w:tcPr>
          <w:p>
            <w:r>
              <w:rPr>
                <w:sz w:val="14"/>
              </w:rPr>
              <w:t>16</w:t>
            </w:r>
          </w:p>
        </w:tc>
        <w:tc>
          <w:tcPr>
            <w:tcW w:type="dxa" w:w="1206"/>
          </w:tcPr>
          <w:p>
            <w:r>
              <w:rPr>
                <w:sz w:val="14"/>
              </w:rPr>
              <w:t>309.6000</w:t>
            </w:r>
          </w:p>
        </w:tc>
        <w:tc>
          <w:tcPr>
            <w:tcW w:type="dxa" w:w="1206"/>
          </w:tcPr>
          <w:p>
            <w:r>
              <w:rPr>
                <w:sz w:val="14"/>
              </w:rPr>
              <w:t>16</w:t>
            </w:r>
          </w:p>
        </w:tc>
        <w:tc>
          <w:tcPr>
            <w:tcW w:type="dxa" w:w="1206"/>
          </w:tcPr>
          <w:p>
            <w:r>
              <w:rPr>
                <w:sz w:val="14"/>
              </w:rPr>
              <w:t>309.6000</w:t>
            </w:r>
          </w:p>
        </w:tc>
        <w:tc>
          <w:tcPr>
            <w:tcW w:type="dxa" w:w="1206"/>
          </w:tcPr>
          <w:p>
            <w:r>
              <w:rPr>
                <w:sz w:val="14"/>
              </w:rPr>
              <w:t>HOLD</w:t>
            </w:r>
          </w:p>
        </w:tc>
        <w:tc>
          <w:tcPr>
            <w:tcW w:type="dxa" w:w="1206"/>
          </w:tcPr>
          <w:p>
            <w:r>
              <w:rPr>
                <w:sz w:val="14"/>
              </w:rPr>
              <w:t>WAIT</w:t>
            </w:r>
          </w:p>
        </w:tc>
        <w:tc>
          <w:tcPr>
            <w:tcW w:type="dxa" w:w="1206"/>
          </w:tcPr>
          <w:p>
            <w:r>
              <w:rPr>
                <w:sz w:val="14"/>
              </w:rPr>
              <w:t>71.4016</w:t>
            </w:r>
          </w:p>
        </w:tc>
      </w:tr>
      <w:tr>
        <w:tc>
          <w:tcPr>
            <w:tcW w:type="dxa" w:w="1206"/>
          </w:tcPr>
          <w:p>
            <w:r>
              <w:rPr>
                <w:sz w:val="14"/>
              </w:rPr>
              <w:t>2</w:t>
            </w:r>
          </w:p>
        </w:tc>
        <w:tc>
          <w:tcPr>
            <w:tcW w:type="dxa" w:w="1206"/>
          </w:tcPr>
          <w:p>
            <w:r>
              <w:rPr>
                <w:sz w:val="14"/>
              </w:rPr>
              <w:t>TEL1L</w:t>
            </w:r>
          </w:p>
        </w:tc>
        <w:tc>
          <w:tcPr>
            <w:tcW w:type="dxa" w:w="1206"/>
          </w:tcPr>
          <w:p>
            <w:r>
              <w:rPr>
                <w:sz w:val="14"/>
              </w:rPr>
              <w:t>Telia Lietuva</w:t>
            </w:r>
          </w:p>
        </w:tc>
        <w:tc>
          <w:tcPr>
            <w:tcW w:type="dxa" w:w="1206"/>
          </w:tcPr>
          <w:p>
            <w:r>
              <w:rPr>
                <w:sz w:val="14"/>
              </w:rPr>
              <w:t>2.2300</w:t>
            </w:r>
          </w:p>
        </w:tc>
        <w:tc>
          <w:tcPr>
            <w:tcW w:type="dxa" w:w="1206"/>
          </w:tcPr>
          <w:p>
            <w:r>
              <w:rPr>
                <w:sz w:val="14"/>
              </w:rPr>
              <w:t>1.8270</w:t>
            </w:r>
          </w:p>
        </w:tc>
        <w:tc>
          <w:tcPr>
            <w:tcW w:type="dxa" w:w="1206"/>
          </w:tcPr>
          <w:p>
            <w:r>
              <w:rPr>
                <w:sz w:val="14"/>
              </w:rPr>
              <w:t>0</w:t>
            </w:r>
          </w:p>
        </w:tc>
        <w:tc>
          <w:tcPr>
            <w:tcW w:type="dxa" w:w="1206"/>
          </w:tcPr>
          <w:p>
            <w:r>
              <w:rPr>
                <w:sz w:val="14"/>
              </w:rPr>
              <w:t>122</w:t>
            </w:r>
          </w:p>
        </w:tc>
        <w:tc>
          <w:tcPr>
            <w:tcW w:type="dxa" w:w="1206"/>
          </w:tcPr>
          <w:p>
            <w:r>
              <w:rPr>
                <w:sz w:val="14"/>
              </w:rPr>
              <w:t>272.0600</w:t>
            </w:r>
          </w:p>
        </w:tc>
        <w:tc>
          <w:tcPr>
            <w:tcW w:type="dxa" w:w="1206"/>
          </w:tcPr>
          <w:p>
            <w:r>
              <w:rPr>
                <w:sz w:val="14"/>
              </w:rPr>
              <w:t>122</w:t>
            </w:r>
          </w:p>
        </w:tc>
        <w:tc>
          <w:tcPr>
            <w:tcW w:type="dxa" w:w="1206"/>
          </w:tcPr>
          <w:p>
            <w:r>
              <w:rPr>
                <w:sz w:val="14"/>
              </w:rPr>
              <w:t>272.0600</w:t>
            </w:r>
          </w:p>
        </w:tc>
        <w:tc>
          <w:tcPr>
            <w:tcW w:type="dxa" w:w="1206"/>
          </w:tcPr>
          <w:p>
            <w:r>
              <w:rPr>
                <w:sz w:val="14"/>
              </w:rPr>
              <w:t>HOLD</w:t>
            </w:r>
          </w:p>
        </w:tc>
        <w:tc>
          <w:tcPr>
            <w:tcW w:type="dxa" w:w="1206"/>
          </w:tcPr>
          <w:p>
            <w:r>
              <w:rPr>
                <w:sz w:val="14"/>
              </w:rPr>
              <w:t>WAIT</w:t>
            </w:r>
          </w:p>
        </w:tc>
        <w:tc>
          <w:tcPr>
            <w:tcW w:type="dxa" w:w="1206"/>
          </w:tcPr>
          <w:p>
            <w:r>
              <w:rPr>
                <w:sz w:val="14"/>
              </w:rPr>
              <w:t>37.8200</w:t>
            </w:r>
          </w:p>
        </w:tc>
      </w:tr>
      <w:tr>
        <w:tc>
          <w:tcPr>
            <w:tcW w:type="dxa" w:w="1206"/>
          </w:tcPr>
          <w:p>
            <w:r>
              <w:rPr>
                <w:sz w:val="14"/>
              </w:rPr>
              <w:t>2</w:t>
            </w:r>
          </w:p>
        </w:tc>
        <w:tc>
          <w:tcPr>
            <w:tcW w:type="dxa" w:w="1206"/>
          </w:tcPr>
          <w:p>
            <w:r>
              <w:rPr>
                <w:sz w:val="14"/>
              </w:rPr>
              <w:t>DGR1R</w:t>
            </w:r>
          </w:p>
        </w:tc>
        <w:tc>
          <w:tcPr>
            <w:tcW w:type="dxa" w:w="1206"/>
          </w:tcPr>
          <w:p>
            <w:r>
              <w:rPr>
                <w:sz w:val="14"/>
              </w:rPr>
              <w:t>DelfinGroup</w:t>
            </w:r>
          </w:p>
        </w:tc>
        <w:tc>
          <w:tcPr>
            <w:tcW w:type="dxa" w:w="1206"/>
          </w:tcPr>
          <w:p>
            <w:r>
              <w:rPr>
                <w:sz w:val="14"/>
              </w:rPr>
              <w:t>1.7000</w:t>
            </w:r>
          </w:p>
        </w:tc>
        <w:tc>
          <w:tcPr>
            <w:tcW w:type="dxa" w:w="1206"/>
          </w:tcPr>
          <w:p>
            <w:r>
              <w:rPr>
                <w:sz w:val="14"/>
              </w:rPr>
              <w:t>0.9833</w:t>
            </w:r>
          </w:p>
        </w:tc>
        <w:tc>
          <w:tcPr>
            <w:tcW w:type="dxa" w:w="1206"/>
          </w:tcPr>
          <w:p>
            <w:r>
              <w:rPr>
                <w:sz w:val="14"/>
              </w:rPr>
              <w:t>0</w:t>
            </w:r>
          </w:p>
        </w:tc>
        <w:tc>
          <w:tcPr>
            <w:tcW w:type="dxa" w:w="1206"/>
          </w:tcPr>
          <w:p>
            <w:r>
              <w:rPr>
                <w:sz w:val="14"/>
              </w:rPr>
              <w:t>86</w:t>
            </w:r>
          </w:p>
        </w:tc>
        <w:tc>
          <w:tcPr>
            <w:tcW w:type="dxa" w:w="1206"/>
          </w:tcPr>
          <w:p>
            <w:r>
              <w:rPr>
                <w:sz w:val="14"/>
              </w:rPr>
              <w:t>146.2000</w:t>
            </w:r>
          </w:p>
        </w:tc>
        <w:tc>
          <w:tcPr>
            <w:tcW w:type="dxa" w:w="1206"/>
          </w:tcPr>
          <w:p>
            <w:r>
              <w:rPr>
                <w:sz w:val="14"/>
              </w:rPr>
              <w:t>86</w:t>
            </w:r>
          </w:p>
        </w:tc>
        <w:tc>
          <w:tcPr>
            <w:tcW w:type="dxa" w:w="1206"/>
          </w:tcPr>
          <w:p>
            <w:r>
              <w:rPr>
                <w:sz w:val="14"/>
              </w:rPr>
              <w:t>146.2000</w:t>
            </w:r>
          </w:p>
        </w:tc>
        <w:tc>
          <w:tcPr>
            <w:tcW w:type="dxa" w:w="1206"/>
          </w:tcPr>
          <w:p>
            <w:r>
              <w:rPr>
                <w:sz w:val="14"/>
              </w:rPr>
              <w:t>HOLD</w:t>
            </w:r>
          </w:p>
        </w:tc>
        <w:tc>
          <w:tcPr>
            <w:tcW w:type="dxa" w:w="1206"/>
          </w:tcPr>
          <w:p>
            <w:r>
              <w:rPr>
                <w:sz w:val="14"/>
              </w:rPr>
              <w:t>SKIP</w:t>
            </w:r>
          </w:p>
        </w:tc>
        <w:tc>
          <w:tcPr>
            <w:tcW w:type="dxa" w:w="1206"/>
          </w:tcPr>
          <w:p>
            <w:r>
              <w:rPr>
                <w:sz w:val="14"/>
              </w:rPr>
              <w:t>28.1392</w:t>
            </w:r>
          </w:p>
        </w:tc>
      </w:tr>
      <w:tr>
        <w:tc>
          <w:tcPr>
            <w:tcW w:type="dxa" w:w="1206"/>
          </w:tcPr>
          <w:p>
            <w:r>
              <w:rPr>
                <w:sz w:val="14"/>
              </w:rPr>
              <w:t>2</w:t>
            </w:r>
          </w:p>
        </w:tc>
        <w:tc>
          <w:tcPr>
            <w:tcW w:type="dxa" w:w="1206"/>
          </w:tcPr>
          <w:p>
            <w:r>
              <w:rPr>
                <w:sz w:val="14"/>
              </w:rPr>
              <w:t>HAE1T</w:t>
            </w:r>
          </w:p>
        </w:tc>
        <w:tc>
          <w:tcPr>
            <w:tcW w:type="dxa" w:w="1206"/>
          </w:tcPr>
          <w:p>
            <w:r>
              <w:rPr>
                <w:sz w:val="14"/>
              </w:rPr>
              <w:t>Harju Elekter Group</w:t>
            </w:r>
          </w:p>
        </w:tc>
        <w:tc>
          <w:tcPr>
            <w:tcW w:type="dxa" w:w="1206"/>
          </w:tcPr>
          <w:p>
            <w:r>
              <w:rPr>
                <w:sz w:val="14"/>
              </w:rPr>
              <w:t>5.3600</w:t>
            </w:r>
          </w:p>
        </w:tc>
        <w:tc>
          <w:tcPr>
            <w:tcW w:type="dxa" w:w="1206"/>
          </w:tcPr>
          <w:p>
            <w:r>
              <w:rPr>
                <w:sz w:val="14"/>
              </w:rPr>
              <w:t>4.2253</w:t>
            </w:r>
          </w:p>
        </w:tc>
        <w:tc>
          <w:tcPr>
            <w:tcW w:type="dxa" w:w="1206"/>
          </w:tcPr>
          <w:p>
            <w:r>
              <w:rPr>
                <w:sz w:val="14"/>
              </w:rPr>
              <w:t>100</w:t>
            </w:r>
          </w:p>
        </w:tc>
        <w:tc>
          <w:tcPr>
            <w:tcW w:type="dxa" w:w="1206"/>
          </w:tcPr>
          <w:p>
            <w:r>
              <w:rPr>
                <w:sz w:val="14"/>
              </w:rPr>
              <w:t>18</w:t>
            </w:r>
          </w:p>
        </w:tc>
        <w:tc>
          <w:tcPr>
            <w:tcW w:type="dxa" w:w="1206"/>
          </w:tcPr>
          <w:p>
            <w:r>
              <w:rPr>
                <w:sz w:val="14"/>
              </w:rPr>
              <w:t>96.4800</w:t>
            </w:r>
          </w:p>
        </w:tc>
        <w:tc>
          <w:tcPr>
            <w:tcW w:type="dxa" w:w="1206"/>
          </w:tcPr>
          <w:p>
            <w:r>
              <w:rPr>
                <w:sz w:val="14"/>
              </w:rPr>
              <w:t>118</w:t>
            </w:r>
          </w:p>
        </w:tc>
        <w:tc>
          <w:tcPr>
            <w:tcW w:type="dxa" w:w="1206"/>
          </w:tcPr>
          <w:p>
            <w:r>
              <w:rPr>
                <w:sz w:val="14"/>
              </w:rPr>
              <w:t>632.4800</w:t>
            </w:r>
          </w:p>
        </w:tc>
        <w:tc>
          <w:tcPr>
            <w:tcW w:type="dxa" w:w="1206"/>
          </w:tcPr>
          <w:p>
            <w:r>
              <w:rPr>
                <w:sz w:val="14"/>
              </w:rPr>
              <w:t>HOLD</w:t>
            </w:r>
          </w:p>
        </w:tc>
        <w:tc>
          <w:tcPr>
            <w:tcW w:type="dxa" w:w="1206"/>
          </w:tcPr>
          <w:p>
            <w:r>
              <w:rPr>
                <w:sz w:val="14"/>
              </w:rPr>
              <w:t>SKIP</w:t>
            </w:r>
          </w:p>
        </w:tc>
        <w:tc>
          <w:tcPr>
            <w:tcW w:type="dxa" w:w="1206"/>
          </w:tcPr>
          <w:p>
            <w:r>
              <w:rPr>
                <w:sz w:val="14"/>
              </w:rPr>
              <w:t>68.4400</w:t>
            </w:r>
          </w:p>
        </w:tc>
      </w:tr>
      <w:tr>
        <w:tc>
          <w:tcPr>
            <w:tcW w:type="dxa" w:w="1206"/>
          </w:tcPr>
          <w:p>
            <w:r>
              <w:rPr>
                <w:sz w:val="14"/>
              </w:rPr>
              <w:t>2</w:t>
            </w:r>
          </w:p>
        </w:tc>
        <w:tc>
          <w:tcPr>
            <w:tcW w:type="dxa" w:w="1206"/>
          </w:tcPr>
          <w:p>
            <w:r>
              <w:rPr>
                <w:sz w:val="14"/>
              </w:rPr>
              <w:t>CPA1T</w:t>
            </w:r>
          </w:p>
        </w:tc>
        <w:tc>
          <w:tcPr>
            <w:tcW w:type="dxa" w:w="1206"/>
          </w:tcPr>
          <w:p>
            <w:r>
              <w:rPr>
                <w:sz w:val="14"/>
              </w:rPr>
              <w:t>Coop Pank</w:t>
            </w:r>
          </w:p>
        </w:tc>
        <w:tc>
          <w:tcPr>
            <w:tcW w:type="dxa" w:w="1206"/>
          </w:tcPr>
          <w:p>
            <w:r>
              <w:rPr>
                <w:sz w:val="14"/>
              </w:rPr>
              <w:t>2.3850</w:t>
            </w:r>
          </w:p>
        </w:tc>
        <w:tc>
          <w:tcPr>
            <w:tcW w:type="dxa" w:w="1206"/>
          </w:tcPr>
          <w:p>
            <w:r>
              <w:rPr>
                <w:sz w:val="14"/>
              </w:rPr>
              <w:t>0.1703</w:t>
            </w:r>
          </w:p>
        </w:tc>
        <w:tc>
          <w:tcPr>
            <w:tcW w:type="dxa" w:w="1206"/>
          </w:tcPr>
          <w:p>
            <w:r>
              <w:rPr>
                <w:sz w:val="14"/>
              </w:rPr>
              <w:t>0</w:t>
            </w:r>
          </w:p>
        </w:tc>
        <w:tc>
          <w:tcPr>
            <w:tcW w:type="dxa" w:w="1206"/>
          </w:tcPr>
          <w:p>
            <w:r>
              <w:rPr>
                <w:sz w:val="14"/>
              </w:rPr>
              <w:t>10</w:t>
            </w:r>
          </w:p>
        </w:tc>
        <w:tc>
          <w:tcPr>
            <w:tcW w:type="dxa" w:w="1206"/>
          </w:tcPr>
          <w:p>
            <w:r>
              <w:rPr>
                <w:sz w:val="14"/>
              </w:rPr>
              <w:t>23.8500</w:t>
            </w:r>
          </w:p>
        </w:tc>
        <w:tc>
          <w:tcPr>
            <w:tcW w:type="dxa" w:w="1206"/>
          </w:tcPr>
          <w:p>
            <w:r>
              <w:rPr>
                <w:sz w:val="14"/>
              </w:rPr>
              <w:t>10</w:t>
            </w:r>
          </w:p>
        </w:tc>
        <w:tc>
          <w:tcPr>
            <w:tcW w:type="dxa" w:w="1206"/>
          </w:tcPr>
          <w:p>
            <w:r>
              <w:rPr>
                <w:sz w:val="14"/>
              </w:rPr>
              <w:t>23.8500</w:t>
            </w:r>
          </w:p>
        </w:tc>
        <w:tc>
          <w:tcPr>
            <w:tcW w:type="dxa" w:w="1206"/>
          </w:tcPr>
          <w:p>
            <w:r>
              <w:rPr>
                <w:sz w:val="14"/>
              </w:rPr>
              <w:t>HOLD</w:t>
            </w:r>
          </w:p>
        </w:tc>
        <w:tc>
          <w:tcPr>
            <w:tcW w:type="dxa" w:w="1206"/>
          </w:tcPr>
          <w:p>
            <w:r>
              <w:rPr>
                <w:sz w:val="14"/>
              </w:rPr>
              <w:t>SKIP</w:t>
            </w:r>
          </w:p>
        </w:tc>
        <w:tc>
          <w:tcPr>
            <w:tcW w:type="dxa" w:w="1206"/>
          </w:tcPr>
          <w:p>
            <w:r>
              <w:rPr>
                <w:sz w:val="14"/>
              </w:rPr>
              <w:t>2.6700</w:t>
            </w:r>
          </w:p>
        </w:tc>
      </w:tr>
      <w:tr>
        <w:tc>
          <w:tcPr>
            <w:tcW w:type="dxa" w:w="1206"/>
          </w:tcPr>
          <w:p>
            <w:r>
              <w:rPr>
                <w:sz w:val="14"/>
              </w:rPr>
              <w:t>2</w:t>
            </w:r>
          </w:p>
        </w:tc>
        <w:tc>
          <w:tcPr>
            <w:tcW w:type="dxa" w:w="1206"/>
          </w:tcPr>
          <w:p>
            <w:r>
              <w:rPr>
                <w:sz w:val="14"/>
              </w:rPr>
              <w:t>AKO1L</w:t>
            </w:r>
          </w:p>
        </w:tc>
        <w:tc>
          <w:tcPr>
            <w:tcW w:type="dxa" w:w="1206"/>
          </w:tcPr>
          <w:p>
            <w:r>
              <w:rPr>
                <w:sz w:val="14"/>
              </w:rPr>
              <w:t>Akola Group</w:t>
            </w:r>
          </w:p>
        </w:tc>
        <w:tc>
          <w:tcPr>
            <w:tcW w:type="dxa" w:w="1206"/>
          </w:tcPr>
          <w:p>
            <w:r>
              <w:rPr>
                <w:sz w:val="14"/>
              </w:rPr>
              <w:t>1.8500</w:t>
            </w:r>
          </w:p>
        </w:tc>
        <w:tc>
          <w:tcPr>
            <w:tcW w:type="dxa" w:w="1206"/>
          </w:tcPr>
          <w:p>
            <w:r>
              <w:rPr>
                <w:sz w:val="14"/>
              </w:rPr>
              <w:t>0.1372</w:t>
            </w:r>
          </w:p>
        </w:tc>
        <w:tc>
          <w:tcPr>
            <w:tcW w:type="dxa" w:w="1206"/>
          </w:tcPr>
          <w:p>
            <w:r>
              <w:rPr>
                <w:sz w:val="14"/>
              </w:rPr>
              <w:t>0</w:t>
            </w:r>
          </w:p>
        </w:tc>
        <w:tc>
          <w:tcPr>
            <w:tcW w:type="dxa" w:w="1206"/>
          </w:tcPr>
          <w:p>
            <w:r>
              <w:rPr>
                <w:sz w:val="14"/>
              </w:rPr>
              <w:t>11</w:t>
            </w:r>
          </w:p>
        </w:tc>
        <w:tc>
          <w:tcPr>
            <w:tcW w:type="dxa" w:w="1206"/>
          </w:tcPr>
          <w:p>
            <w:r>
              <w:rPr>
                <w:sz w:val="14"/>
              </w:rPr>
              <w:t>20.3500</w:t>
            </w:r>
          </w:p>
        </w:tc>
        <w:tc>
          <w:tcPr>
            <w:tcW w:type="dxa" w:w="1206"/>
          </w:tcPr>
          <w:p>
            <w:r>
              <w:rPr>
                <w:sz w:val="14"/>
              </w:rPr>
              <w:t>11</w:t>
            </w:r>
          </w:p>
        </w:tc>
        <w:tc>
          <w:tcPr>
            <w:tcW w:type="dxa" w:w="1206"/>
          </w:tcPr>
          <w:p>
            <w:r>
              <w:rPr>
                <w:sz w:val="14"/>
              </w:rPr>
              <w:t>20.3500</w:t>
            </w:r>
          </w:p>
        </w:tc>
        <w:tc>
          <w:tcPr>
            <w:tcW w:type="dxa" w:w="1206"/>
          </w:tcPr>
          <w:p>
            <w:r>
              <w:rPr>
                <w:sz w:val="14"/>
              </w:rPr>
              <w:t>HOLD</w:t>
            </w:r>
          </w:p>
        </w:tc>
        <w:tc>
          <w:tcPr>
            <w:tcW w:type="dxa" w:w="1206"/>
          </w:tcPr>
          <w:p>
            <w:r>
              <w:rPr>
                <w:sz w:val="14"/>
              </w:rPr>
              <w:t>SKIP</w:t>
            </w:r>
          </w:p>
        </w:tc>
        <w:tc>
          <w:tcPr>
            <w:tcW w:type="dxa" w:w="1206"/>
          </w:tcPr>
          <w:p>
            <w:r>
              <w:rPr>
                <w:sz w:val="14"/>
              </w:rPr>
              <w:t>0.0000</w:t>
            </w:r>
          </w:p>
        </w:tc>
      </w:tr>
    </w:tbl>
    <w:p>
      <w:r>
        <w:t>trade_shares is the optimiser's allocation change, not an instruction to trade immediately. current_execution_decision is the only action recommendation: BUY requires a material allocation increase and BUY technical timing; WAIT means timing does not support the planned increase; SKIP means the purchase is below EUR 100 or below 1% target weight; SELL follows a negative allocation change; zero change is HOLD. trade_EUR is the signed transaction amount before costs.</w:t>
      </w:r>
    </w:p>
    <w:p>
      <w:pPr>
        <w:pStyle w:val="Heading2"/>
      </w:pPr>
      <w:r>
        <w:t>Table 3A. curent_update_baltic: allocation when every current position must be retained</w:t>
      </w:r>
    </w:p>
    <w:tbl>
      <w:tblPr>
        <w:tblStyle w:val="TableGrid"/>
        <w:tblW w:type="auto" w:w="0"/>
        <w:tblLook w:firstColumn="1" w:firstRow="1" w:lastColumn="0" w:lastRow="0" w:noHBand="0" w:noVBand="1" w:val="04A0"/>
      </w:tblPr>
      <w:tblGrid>
        <w:gridCol w:w="980"/>
        <w:gridCol w:w="980"/>
        <w:gridCol w:w="980"/>
        <w:gridCol w:w="980"/>
        <w:gridCol w:w="980"/>
        <w:gridCol w:w="980"/>
        <w:gridCol w:w="980"/>
        <w:gridCol w:w="980"/>
        <w:gridCol w:w="980"/>
        <w:gridCol w:w="980"/>
        <w:gridCol w:w="980"/>
        <w:gridCol w:w="980"/>
        <w:gridCol w:w="980"/>
        <w:gridCol w:w="980"/>
        <w:gridCol w:w="980"/>
        <w:gridCol w:w="980"/>
      </w:tblGrid>
      <w:tr>
        <w:tc>
          <w:tcPr>
            <w:tcW w:type="dxa" w:w="980"/>
          </w:tcPr>
          <w:p>
            <w:r>
              <w:rPr>
                <w:sz w:val="14"/>
              </w:rPr>
              <w:t>diagnostic_priority</w:t>
            </w:r>
          </w:p>
        </w:tc>
        <w:tc>
          <w:tcPr>
            <w:tcW w:type="dxa" w:w="980"/>
          </w:tcPr>
          <w:p>
            <w:r>
              <w:rPr>
                <w:sz w:val="14"/>
              </w:rPr>
              <w:t>asset</w:t>
            </w:r>
          </w:p>
        </w:tc>
        <w:tc>
          <w:tcPr>
            <w:tcW w:type="dxa" w:w="980"/>
          </w:tcPr>
          <w:p>
            <w:r>
              <w:rPr>
                <w:sz w:val="14"/>
              </w:rPr>
              <w:t>name</w:t>
            </w:r>
          </w:p>
        </w:tc>
        <w:tc>
          <w:tcPr>
            <w:tcW w:type="dxa" w:w="980"/>
          </w:tcPr>
          <w:p>
            <w:r>
              <w:rPr>
                <w:sz w:val="14"/>
              </w:rPr>
              <w:t>netSD</w:t>
            </w:r>
          </w:p>
        </w:tc>
        <w:tc>
          <w:tcPr>
            <w:tcW w:type="dxa" w:w="980"/>
          </w:tcPr>
          <w:p>
            <w:r>
              <w:rPr>
                <w:sz w:val="14"/>
              </w:rPr>
              <w:t>technical_signal</w:t>
            </w:r>
          </w:p>
        </w:tc>
        <w:tc>
          <w:tcPr>
            <w:tcW w:type="dxa" w:w="980"/>
          </w:tcPr>
          <w:p>
            <w:r>
              <w:rPr>
                <w:sz w:val="14"/>
              </w:rPr>
              <w:t>current_execution_decision</w:t>
            </w:r>
          </w:p>
        </w:tc>
        <w:tc>
          <w:tcPr>
            <w:tcW w:type="dxa" w:w="980"/>
          </w:tcPr>
          <w:p>
            <w:r>
              <w:rPr>
                <w:sz w:val="14"/>
              </w:rPr>
              <w:t>last_price</w:t>
            </w:r>
          </w:p>
        </w:tc>
        <w:tc>
          <w:tcPr>
            <w:tcW w:type="dxa" w:w="980"/>
          </w:tcPr>
          <w:p>
            <w:r>
              <w:rPr>
                <w:sz w:val="14"/>
              </w:rPr>
              <w:t>target_weight_percent</w:t>
            </w:r>
          </w:p>
        </w:tc>
        <w:tc>
          <w:tcPr>
            <w:tcW w:type="dxa" w:w="980"/>
          </w:tcPr>
          <w:p>
            <w:r>
              <w:rPr>
                <w:sz w:val="14"/>
              </w:rPr>
              <w:t>current_shares</w:t>
            </w:r>
          </w:p>
        </w:tc>
        <w:tc>
          <w:tcPr>
            <w:tcW w:type="dxa" w:w="980"/>
          </w:tcPr>
          <w:p>
            <w:r>
              <w:rPr>
                <w:sz w:val="14"/>
              </w:rPr>
              <w:t>target_shares</w:t>
            </w:r>
          </w:p>
        </w:tc>
        <w:tc>
          <w:tcPr>
            <w:tcW w:type="dxa" w:w="980"/>
          </w:tcPr>
          <w:p>
            <w:r>
              <w:rPr>
                <w:sz w:val="14"/>
              </w:rPr>
              <w:t>trade_shares</w:t>
            </w:r>
          </w:p>
        </w:tc>
        <w:tc>
          <w:tcPr>
            <w:tcW w:type="dxa" w:w="980"/>
          </w:tcPr>
          <w:p>
            <w:r>
              <w:rPr>
                <w:sz w:val="14"/>
              </w:rPr>
              <w:t>invested_EUR</w:t>
            </w:r>
          </w:p>
        </w:tc>
        <w:tc>
          <w:tcPr>
            <w:tcW w:type="dxa" w:w="980"/>
          </w:tcPr>
          <w:p>
            <w:r>
              <w:rPr>
                <w:sz w:val="14"/>
              </w:rPr>
              <w:t>dividend_per_share_2025</w:t>
            </w:r>
          </w:p>
        </w:tc>
        <w:tc>
          <w:tcPr>
            <w:tcW w:type="dxa" w:w="980"/>
          </w:tcPr>
          <w:p>
            <w:r>
              <w:rPr>
                <w:sz w:val="14"/>
              </w:rPr>
              <w:t>dividend_cash_2025</w:t>
            </w:r>
          </w:p>
        </w:tc>
        <w:tc>
          <w:tcPr>
            <w:tcW w:type="dxa" w:w="980"/>
          </w:tcPr>
          <w:p>
            <w:r>
              <w:rPr>
                <w:sz w:val="14"/>
              </w:rPr>
              <w:t>dividend_per_share_2026</w:t>
            </w:r>
          </w:p>
        </w:tc>
        <w:tc>
          <w:tcPr>
            <w:tcW w:type="dxa" w:w="980"/>
          </w:tcPr>
          <w:p>
            <w:r>
              <w:rPr>
                <w:sz w:val="14"/>
              </w:rPr>
              <w:t>dividend_cash_2026</w:t>
            </w:r>
          </w:p>
        </w:tc>
      </w:tr>
      <w:tr>
        <w:tc>
          <w:tcPr>
            <w:tcW w:type="dxa" w:w="980"/>
          </w:tcPr>
          <w:p>
            <w:r>
              <w:rPr>
                <w:sz w:val="14"/>
              </w:rPr>
              <w:t>1</w:t>
            </w:r>
          </w:p>
        </w:tc>
        <w:tc>
          <w:tcPr>
            <w:tcW w:type="dxa" w:w="980"/>
          </w:tcPr>
          <w:p>
            <w:r>
              <w:rPr>
                <w:sz w:val="14"/>
              </w:rPr>
              <w:t>KNE1L</w:t>
            </w:r>
          </w:p>
        </w:tc>
        <w:tc>
          <w:tcPr>
            <w:tcW w:type="dxa" w:w="980"/>
          </w:tcPr>
          <w:p>
            <w:r>
              <w:rPr>
                <w:sz w:val="14"/>
              </w:rPr>
              <w:t>KN Energies</w:t>
            </w:r>
          </w:p>
        </w:tc>
        <w:tc>
          <w:tcPr>
            <w:tcW w:type="dxa" w:w="980"/>
          </w:tcPr>
          <w:p>
            <w:r>
              <w:rPr>
                <w:sz w:val="14"/>
              </w:rPr>
              <w:t>0.3983</w:t>
            </w:r>
          </w:p>
        </w:tc>
        <w:tc>
          <w:tcPr>
            <w:tcW w:type="dxa" w:w="980"/>
          </w:tcPr>
          <w:p>
            <w:r>
              <w:rPr>
                <w:sz w:val="14"/>
              </w:rPr>
              <w:t>HOLD</w:t>
            </w:r>
          </w:p>
        </w:tc>
        <w:tc>
          <w:tcPr>
            <w:tcW w:type="dxa" w:w="980"/>
          </w:tcPr>
          <w:p>
            <w:r>
              <w:rPr>
                <w:sz w:val="14"/>
              </w:rPr>
              <w:t>WAIT</w:t>
            </w:r>
          </w:p>
        </w:tc>
        <w:tc>
          <w:tcPr>
            <w:tcW w:type="dxa" w:w="980"/>
          </w:tcPr>
          <w:p>
            <w:r>
              <w:rPr>
                <w:sz w:val="14"/>
              </w:rPr>
              <w:t>0.4790</w:t>
            </w:r>
          </w:p>
        </w:tc>
        <w:tc>
          <w:tcPr>
            <w:tcW w:type="dxa" w:w="980"/>
          </w:tcPr>
          <w:p>
            <w:r>
              <w:rPr>
                <w:sz w:val="14"/>
              </w:rPr>
              <w:t>3.6828</w:t>
            </w:r>
          </w:p>
        </w:tc>
        <w:tc>
          <w:tcPr>
            <w:tcW w:type="dxa" w:w="980"/>
          </w:tcPr>
          <w:p>
            <w:r>
              <w:rPr>
                <w:sz w:val="14"/>
              </w:rPr>
              <w:t>0</w:t>
            </w:r>
          </w:p>
        </w:tc>
        <w:tc>
          <w:tcPr>
            <w:tcW w:type="dxa" w:w="980"/>
          </w:tcPr>
          <w:p>
            <w:r>
              <w:rPr>
                <w:sz w:val="14"/>
              </w:rPr>
              <w:t>1153</w:t>
            </w:r>
          </w:p>
        </w:tc>
        <w:tc>
          <w:tcPr>
            <w:tcW w:type="dxa" w:w="980"/>
          </w:tcPr>
          <w:p>
            <w:r>
              <w:rPr>
                <w:sz w:val="14"/>
              </w:rPr>
              <w:t>1153</w:t>
            </w:r>
          </w:p>
        </w:tc>
        <w:tc>
          <w:tcPr>
            <w:tcW w:type="dxa" w:w="980"/>
          </w:tcPr>
          <w:p>
            <w:r>
              <w:rPr>
                <w:sz w:val="14"/>
              </w:rPr>
              <w:t>552.2870</w:t>
            </w:r>
          </w:p>
        </w:tc>
        <w:tc>
          <w:tcPr>
            <w:tcW w:type="dxa" w:w="980"/>
          </w:tcPr>
          <w:p>
            <w:r>
              <w:rPr>
                <w:sz w:val="14"/>
              </w:rPr>
              <w:t>0.0227</w:t>
            </w:r>
          </w:p>
        </w:tc>
        <w:tc>
          <w:tcPr>
            <w:tcW w:type="dxa" w:w="980"/>
          </w:tcPr>
          <w:p>
            <w:r>
              <w:rPr>
                <w:sz w:val="14"/>
              </w:rPr>
              <w:t>26.1731</w:t>
            </w:r>
          </w:p>
        </w:tc>
        <w:tc>
          <w:tcPr>
            <w:tcW w:type="dxa" w:w="980"/>
          </w:tcPr>
          <w:p>
            <w:r>
              <w:rPr>
                <w:sz w:val="14"/>
              </w:rPr>
              <w:t>0.0286</w:t>
            </w:r>
          </w:p>
        </w:tc>
        <w:tc>
          <w:tcPr>
            <w:tcW w:type="dxa" w:w="980"/>
          </w:tcPr>
          <w:p>
            <w:r>
              <w:rPr>
                <w:sz w:val="14"/>
              </w:rPr>
              <w:t>32.9758</w:t>
            </w:r>
          </w:p>
        </w:tc>
      </w:tr>
      <w:tr>
        <w:tc>
          <w:tcPr>
            <w:tcW w:type="dxa" w:w="980"/>
          </w:tcPr>
          <w:p>
            <w:r>
              <w:rPr>
                <w:sz w:val="14"/>
              </w:rPr>
              <w:t>2</w:t>
            </w:r>
          </w:p>
        </w:tc>
        <w:tc>
          <w:tcPr>
            <w:tcW w:type="dxa" w:w="980"/>
          </w:tcPr>
          <w:p>
            <w:r>
              <w:rPr>
                <w:sz w:val="14"/>
              </w:rPr>
              <w:t>VLP1L</w:t>
            </w:r>
          </w:p>
        </w:tc>
        <w:tc>
          <w:tcPr>
            <w:tcW w:type="dxa" w:w="980"/>
          </w:tcPr>
          <w:p>
            <w:r>
              <w:rPr>
                <w:sz w:val="14"/>
              </w:rPr>
              <w:t>Vilky&lt;U+0161&gt;ki&lt;U+0173&gt; pienin&lt;U+0117&gt;</w:t>
            </w:r>
          </w:p>
        </w:tc>
        <w:tc>
          <w:tcPr>
            <w:tcW w:type="dxa" w:w="980"/>
          </w:tcPr>
          <w:p>
            <w:r>
              <w:rPr>
                <w:sz w:val="14"/>
              </w:rPr>
              <w:t>0.3983</w:t>
            </w:r>
          </w:p>
        </w:tc>
        <w:tc>
          <w:tcPr>
            <w:tcW w:type="dxa" w:w="980"/>
          </w:tcPr>
          <w:p>
            <w:r>
              <w:rPr>
                <w:sz w:val="14"/>
              </w:rPr>
              <w:t>HOLD</w:t>
            </w:r>
          </w:p>
        </w:tc>
        <w:tc>
          <w:tcPr>
            <w:tcW w:type="dxa" w:w="980"/>
          </w:tcPr>
          <w:p>
            <w:r>
              <w:rPr>
                <w:sz w:val="14"/>
              </w:rPr>
              <w:t>WAIT</w:t>
            </w:r>
          </w:p>
        </w:tc>
        <w:tc>
          <w:tcPr>
            <w:tcW w:type="dxa" w:w="980"/>
          </w:tcPr>
          <w:p>
            <w:r>
              <w:rPr>
                <w:sz w:val="14"/>
              </w:rPr>
              <w:t>15.7500</w:t>
            </w:r>
          </w:p>
        </w:tc>
        <w:tc>
          <w:tcPr>
            <w:tcW w:type="dxa" w:w="980"/>
          </w:tcPr>
          <w:p>
            <w:r>
              <w:rPr>
                <w:sz w:val="14"/>
              </w:rPr>
              <w:t>7.7031</w:t>
            </w:r>
          </w:p>
        </w:tc>
        <w:tc>
          <w:tcPr>
            <w:tcW w:type="dxa" w:w="980"/>
          </w:tcPr>
          <w:p>
            <w:r>
              <w:rPr>
                <w:sz w:val="14"/>
              </w:rPr>
              <w:t>42</w:t>
            </w:r>
          </w:p>
        </w:tc>
        <w:tc>
          <w:tcPr>
            <w:tcW w:type="dxa" w:w="980"/>
          </w:tcPr>
          <w:p>
            <w:r>
              <w:rPr>
                <w:sz w:val="14"/>
              </w:rPr>
              <w:t>73</w:t>
            </w:r>
          </w:p>
        </w:tc>
        <w:tc>
          <w:tcPr>
            <w:tcW w:type="dxa" w:w="980"/>
          </w:tcPr>
          <w:p>
            <w:r>
              <w:rPr>
                <w:sz w:val="14"/>
              </w:rPr>
              <w:t>31</w:t>
            </w:r>
          </w:p>
        </w:tc>
        <w:tc>
          <w:tcPr>
            <w:tcW w:type="dxa" w:w="980"/>
          </w:tcPr>
          <w:p>
            <w:r>
              <w:rPr>
                <w:sz w:val="14"/>
              </w:rPr>
              <w:t>1149.7500</w:t>
            </w:r>
          </w:p>
        </w:tc>
        <w:tc>
          <w:tcPr>
            <w:tcW w:type="dxa" w:w="980"/>
          </w:tcPr>
          <w:p>
            <w:r>
              <w:rPr>
                <w:sz w:val="14"/>
              </w:rPr>
              <w:t>0.0000</w:t>
            </w:r>
          </w:p>
        </w:tc>
        <w:tc>
          <w:tcPr>
            <w:tcW w:type="dxa" w:w="980"/>
          </w:tcPr>
          <w:p>
            <w:r>
              <w:rPr>
                <w:sz w:val="14"/>
              </w:rPr>
              <w:t>0.0000</w:t>
            </w:r>
          </w:p>
        </w:tc>
        <w:tc>
          <w:tcPr>
            <w:tcW w:type="dxa" w:w="980"/>
          </w:tcPr>
          <w:p>
            <w:r>
              <w:rPr>
                <w:sz w:val="14"/>
              </w:rPr>
              <w:t>0.0000</w:t>
            </w:r>
          </w:p>
        </w:tc>
        <w:tc>
          <w:tcPr>
            <w:tcW w:type="dxa" w:w="980"/>
          </w:tcPr>
          <w:p>
            <w:r>
              <w:rPr>
                <w:sz w:val="14"/>
              </w:rPr>
              <w:t>0.0000</w:t>
            </w:r>
          </w:p>
        </w:tc>
      </w:tr>
      <w:tr>
        <w:tc>
          <w:tcPr>
            <w:tcW w:type="dxa" w:w="980"/>
          </w:tcPr>
          <w:p>
            <w:r>
              <w:rPr>
                <w:sz w:val="14"/>
              </w:rPr>
              <w:t>3</w:t>
            </w:r>
          </w:p>
        </w:tc>
        <w:tc>
          <w:tcPr>
            <w:tcW w:type="dxa" w:w="980"/>
          </w:tcPr>
          <w:p>
            <w:r>
              <w:rPr>
                <w:sz w:val="14"/>
              </w:rPr>
              <w:t>MRK1T</w:t>
            </w:r>
          </w:p>
        </w:tc>
        <w:tc>
          <w:tcPr>
            <w:tcW w:type="dxa" w:w="980"/>
          </w:tcPr>
          <w:p>
            <w:r>
              <w:rPr>
                <w:sz w:val="14"/>
              </w:rPr>
              <w:t>Merko Ehitus</w:t>
            </w:r>
          </w:p>
        </w:tc>
        <w:tc>
          <w:tcPr>
            <w:tcW w:type="dxa" w:w="980"/>
          </w:tcPr>
          <w:p>
            <w:r>
              <w:rPr>
                <w:sz w:val="14"/>
              </w:rPr>
              <w:t>0.3898</w:t>
            </w:r>
          </w:p>
        </w:tc>
        <w:tc>
          <w:tcPr>
            <w:tcW w:type="dxa" w:w="980"/>
          </w:tcPr>
          <w:p>
            <w:r>
              <w:rPr>
                <w:sz w:val="14"/>
              </w:rPr>
              <w:t>HOLD</w:t>
            </w:r>
          </w:p>
        </w:tc>
        <w:tc>
          <w:tcPr>
            <w:tcW w:type="dxa" w:w="980"/>
          </w:tcPr>
          <w:p>
            <w:r>
              <w:rPr>
                <w:sz w:val="14"/>
              </w:rPr>
              <w:t>WAIT</w:t>
            </w:r>
          </w:p>
        </w:tc>
        <w:tc>
          <w:tcPr>
            <w:tcW w:type="dxa" w:w="980"/>
          </w:tcPr>
          <w:p>
            <w:r>
              <w:rPr>
                <w:sz w:val="14"/>
              </w:rPr>
              <w:t>27.0000</w:t>
            </w:r>
          </w:p>
        </w:tc>
        <w:tc>
          <w:tcPr>
            <w:tcW w:type="dxa" w:w="980"/>
          </w:tcPr>
          <w:p>
            <w:r>
              <w:rPr>
                <w:sz w:val="14"/>
              </w:rPr>
              <w:t>7.6311</w:t>
            </w:r>
          </w:p>
        </w:tc>
        <w:tc>
          <w:tcPr>
            <w:tcW w:type="dxa" w:w="980"/>
          </w:tcPr>
          <w:p>
            <w:r>
              <w:rPr>
                <w:sz w:val="14"/>
              </w:rPr>
              <w:t>20</w:t>
            </w:r>
          </w:p>
        </w:tc>
        <w:tc>
          <w:tcPr>
            <w:tcW w:type="dxa" w:w="980"/>
          </w:tcPr>
          <w:p>
            <w:r>
              <w:rPr>
                <w:sz w:val="14"/>
              </w:rPr>
              <w:t>42</w:t>
            </w:r>
          </w:p>
        </w:tc>
        <w:tc>
          <w:tcPr>
            <w:tcW w:type="dxa" w:w="980"/>
          </w:tcPr>
          <w:p>
            <w:r>
              <w:rPr>
                <w:sz w:val="14"/>
              </w:rPr>
              <w:t>22</w:t>
            </w:r>
          </w:p>
        </w:tc>
        <w:tc>
          <w:tcPr>
            <w:tcW w:type="dxa" w:w="980"/>
          </w:tcPr>
          <w:p>
            <w:r>
              <w:rPr>
                <w:sz w:val="14"/>
              </w:rPr>
              <w:t>1134.0000</w:t>
            </w:r>
          </w:p>
        </w:tc>
        <w:tc>
          <w:tcPr>
            <w:tcW w:type="dxa" w:w="980"/>
          </w:tcPr>
          <w:p>
            <w:r>
              <w:rPr>
                <w:sz w:val="14"/>
              </w:rPr>
              <w:t>1.9000</w:t>
            </w:r>
          </w:p>
        </w:tc>
        <w:tc>
          <w:tcPr>
            <w:tcW w:type="dxa" w:w="980"/>
          </w:tcPr>
          <w:p>
            <w:r>
              <w:rPr>
                <w:sz w:val="14"/>
              </w:rPr>
              <w:t>79.8000</w:t>
            </w:r>
          </w:p>
        </w:tc>
        <w:tc>
          <w:tcPr>
            <w:tcW w:type="dxa" w:w="980"/>
          </w:tcPr>
          <w:p>
            <w:r>
              <w:rPr>
                <w:sz w:val="14"/>
              </w:rPr>
              <w:t>1.2500</w:t>
            </w:r>
          </w:p>
        </w:tc>
        <w:tc>
          <w:tcPr>
            <w:tcW w:type="dxa" w:w="980"/>
          </w:tcPr>
          <w:p>
            <w:r>
              <w:rPr>
                <w:sz w:val="14"/>
              </w:rPr>
              <w:t>52.5000</w:t>
            </w:r>
          </w:p>
        </w:tc>
      </w:tr>
      <w:tr>
        <w:tc>
          <w:tcPr>
            <w:tcW w:type="dxa" w:w="980"/>
          </w:tcPr>
          <w:p>
            <w:r>
              <w:rPr>
                <w:sz w:val="14"/>
              </w:rPr>
              <w:t>4</w:t>
            </w:r>
          </w:p>
        </w:tc>
        <w:tc>
          <w:tcPr>
            <w:tcW w:type="dxa" w:w="980"/>
          </w:tcPr>
          <w:p>
            <w:r>
              <w:rPr>
                <w:sz w:val="14"/>
              </w:rPr>
              <w:t>MOLNR</w:t>
            </w:r>
          </w:p>
        </w:tc>
        <w:tc>
          <w:tcPr>
            <w:tcW w:type="dxa" w:w="980"/>
          </w:tcPr>
          <w:p>
            <w:r>
              <w:rPr>
                <w:sz w:val="14"/>
              </w:rPr>
              <w:t>J. Molner</w:t>
            </w:r>
          </w:p>
        </w:tc>
        <w:tc>
          <w:tcPr>
            <w:tcW w:type="dxa" w:w="980"/>
          </w:tcPr>
          <w:p>
            <w:r>
              <w:rPr>
                <w:sz w:val="14"/>
              </w:rPr>
              <w:t>0.0424</w:t>
            </w:r>
          </w:p>
        </w:tc>
        <w:tc>
          <w:tcPr>
            <w:tcW w:type="dxa" w:w="980"/>
          </w:tcPr>
          <w:p>
            <w:r>
              <w:rPr>
                <w:sz w:val="14"/>
              </w:rPr>
              <w:t>HOLD</w:t>
            </w:r>
          </w:p>
        </w:tc>
        <w:tc>
          <w:tcPr>
            <w:tcW w:type="dxa" w:w="980"/>
          </w:tcPr>
          <w:p>
            <w:r>
              <w:rPr>
                <w:sz w:val="14"/>
              </w:rPr>
              <w:t>WAIT</w:t>
            </w:r>
          </w:p>
        </w:tc>
        <w:tc>
          <w:tcPr>
            <w:tcW w:type="dxa" w:w="980"/>
          </w:tcPr>
          <w:p>
            <w:r>
              <w:rPr>
                <w:sz w:val="14"/>
              </w:rPr>
              <w:t>20.6000</w:t>
            </w:r>
          </w:p>
        </w:tc>
        <w:tc>
          <w:tcPr>
            <w:tcW w:type="dxa" w:w="980"/>
          </w:tcPr>
          <w:p>
            <w:r>
              <w:rPr>
                <w:sz w:val="14"/>
              </w:rPr>
              <w:t>3.3637</w:t>
            </w:r>
          </w:p>
        </w:tc>
        <w:tc>
          <w:tcPr>
            <w:tcW w:type="dxa" w:w="980"/>
          </w:tcPr>
          <w:p>
            <w:r>
              <w:rPr>
                <w:sz w:val="14"/>
              </w:rPr>
              <w:t>0</w:t>
            </w:r>
          </w:p>
        </w:tc>
        <w:tc>
          <w:tcPr>
            <w:tcW w:type="dxa" w:w="980"/>
          </w:tcPr>
          <w:p>
            <w:r>
              <w:rPr>
                <w:sz w:val="14"/>
              </w:rPr>
              <w:t>24</w:t>
            </w:r>
          </w:p>
        </w:tc>
        <w:tc>
          <w:tcPr>
            <w:tcW w:type="dxa" w:w="980"/>
          </w:tcPr>
          <w:p>
            <w:r>
              <w:rPr>
                <w:sz w:val="14"/>
              </w:rPr>
              <w:t>24</w:t>
            </w:r>
          </w:p>
        </w:tc>
        <w:tc>
          <w:tcPr>
            <w:tcW w:type="dxa" w:w="980"/>
          </w:tcPr>
          <w:p>
            <w:r>
              <w:rPr>
                <w:sz w:val="14"/>
              </w:rPr>
              <w:t>494.4000</w:t>
            </w:r>
          </w:p>
        </w:tc>
        <w:tc>
          <w:tcPr>
            <w:tcW w:type="dxa" w:w="980"/>
          </w:tcPr>
          <w:p>
            <w:r>
              <w:rPr>
                <w:sz w:val="14"/>
              </w:rPr>
              <w:t>0.0000</w:t>
            </w:r>
          </w:p>
        </w:tc>
        <w:tc>
          <w:tcPr>
            <w:tcW w:type="dxa" w:w="980"/>
          </w:tcPr>
          <w:p>
            <w:r>
              <w:rPr>
                <w:sz w:val="14"/>
              </w:rPr>
              <w:t>0.0000</w:t>
            </w:r>
          </w:p>
        </w:tc>
        <w:tc>
          <w:tcPr>
            <w:tcW w:type="dxa" w:w="980"/>
          </w:tcPr>
          <w:p>
            <w:r>
              <w:rPr>
                <w:sz w:val="14"/>
              </w:rPr>
              <w:t>0.0000</w:t>
            </w:r>
          </w:p>
        </w:tc>
        <w:tc>
          <w:tcPr>
            <w:tcW w:type="dxa" w:w="980"/>
          </w:tcPr>
          <w:p>
            <w:r>
              <w:rPr>
                <w:sz w:val="14"/>
              </w:rPr>
              <w:t>0.0000</w:t>
            </w:r>
          </w:p>
        </w:tc>
      </w:tr>
      <w:tr>
        <w:tc>
          <w:tcPr>
            <w:tcW w:type="dxa" w:w="980"/>
          </w:tcPr>
          <w:p>
            <w:r>
              <w:rPr>
                <w:sz w:val="14"/>
              </w:rPr>
              <w:t>5</w:t>
            </w:r>
          </w:p>
        </w:tc>
        <w:tc>
          <w:tcPr>
            <w:tcW w:type="dxa" w:w="980"/>
          </w:tcPr>
          <w:p>
            <w:r>
              <w:rPr>
                <w:sz w:val="14"/>
              </w:rPr>
              <w:t>APG1L</w:t>
            </w:r>
          </w:p>
        </w:tc>
        <w:tc>
          <w:tcPr>
            <w:tcW w:type="dxa" w:w="980"/>
          </w:tcPr>
          <w:p>
            <w:r>
              <w:rPr>
                <w:sz w:val="14"/>
              </w:rPr>
              <w:t>Apranga</w:t>
            </w:r>
          </w:p>
        </w:tc>
        <w:tc>
          <w:tcPr>
            <w:tcW w:type="dxa" w:w="980"/>
          </w:tcPr>
          <w:p>
            <w:r>
              <w:rPr>
                <w:sz w:val="14"/>
              </w:rPr>
              <w:t>0.3220</w:t>
            </w:r>
          </w:p>
        </w:tc>
        <w:tc>
          <w:tcPr>
            <w:tcW w:type="dxa" w:w="980"/>
          </w:tcPr>
          <w:p>
            <w:r>
              <w:rPr>
                <w:sz w:val="14"/>
              </w:rPr>
              <w:t>HOLD</w:t>
            </w:r>
          </w:p>
        </w:tc>
        <w:tc>
          <w:tcPr>
            <w:tcW w:type="dxa" w:w="980"/>
          </w:tcPr>
          <w:p>
            <w:r>
              <w:rPr>
                <w:sz w:val="14"/>
              </w:rPr>
              <w:t>WAIT</w:t>
            </w:r>
          </w:p>
        </w:tc>
        <w:tc>
          <w:tcPr>
            <w:tcW w:type="dxa" w:w="980"/>
          </w:tcPr>
          <w:p>
            <w:r>
              <w:rPr>
                <w:sz w:val="14"/>
              </w:rPr>
              <w:t>3.8200</w:t>
            </w:r>
          </w:p>
        </w:tc>
        <w:tc>
          <w:tcPr>
            <w:tcW w:type="dxa" w:w="980"/>
          </w:tcPr>
          <w:p>
            <w:r>
              <w:rPr>
                <w:sz w:val="14"/>
              </w:rPr>
              <w:t>8.1795</w:t>
            </w:r>
          </w:p>
        </w:tc>
        <w:tc>
          <w:tcPr>
            <w:tcW w:type="dxa" w:w="980"/>
          </w:tcPr>
          <w:p>
            <w:r>
              <w:rPr>
                <w:sz w:val="14"/>
              </w:rPr>
              <w:t>200</w:t>
            </w:r>
          </w:p>
        </w:tc>
        <w:tc>
          <w:tcPr>
            <w:tcW w:type="dxa" w:w="980"/>
          </w:tcPr>
          <w:p>
            <w:r>
              <w:rPr>
                <w:sz w:val="14"/>
              </w:rPr>
              <w:t>321</w:t>
            </w:r>
          </w:p>
        </w:tc>
        <w:tc>
          <w:tcPr>
            <w:tcW w:type="dxa" w:w="980"/>
          </w:tcPr>
          <w:p>
            <w:r>
              <w:rPr>
                <w:sz w:val="14"/>
              </w:rPr>
              <w:t>121</w:t>
            </w:r>
          </w:p>
        </w:tc>
        <w:tc>
          <w:tcPr>
            <w:tcW w:type="dxa" w:w="980"/>
          </w:tcPr>
          <w:p>
            <w:r>
              <w:rPr>
                <w:sz w:val="14"/>
              </w:rPr>
              <w:t>1226.2200</w:t>
            </w:r>
          </w:p>
        </w:tc>
        <w:tc>
          <w:tcPr>
            <w:tcW w:type="dxa" w:w="980"/>
          </w:tcPr>
          <w:p>
            <w:r>
              <w:rPr>
                <w:sz w:val="14"/>
              </w:rPr>
              <w:t>0.2400</w:t>
            </w:r>
          </w:p>
        </w:tc>
        <w:tc>
          <w:tcPr>
            <w:tcW w:type="dxa" w:w="980"/>
          </w:tcPr>
          <w:p>
            <w:r>
              <w:rPr>
                <w:sz w:val="14"/>
              </w:rPr>
              <w:t>77.0400</w:t>
            </w:r>
          </w:p>
        </w:tc>
        <w:tc>
          <w:tcPr>
            <w:tcW w:type="dxa" w:w="980"/>
          </w:tcPr>
          <w:p>
            <w:r>
              <w:rPr>
                <w:sz w:val="14"/>
              </w:rPr>
              <w:t>0.2700</w:t>
            </w:r>
          </w:p>
        </w:tc>
        <w:tc>
          <w:tcPr>
            <w:tcW w:type="dxa" w:w="980"/>
          </w:tcPr>
          <w:p>
            <w:r>
              <w:rPr>
                <w:sz w:val="14"/>
              </w:rPr>
              <w:t>86.6700</w:t>
            </w:r>
          </w:p>
        </w:tc>
      </w:tr>
      <w:tr>
        <w:tc>
          <w:tcPr>
            <w:tcW w:type="dxa" w:w="980"/>
          </w:tcPr>
          <w:p>
            <w:r>
              <w:rPr>
                <w:sz w:val="14"/>
              </w:rPr>
              <w:t>6</w:t>
            </w:r>
          </w:p>
        </w:tc>
        <w:tc>
          <w:tcPr>
            <w:tcW w:type="dxa" w:w="980"/>
          </w:tcPr>
          <w:p>
            <w:r>
              <w:rPr>
                <w:sz w:val="14"/>
              </w:rPr>
              <w:t>GRG1L</w:t>
            </w:r>
          </w:p>
        </w:tc>
        <w:tc>
          <w:tcPr>
            <w:tcW w:type="dxa" w:w="980"/>
          </w:tcPr>
          <w:p>
            <w:r>
              <w:rPr>
                <w:sz w:val="14"/>
              </w:rPr>
              <w:t>Grigeo Group</w:t>
            </w:r>
          </w:p>
        </w:tc>
        <w:tc>
          <w:tcPr>
            <w:tcW w:type="dxa" w:w="980"/>
          </w:tcPr>
          <w:p>
            <w:r>
              <w:rPr>
                <w:sz w:val="14"/>
              </w:rPr>
              <w:t>0.4068</w:t>
            </w:r>
          </w:p>
        </w:tc>
        <w:tc>
          <w:tcPr>
            <w:tcW w:type="dxa" w:w="980"/>
          </w:tcPr>
          <w:p>
            <w:r>
              <w:rPr>
                <w:sz w:val="14"/>
              </w:rPr>
              <w:t>HOLD</w:t>
            </w:r>
          </w:p>
        </w:tc>
        <w:tc>
          <w:tcPr>
            <w:tcW w:type="dxa" w:w="980"/>
          </w:tcPr>
          <w:p>
            <w:r>
              <w:rPr>
                <w:sz w:val="14"/>
              </w:rPr>
              <w:t>WAIT</w:t>
            </w:r>
          </w:p>
        </w:tc>
        <w:tc>
          <w:tcPr>
            <w:tcW w:type="dxa" w:w="980"/>
          </w:tcPr>
          <w:p>
            <w:r>
              <w:rPr>
                <w:sz w:val="14"/>
              </w:rPr>
              <w:t>1.0100</w:t>
            </w:r>
          </w:p>
        </w:tc>
        <w:tc>
          <w:tcPr>
            <w:tcW w:type="dxa" w:w="980"/>
          </w:tcPr>
          <w:p>
            <w:r>
              <w:rPr>
                <w:sz w:val="14"/>
              </w:rPr>
              <w:t>7.5907</w:t>
            </w:r>
          </w:p>
        </w:tc>
        <w:tc>
          <w:tcPr>
            <w:tcW w:type="dxa" w:w="980"/>
          </w:tcPr>
          <w:p>
            <w:r>
              <w:rPr>
                <w:sz w:val="14"/>
              </w:rPr>
              <w:t>543</w:t>
            </w:r>
          </w:p>
        </w:tc>
        <w:tc>
          <w:tcPr>
            <w:tcW w:type="dxa" w:w="980"/>
          </w:tcPr>
          <w:p>
            <w:r>
              <w:rPr>
                <w:sz w:val="14"/>
              </w:rPr>
              <w:t>1127</w:t>
            </w:r>
          </w:p>
        </w:tc>
        <w:tc>
          <w:tcPr>
            <w:tcW w:type="dxa" w:w="980"/>
          </w:tcPr>
          <w:p>
            <w:r>
              <w:rPr>
                <w:sz w:val="14"/>
              </w:rPr>
              <w:t>584</w:t>
            </w:r>
          </w:p>
        </w:tc>
        <w:tc>
          <w:tcPr>
            <w:tcW w:type="dxa" w:w="980"/>
          </w:tcPr>
          <w:p>
            <w:r>
              <w:rPr>
                <w:sz w:val="14"/>
              </w:rPr>
              <w:t>1138.2700</w:t>
            </w:r>
          </w:p>
        </w:tc>
        <w:tc>
          <w:tcPr>
            <w:tcW w:type="dxa" w:w="980"/>
          </w:tcPr>
          <w:p>
            <w:r>
              <w:rPr>
                <w:sz w:val="14"/>
              </w:rPr>
              <w:t>0.0000</w:t>
            </w:r>
          </w:p>
        </w:tc>
        <w:tc>
          <w:tcPr>
            <w:tcW w:type="dxa" w:w="980"/>
          </w:tcPr>
          <w:p>
            <w:r>
              <w:rPr>
                <w:sz w:val="14"/>
              </w:rPr>
              <w:t>0.0000</w:t>
            </w:r>
          </w:p>
        </w:tc>
        <w:tc>
          <w:tcPr>
            <w:tcW w:type="dxa" w:w="980"/>
          </w:tcPr>
          <w:p>
            <w:r>
              <w:rPr>
                <w:sz w:val="14"/>
              </w:rPr>
              <w:t>0.0500</w:t>
            </w:r>
          </w:p>
        </w:tc>
        <w:tc>
          <w:tcPr>
            <w:tcW w:type="dxa" w:w="980"/>
          </w:tcPr>
          <w:p>
            <w:r>
              <w:rPr>
                <w:sz w:val="14"/>
              </w:rPr>
              <w:t>56.3500</w:t>
            </w:r>
          </w:p>
        </w:tc>
      </w:tr>
      <w:tr>
        <w:tc>
          <w:tcPr>
            <w:tcW w:type="dxa" w:w="980"/>
          </w:tcPr>
          <w:p>
            <w:r>
              <w:rPr>
                <w:sz w:val="14"/>
              </w:rPr>
              <w:t>7</w:t>
            </w:r>
          </w:p>
        </w:tc>
        <w:tc>
          <w:tcPr>
            <w:tcW w:type="dxa" w:w="980"/>
          </w:tcPr>
          <w:p>
            <w:r>
              <w:rPr>
                <w:sz w:val="14"/>
              </w:rPr>
              <w:t>RSU1L</w:t>
            </w:r>
          </w:p>
        </w:tc>
        <w:tc>
          <w:tcPr>
            <w:tcW w:type="dxa" w:w="980"/>
          </w:tcPr>
          <w:p>
            <w:r>
              <w:rPr>
                <w:sz w:val="14"/>
              </w:rPr>
              <w:t>Roki&lt;U+0161&gt;kio s&lt;U+016B&gt;ris</w:t>
            </w:r>
          </w:p>
        </w:tc>
        <w:tc>
          <w:tcPr>
            <w:tcW w:type="dxa" w:w="980"/>
          </w:tcPr>
          <w:p>
            <w:r>
              <w:rPr>
                <w:sz w:val="14"/>
              </w:rPr>
              <w:t>0.2458</w:t>
            </w:r>
          </w:p>
        </w:tc>
        <w:tc>
          <w:tcPr>
            <w:tcW w:type="dxa" w:w="980"/>
          </w:tcPr>
          <w:p>
            <w:r>
              <w:rPr>
                <w:sz w:val="14"/>
              </w:rPr>
              <w:t>HOLD</w:t>
            </w:r>
          </w:p>
        </w:tc>
        <w:tc>
          <w:tcPr>
            <w:tcW w:type="dxa" w:w="980"/>
          </w:tcPr>
          <w:p>
            <w:r>
              <w:rPr>
                <w:sz w:val="14"/>
              </w:rPr>
              <w:t>WAIT</w:t>
            </w:r>
          </w:p>
        </w:tc>
        <w:tc>
          <w:tcPr>
            <w:tcW w:type="dxa" w:w="980"/>
          </w:tcPr>
          <w:p>
            <w:r>
              <w:rPr>
                <w:sz w:val="14"/>
              </w:rPr>
              <w:t>4.4000</w:t>
            </w:r>
          </w:p>
        </w:tc>
        <w:tc>
          <w:tcPr>
            <w:tcW w:type="dxa" w:w="980"/>
          </w:tcPr>
          <w:p>
            <w:r>
              <w:rPr>
                <w:sz w:val="14"/>
              </w:rPr>
              <w:t>3.6514</w:t>
            </w:r>
          </w:p>
        </w:tc>
        <w:tc>
          <w:tcPr>
            <w:tcW w:type="dxa" w:w="980"/>
          </w:tcPr>
          <w:p>
            <w:r>
              <w:rPr>
                <w:sz w:val="14"/>
              </w:rPr>
              <w:t>0</w:t>
            </w:r>
          </w:p>
        </w:tc>
        <w:tc>
          <w:tcPr>
            <w:tcW w:type="dxa" w:w="980"/>
          </w:tcPr>
          <w:p>
            <w:r>
              <w:rPr>
                <w:sz w:val="14"/>
              </w:rPr>
              <w:t>124</w:t>
            </w:r>
          </w:p>
        </w:tc>
        <w:tc>
          <w:tcPr>
            <w:tcW w:type="dxa" w:w="980"/>
          </w:tcPr>
          <w:p>
            <w:r>
              <w:rPr>
                <w:sz w:val="14"/>
              </w:rPr>
              <w:t>124</w:t>
            </w:r>
          </w:p>
        </w:tc>
        <w:tc>
          <w:tcPr>
            <w:tcW w:type="dxa" w:w="980"/>
          </w:tcPr>
          <w:p>
            <w:r>
              <w:rPr>
                <w:sz w:val="14"/>
              </w:rPr>
              <w:t>545.6000</w:t>
            </w:r>
          </w:p>
        </w:tc>
        <w:tc>
          <w:tcPr>
            <w:tcW w:type="dxa" w:w="980"/>
          </w:tcPr>
          <w:p>
            <w:r>
              <w:rPr>
                <w:sz w:val="14"/>
              </w:rPr>
              <w:t>0.2000</w:t>
            </w:r>
          </w:p>
        </w:tc>
        <w:tc>
          <w:tcPr>
            <w:tcW w:type="dxa" w:w="980"/>
          </w:tcPr>
          <w:p>
            <w:r>
              <w:rPr>
                <w:sz w:val="14"/>
              </w:rPr>
              <w:t>24.8000</w:t>
            </w:r>
          </w:p>
        </w:tc>
        <w:tc>
          <w:tcPr>
            <w:tcW w:type="dxa" w:w="980"/>
          </w:tcPr>
          <w:p>
            <w:r>
              <w:rPr>
                <w:sz w:val="14"/>
              </w:rPr>
              <w:t>0.2000</w:t>
            </w:r>
          </w:p>
        </w:tc>
        <w:tc>
          <w:tcPr>
            <w:tcW w:type="dxa" w:w="980"/>
          </w:tcPr>
          <w:p>
            <w:r>
              <w:rPr>
                <w:sz w:val="14"/>
              </w:rPr>
              <w:t>24.8000</w:t>
            </w:r>
          </w:p>
        </w:tc>
      </w:tr>
      <w:tr>
        <w:tc>
          <w:tcPr>
            <w:tcW w:type="dxa" w:w="980"/>
          </w:tcPr>
          <w:p>
            <w:r>
              <w:rPr>
                <w:sz w:val="14"/>
              </w:rPr>
              <w:t>8</w:t>
            </w:r>
          </w:p>
        </w:tc>
        <w:tc>
          <w:tcPr>
            <w:tcW w:type="dxa" w:w="980"/>
          </w:tcPr>
          <w:p>
            <w:r>
              <w:rPr>
                <w:sz w:val="14"/>
              </w:rPr>
              <w:t>PZV1L</w:t>
            </w:r>
          </w:p>
        </w:tc>
        <w:tc>
          <w:tcPr>
            <w:tcW w:type="dxa" w:w="980"/>
          </w:tcPr>
          <w:p>
            <w:r>
              <w:rPr>
                <w:sz w:val="14"/>
              </w:rPr>
              <w:t>Pieno &lt;U+017E&gt;vaig&lt;U+017E&gt;d&lt;U+0117&gt;s</w:t>
            </w:r>
          </w:p>
        </w:tc>
        <w:tc>
          <w:tcPr>
            <w:tcW w:type="dxa" w:w="980"/>
          </w:tcPr>
          <w:p>
            <w:r>
              <w:rPr>
                <w:sz w:val="14"/>
              </w:rPr>
              <w:t>0.2288</w:t>
            </w:r>
          </w:p>
        </w:tc>
        <w:tc>
          <w:tcPr>
            <w:tcW w:type="dxa" w:w="980"/>
          </w:tcPr>
          <w:p>
            <w:r>
              <w:rPr>
                <w:sz w:val="14"/>
              </w:rPr>
              <w:t>HOLD</w:t>
            </w:r>
          </w:p>
        </w:tc>
        <w:tc>
          <w:tcPr>
            <w:tcW w:type="dxa" w:w="980"/>
          </w:tcPr>
          <w:p>
            <w:r>
              <w:rPr>
                <w:sz w:val="14"/>
              </w:rPr>
              <w:t>WAIT</w:t>
            </w:r>
          </w:p>
        </w:tc>
        <w:tc>
          <w:tcPr>
            <w:tcW w:type="dxa" w:w="980"/>
          </w:tcPr>
          <w:p>
            <w:r>
              <w:rPr>
                <w:sz w:val="14"/>
              </w:rPr>
              <w:t>1.7750</w:t>
            </w:r>
          </w:p>
        </w:tc>
        <w:tc>
          <w:tcPr>
            <w:tcW w:type="dxa" w:w="980"/>
          </w:tcPr>
          <w:p>
            <w:r>
              <w:rPr>
                <w:sz w:val="14"/>
              </w:rPr>
              <w:t>1.4182</w:t>
            </w:r>
          </w:p>
        </w:tc>
        <w:tc>
          <w:tcPr>
            <w:tcW w:type="dxa" w:w="980"/>
          </w:tcPr>
          <w:p>
            <w:r>
              <w:rPr>
                <w:sz w:val="14"/>
              </w:rPr>
              <w:t>0</w:t>
            </w:r>
          </w:p>
        </w:tc>
        <w:tc>
          <w:tcPr>
            <w:tcW w:type="dxa" w:w="980"/>
          </w:tcPr>
          <w:p>
            <w:r>
              <w:rPr>
                <w:sz w:val="14"/>
              </w:rPr>
              <w:t>119</w:t>
            </w:r>
          </w:p>
        </w:tc>
        <w:tc>
          <w:tcPr>
            <w:tcW w:type="dxa" w:w="980"/>
          </w:tcPr>
          <w:p>
            <w:r>
              <w:rPr>
                <w:sz w:val="14"/>
              </w:rPr>
              <w:t>119</w:t>
            </w:r>
          </w:p>
        </w:tc>
        <w:tc>
          <w:tcPr>
            <w:tcW w:type="dxa" w:w="980"/>
          </w:tcPr>
          <w:p>
            <w:r>
              <w:rPr>
                <w:sz w:val="14"/>
              </w:rPr>
              <w:t>211.2250</w:t>
            </w:r>
          </w:p>
        </w:tc>
        <w:tc>
          <w:tcPr>
            <w:tcW w:type="dxa" w:w="980"/>
          </w:tcPr>
          <w:p>
            <w:r>
              <w:rPr>
                <w:sz w:val="14"/>
              </w:rPr>
              <w:t>0.1400</w:t>
            </w:r>
          </w:p>
        </w:tc>
        <w:tc>
          <w:tcPr>
            <w:tcW w:type="dxa" w:w="980"/>
          </w:tcPr>
          <w:p>
            <w:r>
              <w:rPr>
                <w:sz w:val="14"/>
              </w:rPr>
              <w:t>16.6600</w:t>
            </w:r>
          </w:p>
        </w:tc>
        <w:tc>
          <w:tcPr>
            <w:tcW w:type="dxa" w:w="980"/>
          </w:tcPr>
          <w:p>
            <w:r>
              <w:rPr>
                <w:sz w:val="14"/>
              </w:rPr>
              <w:t>0.1400</w:t>
            </w:r>
          </w:p>
        </w:tc>
        <w:tc>
          <w:tcPr>
            <w:tcW w:type="dxa" w:w="980"/>
          </w:tcPr>
          <w:p>
            <w:r>
              <w:rPr>
                <w:sz w:val="14"/>
              </w:rPr>
              <w:t>16.6600</w:t>
            </w:r>
          </w:p>
        </w:tc>
      </w:tr>
      <w:tr>
        <w:tc>
          <w:tcPr>
            <w:tcW w:type="dxa" w:w="980"/>
          </w:tcPr>
          <w:p>
            <w:r>
              <w:rPr>
                <w:sz w:val="14"/>
              </w:rPr>
              <w:t>9</w:t>
            </w:r>
          </w:p>
        </w:tc>
        <w:tc>
          <w:tcPr>
            <w:tcW w:type="dxa" w:w="980"/>
          </w:tcPr>
          <w:p>
            <w:r>
              <w:rPr>
                <w:sz w:val="14"/>
              </w:rPr>
              <w:t>AKO1L</w:t>
            </w:r>
          </w:p>
        </w:tc>
        <w:tc>
          <w:tcPr>
            <w:tcW w:type="dxa" w:w="980"/>
          </w:tcPr>
          <w:p>
            <w:r>
              <w:rPr>
                <w:sz w:val="14"/>
              </w:rPr>
              <w:t>Akola Group</w:t>
            </w:r>
          </w:p>
        </w:tc>
        <w:tc>
          <w:tcPr>
            <w:tcW w:type="dxa" w:w="980"/>
          </w:tcPr>
          <w:p>
            <w:r>
              <w:rPr>
                <w:sz w:val="14"/>
              </w:rPr>
              <w:t>0.2203</w:t>
            </w:r>
          </w:p>
        </w:tc>
        <w:tc>
          <w:tcPr>
            <w:tcW w:type="dxa" w:w="980"/>
          </w:tcPr>
          <w:p>
            <w:r>
              <w:rPr>
                <w:sz w:val="14"/>
              </w:rPr>
              <w:t>HOLD</w:t>
            </w:r>
          </w:p>
        </w:tc>
        <w:tc>
          <w:tcPr>
            <w:tcW w:type="dxa" w:w="980"/>
          </w:tcPr>
          <w:p>
            <w:r>
              <w:rPr>
                <w:sz w:val="14"/>
              </w:rPr>
              <w:t>WAIT</w:t>
            </w:r>
          </w:p>
        </w:tc>
        <w:tc>
          <w:tcPr>
            <w:tcW w:type="dxa" w:w="980"/>
          </w:tcPr>
          <w:p>
            <w:r>
              <w:rPr>
                <w:sz w:val="14"/>
              </w:rPr>
              <w:t>1.8500</w:t>
            </w:r>
          </w:p>
        </w:tc>
        <w:tc>
          <w:tcPr>
            <w:tcW w:type="dxa" w:w="980"/>
          </w:tcPr>
          <w:p>
            <w:r>
              <w:rPr>
                <w:sz w:val="14"/>
              </w:rPr>
              <w:t>2.0203</w:t>
            </w:r>
          </w:p>
        </w:tc>
        <w:tc>
          <w:tcPr>
            <w:tcW w:type="dxa" w:w="980"/>
          </w:tcPr>
          <w:p>
            <w:r>
              <w:rPr>
                <w:sz w:val="14"/>
              </w:rPr>
              <w:t>0</w:t>
            </w:r>
          </w:p>
        </w:tc>
        <w:tc>
          <w:tcPr>
            <w:tcW w:type="dxa" w:w="980"/>
          </w:tcPr>
          <w:p>
            <w:r>
              <w:rPr>
                <w:sz w:val="14"/>
              </w:rPr>
              <w:t>163</w:t>
            </w:r>
          </w:p>
        </w:tc>
        <w:tc>
          <w:tcPr>
            <w:tcW w:type="dxa" w:w="980"/>
          </w:tcPr>
          <w:p>
            <w:r>
              <w:rPr>
                <w:sz w:val="14"/>
              </w:rPr>
              <w:t>163</w:t>
            </w:r>
          </w:p>
        </w:tc>
        <w:tc>
          <w:tcPr>
            <w:tcW w:type="dxa" w:w="980"/>
          </w:tcPr>
          <w:p>
            <w:r>
              <w:rPr>
                <w:sz w:val="14"/>
              </w:rPr>
              <w:t>301.5500</w:t>
            </w:r>
          </w:p>
        </w:tc>
        <w:tc>
          <w:tcPr>
            <w:tcW w:type="dxa" w:w="980"/>
          </w:tcPr>
          <w:p>
            <w:r>
              <w:rPr>
                <w:sz w:val="14"/>
              </w:rPr>
              <w:t>0.0000</w:t>
            </w:r>
          </w:p>
        </w:tc>
        <w:tc>
          <w:tcPr>
            <w:tcW w:type="dxa" w:w="980"/>
          </w:tcPr>
          <w:p>
            <w:r>
              <w:rPr>
                <w:sz w:val="14"/>
              </w:rPr>
              <w:t>0.0000</w:t>
            </w:r>
          </w:p>
        </w:tc>
        <w:tc>
          <w:tcPr>
            <w:tcW w:type="dxa" w:w="980"/>
          </w:tcPr>
          <w:p>
            <w:r>
              <w:rPr>
                <w:sz w:val="14"/>
              </w:rPr>
              <w:t>0.0000</w:t>
            </w:r>
          </w:p>
        </w:tc>
        <w:tc>
          <w:tcPr>
            <w:tcW w:type="dxa" w:w="980"/>
          </w:tcPr>
          <w:p>
            <w:r>
              <w:rPr>
                <w:sz w:val="14"/>
              </w:rPr>
              <w:t>0.0000</w:t>
            </w:r>
          </w:p>
        </w:tc>
      </w:tr>
      <w:tr>
        <w:tc>
          <w:tcPr>
            <w:tcW w:type="dxa" w:w="980"/>
          </w:tcPr>
          <w:p>
            <w:r>
              <w:rPr>
                <w:sz w:val="14"/>
              </w:rPr>
              <w:t>10</w:t>
            </w:r>
          </w:p>
        </w:tc>
        <w:tc>
          <w:tcPr>
            <w:tcW w:type="dxa" w:w="980"/>
          </w:tcPr>
          <w:p>
            <w:r>
              <w:rPr>
                <w:sz w:val="14"/>
              </w:rPr>
              <w:t>VIRSI</w:t>
            </w:r>
          </w:p>
        </w:tc>
        <w:tc>
          <w:tcPr>
            <w:tcW w:type="dxa" w:w="980"/>
          </w:tcPr>
          <w:p>
            <w:r>
              <w:rPr>
                <w:sz w:val="14"/>
              </w:rPr>
              <w:t>VIR&lt;U+0160&gt;I-A</w:t>
            </w:r>
          </w:p>
        </w:tc>
        <w:tc>
          <w:tcPr>
            <w:tcW w:type="dxa" w:w="980"/>
          </w:tcPr>
          <w:p>
            <w:r>
              <w:rPr>
                <w:sz w:val="14"/>
              </w:rPr>
              <w:t>0.1695</w:t>
            </w:r>
          </w:p>
        </w:tc>
        <w:tc>
          <w:tcPr>
            <w:tcW w:type="dxa" w:w="980"/>
          </w:tcPr>
          <w:p>
            <w:r>
              <w:rPr>
                <w:sz w:val="14"/>
              </w:rPr>
              <w:t>HOLD</w:t>
            </w:r>
          </w:p>
        </w:tc>
        <w:tc>
          <w:tcPr>
            <w:tcW w:type="dxa" w:w="980"/>
          </w:tcPr>
          <w:p>
            <w:r>
              <w:rPr>
                <w:sz w:val="14"/>
              </w:rPr>
              <w:t>WAIT</w:t>
            </w:r>
          </w:p>
        </w:tc>
        <w:tc>
          <w:tcPr>
            <w:tcW w:type="dxa" w:w="980"/>
          </w:tcPr>
          <w:p>
            <w:r>
              <w:rPr>
                <w:sz w:val="14"/>
              </w:rPr>
              <w:t>4.4100</w:t>
            </w:r>
          </w:p>
        </w:tc>
        <w:tc>
          <w:tcPr>
            <w:tcW w:type="dxa" w:w="980"/>
          </w:tcPr>
          <w:p>
            <w:r>
              <w:rPr>
                <w:sz w:val="14"/>
              </w:rPr>
              <w:t>3.5136</w:t>
            </w:r>
          </w:p>
        </w:tc>
        <w:tc>
          <w:tcPr>
            <w:tcW w:type="dxa" w:w="980"/>
          </w:tcPr>
          <w:p>
            <w:r>
              <w:rPr>
                <w:sz w:val="14"/>
              </w:rPr>
              <w:t>0</w:t>
            </w:r>
          </w:p>
        </w:tc>
        <w:tc>
          <w:tcPr>
            <w:tcW w:type="dxa" w:w="980"/>
          </w:tcPr>
          <w:p>
            <w:r>
              <w:rPr>
                <w:sz w:val="14"/>
              </w:rPr>
              <w:t>119</w:t>
            </w:r>
          </w:p>
        </w:tc>
        <w:tc>
          <w:tcPr>
            <w:tcW w:type="dxa" w:w="980"/>
          </w:tcPr>
          <w:p>
            <w:r>
              <w:rPr>
                <w:sz w:val="14"/>
              </w:rPr>
              <w:t>119</w:t>
            </w:r>
          </w:p>
        </w:tc>
        <w:tc>
          <w:tcPr>
            <w:tcW w:type="dxa" w:w="980"/>
          </w:tcPr>
          <w:p>
            <w:r>
              <w:rPr>
                <w:sz w:val="14"/>
              </w:rPr>
              <w:t>524.7900</w:t>
            </w:r>
          </w:p>
        </w:tc>
        <w:tc>
          <w:tcPr>
            <w:tcW w:type="dxa" w:w="980"/>
          </w:tcPr>
          <w:p>
            <w:r>
              <w:rPr>
                <w:sz w:val="14"/>
              </w:rPr>
              <w:t>0.0493</w:t>
            </w:r>
          </w:p>
        </w:tc>
        <w:tc>
          <w:tcPr>
            <w:tcW w:type="dxa" w:w="980"/>
          </w:tcPr>
          <w:p>
            <w:r>
              <w:rPr>
                <w:sz w:val="14"/>
              </w:rPr>
              <w:t>5.8718</w:t>
            </w:r>
          </w:p>
        </w:tc>
        <w:tc>
          <w:tcPr>
            <w:tcW w:type="dxa" w:w="980"/>
          </w:tcPr>
          <w:p>
            <w:r>
              <w:rPr>
                <w:sz w:val="14"/>
              </w:rPr>
              <w:t>0.0593</w:t>
            </w:r>
          </w:p>
        </w:tc>
        <w:tc>
          <w:tcPr>
            <w:tcW w:type="dxa" w:w="980"/>
          </w:tcPr>
          <w:p>
            <w:r>
              <w:rPr>
                <w:sz w:val="14"/>
              </w:rPr>
              <w:t>7.0509</w:t>
            </w:r>
          </w:p>
        </w:tc>
      </w:tr>
      <w:tr>
        <w:tc>
          <w:tcPr>
            <w:tcW w:type="dxa" w:w="980"/>
          </w:tcPr>
          <w:p>
            <w:r>
              <w:rPr>
                <w:sz w:val="14"/>
              </w:rPr>
              <w:t>11</w:t>
            </w:r>
          </w:p>
        </w:tc>
        <w:tc>
          <w:tcPr>
            <w:tcW w:type="dxa" w:w="980"/>
          </w:tcPr>
          <w:p>
            <w:r>
              <w:rPr>
                <w:sz w:val="14"/>
              </w:rPr>
              <w:t>ROE1L</w:t>
            </w:r>
          </w:p>
        </w:tc>
        <w:tc>
          <w:tcPr>
            <w:tcW w:type="dxa" w:w="980"/>
          </w:tcPr>
          <w:p>
            <w:r>
              <w:rPr>
                <w:sz w:val="14"/>
              </w:rPr>
              <w:t>Artea Bankas</w:t>
            </w:r>
          </w:p>
        </w:tc>
        <w:tc>
          <w:tcPr>
            <w:tcW w:type="dxa" w:w="980"/>
          </w:tcPr>
          <w:p>
            <w:r>
              <w:rPr>
                <w:sz w:val="14"/>
              </w:rPr>
              <w:t>0.1949</w:t>
            </w:r>
          </w:p>
        </w:tc>
        <w:tc>
          <w:tcPr>
            <w:tcW w:type="dxa" w:w="980"/>
          </w:tcPr>
          <w:p>
            <w:r>
              <w:rPr>
                <w:sz w:val="14"/>
              </w:rPr>
              <w:t>HOLD</w:t>
            </w:r>
          </w:p>
        </w:tc>
        <w:tc>
          <w:tcPr>
            <w:tcW w:type="dxa" w:w="980"/>
          </w:tcPr>
          <w:p>
            <w:r>
              <w:rPr>
                <w:sz w:val="14"/>
              </w:rPr>
              <w:t>WAIT</w:t>
            </w:r>
          </w:p>
        </w:tc>
        <w:tc>
          <w:tcPr>
            <w:tcW w:type="dxa" w:w="980"/>
          </w:tcPr>
          <w:p>
            <w:r>
              <w:rPr>
                <w:sz w:val="14"/>
              </w:rPr>
              <w:t>0.8820</w:t>
            </w:r>
          </w:p>
        </w:tc>
        <w:tc>
          <w:tcPr>
            <w:tcW w:type="dxa" w:w="980"/>
          </w:tcPr>
          <w:p>
            <w:r>
              <w:rPr>
                <w:sz w:val="14"/>
              </w:rPr>
              <w:t>3.1740</w:t>
            </w:r>
          </w:p>
        </w:tc>
        <w:tc>
          <w:tcPr>
            <w:tcW w:type="dxa" w:w="980"/>
          </w:tcPr>
          <w:p>
            <w:r>
              <w:rPr>
                <w:sz w:val="14"/>
              </w:rPr>
              <w:t>416</w:t>
            </w:r>
          </w:p>
        </w:tc>
        <w:tc>
          <w:tcPr>
            <w:tcW w:type="dxa" w:w="980"/>
          </w:tcPr>
          <w:p>
            <w:r>
              <w:rPr>
                <w:sz w:val="14"/>
              </w:rPr>
              <w:t>539</w:t>
            </w:r>
          </w:p>
        </w:tc>
        <w:tc>
          <w:tcPr>
            <w:tcW w:type="dxa" w:w="980"/>
          </w:tcPr>
          <w:p>
            <w:r>
              <w:rPr>
                <w:sz w:val="14"/>
              </w:rPr>
              <w:t>123</w:t>
            </w:r>
          </w:p>
        </w:tc>
        <w:tc>
          <w:tcPr>
            <w:tcW w:type="dxa" w:w="980"/>
          </w:tcPr>
          <w:p>
            <w:r>
              <w:rPr>
                <w:sz w:val="14"/>
              </w:rPr>
              <w:t>475.3980</w:t>
            </w:r>
          </w:p>
        </w:tc>
        <w:tc>
          <w:tcPr>
            <w:tcW w:type="dxa" w:w="980"/>
          </w:tcPr>
          <w:p>
            <w:r>
              <w:rPr>
                <w:sz w:val="14"/>
              </w:rPr>
              <w:t>0.0610</w:t>
            </w:r>
          </w:p>
        </w:tc>
        <w:tc>
          <w:tcPr>
            <w:tcW w:type="dxa" w:w="980"/>
          </w:tcPr>
          <w:p>
            <w:r>
              <w:rPr>
                <w:sz w:val="14"/>
              </w:rPr>
              <w:t>32.8790</w:t>
            </w:r>
          </w:p>
        </w:tc>
        <w:tc>
          <w:tcPr>
            <w:tcW w:type="dxa" w:w="980"/>
          </w:tcPr>
          <w:p>
            <w:r>
              <w:rPr>
                <w:sz w:val="14"/>
              </w:rPr>
              <w:t>0.0000</w:t>
            </w:r>
          </w:p>
        </w:tc>
        <w:tc>
          <w:tcPr>
            <w:tcW w:type="dxa" w:w="980"/>
          </w:tcPr>
          <w:p>
            <w:r>
              <w:rPr>
                <w:sz w:val="14"/>
              </w:rPr>
              <w:t>0.0000</w:t>
            </w:r>
          </w:p>
        </w:tc>
      </w:tr>
      <w:tr>
        <w:tc>
          <w:tcPr>
            <w:tcW w:type="dxa" w:w="980"/>
          </w:tcPr>
          <w:p>
            <w:r>
              <w:rPr>
                <w:sz w:val="14"/>
              </w:rPr>
              <w:t>12</w:t>
            </w:r>
          </w:p>
        </w:tc>
        <w:tc>
          <w:tcPr>
            <w:tcW w:type="dxa" w:w="980"/>
          </w:tcPr>
          <w:p>
            <w:r>
              <w:rPr>
                <w:sz w:val="14"/>
              </w:rPr>
              <w:t>TAL1T</w:t>
            </w:r>
          </w:p>
        </w:tc>
        <w:tc>
          <w:tcPr>
            <w:tcW w:type="dxa" w:w="980"/>
          </w:tcPr>
          <w:p>
            <w:r>
              <w:rPr>
                <w:sz w:val="14"/>
              </w:rPr>
              <w:t>Tallink Grupp</w:t>
            </w:r>
          </w:p>
        </w:tc>
        <w:tc>
          <w:tcPr>
            <w:tcW w:type="dxa" w:w="980"/>
          </w:tcPr>
          <w:p>
            <w:r>
              <w:rPr>
                <w:sz w:val="14"/>
              </w:rPr>
              <w:t>0.0932</w:t>
            </w:r>
          </w:p>
        </w:tc>
        <w:tc>
          <w:tcPr>
            <w:tcW w:type="dxa" w:w="980"/>
          </w:tcPr>
          <w:p>
            <w:r>
              <w:rPr>
                <w:sz w:val="14"/>
              </w:rPr>
              <w:t>HOLD</w:t>
            </w:r>
          </w:p>
        </w:tc>
        <w:tc>
          <w:tcPr>
            <w:tcW w:type="dxa" w:w="980"/>
          </w:tcPr>
          <w:p>
            <w:r>
              <w:rPr>
                <w:sz w:val="14"/>
              </w:rPr>
              <w:t>WAIT</w:t>
            </w:r>
          </w:p>
        </w:tc>
        <w:tc>
          <w:tcPr>
            <w:tcW w:type="dxa" w:w="980"/>
          </w:tcPr>
          <w:p>
            <w:r>
              <w:rPr>
                <w:sz w:val="14"/>
              </w:rPr>
              <w:t>0.6500</w:t>
            </w:r>
          </w:p>
        </w:tc>
        <w:tc>
          <w:tcPr>
            <w:tcW w:type="dxa" w:w="980"/>
          </w:tcPr>
          <w:p>
            <w:r>
              <w:rPr>
                <w:sz w:val="14"/>
              </w:rPr>
              <w:t>4.8565</w:t>
            </w:r>
          </w:p>
        </w:tc>
        <w:tc>
          <w:tcPr>
            <w:tcW w:type="dxa" w:w="980"/>
          </w:tcPr>
          <w:p>
            <w:r>
              <w:rPr>
                <w:sz w:val="14"/>
              </w:rPr>
              <w:t>700</w:t>
            </w:r>
          </w:p>
        </w:tc>
        <w:tc>
          <w:tcPr>
            <w:tcW w:type="dxa" w:w="980"/>
          </w:tcPr>
          <w:p>
            <w:r>
              <w:rPr>
                <w:sz w:val="14"/>
              </w:rPr>
              <w:t>1120</w:t>
            </w:r>
          </w:p>
        </w:tc>
        <w:tc>
          <w:tcPr>
            <w:tcW w:type="dxa" w:w="980"/>
          </w:tcPr>
          <w:p>
            <w:r>
              <w:rPr>
                <w:sz w:val="14"/>
              </w:rPr>
              <w:t>420</w:t>
            </w:r>
          </w:p>
        </w:tc>
        <w:tc>
          <w:tcPr>
            <w:tcW w:type="dxa" w:w="980"/>
          </w:tcPr>
          <w:p>
            <w:r>
              <w:rPr>
                <w:sz w:val="14"/>
              </w:rPr>
              <w:t>728.0000</w:t>
            </w:r>
          </w:p>
        </w:tc>
        <w:tc>
          <w:tcPr>
            <w:tcW w:type="dxa" w:w="980"/>
          </w:tcPr>
          <w:p>
            <w:r>
              <w:rPr>
                <w:sz w:val="14"/>
              </w:rPr>
              <w:t>0.0600</w:t>
            </w:r>
          </w:p>
        </w:tc>
        <w:tc>
          <w:tcPr>
            <w:tcW w:type="dxa" w:w="980"/>
          </w:tcPr>
          <w:p>
            <w:r>
              <w:rPr>
                <w:sz w:val="14"/>
              </w:rPr>
              <w:t>67.2000</w:t>
            </w:r>
          </w:p>
        </w:tc>
        <w:tc>
          <w:tcPr>
            <w:tcW w:type="dxa" w:w="980"/>
          </w:tcPr>
          <w:p>
            <w:r>
              <w:rPr>
                <w:sz w:val="14"/>
              </w:rPr>
              <w:t>0.0300</w:t>
            </w:r>
          </w:p>
        </w:tc>
        <w:tc>
          <w:tcPr>
            <w:tcW w:type="dxa" w:w="980"/>
          </w:tcPr>
          <w:p>
            <w:r>
              <w:rPr>
                <w:sz w:val="14"/>
              </w:rPr>
              <w:t>33.6000</w:t>
            </w:r>
          </w:p>
        </w:tc>
      </w:tr>
      <w:tr>
        <w:tc>
          <w:tcPr>
            <w:tcW w:type="dxa" w:w="980"/>
          </w:tcPr>
          <w:p>
            <w:r>
              <w:rPr>
                <w:sz w:val="14"/>
              </w:rPr>
              <w:t>13</w:t>
            </w:r>
          </w:p>
        </w:tc>
        <w:tc>
          <w:tcPr>
            <w:tcW w:type="dxa" w:w="980"/>
          </w:tcPr>
          <w:p>
            <w:r>
              <w:rPr>
                <w:sz w:val="14"/>
              </w:rPr>
              <w:t>DGR1R</w:t>
            </w:r>
          </w:p>
        </w:tc>
        <w:tc>
          <w:tcPr>
            <w:tcW w:type="dxa" w:w="980"/>
          </w:tcPr>
          <w:p>
            <w:r>
              <w:rPr>
                <w:sz w:val="14"/>
              </w:rPr>
              <w:t>DelfinGroup</w:t>
            </w:r>
          </w:p>
        </w:tc>
        <w:tc>
          <w:tcPr>
            <w:tcW w:type="dxa" w:w="980"/>
          </w:tcPr>
          <w:p>
            <w:r>
              <w:rPr>
                <w:sz w:val="14"/>
              </w:rPr>
              <w:t>0.0678</w:t>
            </w:r>
          </w:p>
        </w:tc>
        <w:tc>
          <w:tcPr>
            <w:tcW w:type="dxa" w:w="980"/>
          </w:tcPr>
          <w:p>
            <w:r>
              <w:rPr>
                <w:sz w:val="14"/>
              </w:rPr>
              <w:t>HOLD</w:t>
            </w:r>
          </w:p>
        </w:tc>
        <w:tc>
          <w:tcPr>
            <w:tcW w:type="dxa" w:w="980"/>
          </w:tcPr>
          <w:p>
            <w:r>
              <w:rPr>
                <w:sz w:val="14"/>
              </w:rPr>
              <w:t>WAIT</w:t>
            </w:r>
          </w:p>
        </w:tc>
        <w:tc>
          <w:tcPr>
            <w:tcW w:type="dxa" w:w="980"/>
          </w:tcPr>
          <w:p>
            <w:r>
              <w:rPr>
                <w:sz w:val="14"/>
              </w:rPr>
              <w:t>1.7000</w:t>
            </w:r>
          </w:p>
        </w:tc>
        <w:tc>
          <w:tcPr>
            <w:tcW w:type="dxa" w:w="980"/>
          </w:tcPr>
          <w:p>
            <w:r>
              <w:rPr>
                <w:sz w:val="14"/>
              </w:rPr>
              <w:t>1.9968</w:t>
            </w:r>
          </w:p>
        </w:tc>
        <w:tc>
          <w:tcPr>
            <w:tcW w:type="dxa" w:w="980"/>
          </w:tcPr>
          <w:p>
            <w:r>
              <w:rPr>
                <w:sz w:val="14"/>
              </w:rPr>
              <w:t>0</w:t>
            </w:r>
          </w:p>
        </w:tc>
        <w:tc>
          <w:tcPr>
            <w:tcW w:type="dxa" w:w="980"/>
          </w:tcPr>
          <w:p>
            <w:r>
              <w:rPr>
                <w:sz w:val="14"/>
              </w:rPr>
              <w:t>176</w:t>
            </w:r>
          </w:p>
        </w:tc>
        <w:tc>
          <w:tcPr>
            <w:tcW w:type="dxa" w:w="980"/>
          </w:tcPr>
          <w:p>
            <w:r>
              <w:rPr>
                <w:sz w:val="14"/>
              </w:rPr>
              <w:t>176</w:t>
            </w:r>
          </w:p>
        </w:tc>
        <w:tc>
          <w:tcPr>
            <w:tcW w:type="dxa" w:w="980"/>
          </w:tcPr>
          <w:p>
            <w:r>
              <w:rPr>
                <w:sz w:val="14"/>
              </w:rPr>
              <w:t>299.2000</w:t>
            </w:r>
          </w:p>
        </w:tc>
        <w:tc>
          <w:tcPr>
            <w:tcW w:type="dxa" w:w="980"/>
          </w:tcPr>
          <w:p>
            <w:r>
              <w:rPr>
                <w:sz w:val="14"/>
              </w:rPr>
              <w:t>0.0981</w:t>
            </w:r>
          </w:p>
        </w:tc>
        <w:tc>
          <w:tcPr>
            <w:tcW w:type="dxa" w:w="980"/>
          </w:tcPr>
          <w:p>
            <w:r>
              <w:rPr>
                <w:sz w:val="14"/>
              </w:rPr>
              <w:t>17.2656</w:t>
            </w:r>
          </w:p>
        </w:tc>
        <w:tc>
          <w:tcPr>
            <w:tcW w:type="dxa" w:w="980"/>
          </w:tcPr>
          <w:p>
            <w:r>
              <w:rPr>
                <w:sz w:val="14"/>
              </w:rPr>
              <w:t>0.0699</w:t>
            </w:r>
          </w:p>
        </w:tc>
        <w:tc>
          <w:tcPr>
            <w:tcW w:type="dxa" w:w="980"/>
          </w:tcPr>
          <w:p>
            <w:r>
              <w:rPr>
                <w:sz w:val="14"/>
              </w:rPr>
              <w:t>12.3024</w:t>
            </w:r>
          </w:p>
        </w:tc>
      </w:tr>
      <w:tr>
        <w:tc>
          <w:tcPr>
            <w:tcW w:type="dxa" w:w="980"/>
          </w:tcPr>
          <w:p>
            <w:r>
              <w:rPr>
                <w:sz w:val="14"/>
              </w:rPr>
              <w:t>14</w:t>
            </w:r>
          </w:p>
        </w:tc>
        <w:tc>
          <w:tcPr>
            <w:tcW w:type="dxa" w:w="980"/>
          </w:tcPr>
          <w:p>
            <w:r>
              <w:rPr>
                <w:sz w:val="14"/>
              </w:rPr>
              <w:t>HAE1T</w:t>
            </w:r>
          </w:p>
        </w:tc>
        <w:tc>
          <w:tcPr>
            <w:tcW w:type="dxa" w:w="980"/>
          </w:tcPr>
          <w:p>
            <w:r>
              <w:rPr>
                <w:sz w:val="14"/>
              </w:rPr>
              <w:t>Harju Elekter Group</w:t>
            </w:r>
          </w:p>
        </w:tc>
        <w:tc>
          <w:tcPr>
            <w:tcW w:type="dxa" w:w="980"/>
          </w:tcPr>
          <w:p>
            <w:r>
              <w:rPr>
                <w:sz w:val="14"/>
              </w:rPr>
              <w:t>0.1186</w:t>
            </w:r>
          </w:p>
        </w:tc>
        <w:tc>
          <w:tcPr>
            <w:tcW w:type="dxa" w:w="980"/>
          </w:tcPr>
          <w:p>
            <w:r>
              <w:rPr>
                <w:sz w:val="14"/>
              </w:rPr>
              <w:t>HOLD</w:t>
            </w:r>
          </w:p>
        </w:tc>
        <w:tc>
          <w:tcPr>
            <w:tcW w:type="dxa" w:w="980"/>
          </w:tcPr>
          <w:p>
            <w:r>
              <w:rPr>
                <w:sz w:val="14"/>
              </w:rPr>
              <w:t>WAIT</w:t>
            </w:r>
          </w:p>
        </w:tc>
        <w:tc>
          <w:tcPr>
            <w:tcW w:type="dxa" w:w="980"/>
          </w:tcPr>
          <w:p>
            <w:r>
              <w:rPr>
                <w:sz w:val="14"/>
              </w:rPr>
              <w:t>5.3600</w:t>
            </w:r>
          </w:p>
        </w:tc>
        <w:tc>
          <w:tcPr>
            <w:tcW w:type="dxa" w:w="980"/>
          </w:tcPr>
          <w:p>
            <w:r>
              <w:rPr>
                <w:sz w:val="14"/>
              </w:rPr>
              <w:t>5.0518</w:t>
            </w:r>
          </w:p>
        </w:tc>
        <w:tc>
          <w:tcPr>
            <w:tcW w:type="dxa" w:w="980"/>
          </w:tcPr>
          <w:p>
            <w:r>
              <w:rPr>
                <w:sz w:val="14"/>
              </w:rPr>
              <w:t>100</w:t>
            </w:r>
          </w:p>
        </w:tc>
        <w:tc>
          <w:tcPr>
            <w:tcW w:type="dxa" w:w="980"/>
          </w:tcPr>
          <w:p>
            <w:r>
              <w:rPr>
                <w:sz w:val="14"/>
              </w:rPr>
              <w:t>141</w:t>
            </w:r>
          </w:p>
        </w:tc>
        <w:tc>
          <w:tcPr>
            <w:tcW w:type="dxa" w:w="980"/>
          </w:tcPr>
          <w:p>
            <w:r>
              <w:rPr>
                <w:sz w:val="14"/>
              </w:rPr>
              <w:t>41</w:t>
            </w:r>
          </w:p>
        </w:tc>
        <w:tc>
          <w:tcPr>
            <w:tcW w:type="dxa" w:w="980"/>
          </w:tcPr>
          <w:p>
            <w:r>
              <w:rPr>
                <w:sz w:val="14"/>
              </w:rPr>
              <w:t>755.7600</w:t>
            </w:r>
          </w:p>
        </w:tc>
        <w:tc>
          <w:tcPr>
            <w:tcW w:type="dxa" w:w="980"/>
          </w:tcPr>
          <w:p>
            <w:r>
              <w:rPr>
                <w:sz w:val="14"/>
              </w:rPr>
              <w:t>0.1500</w:t>
            </w:r>
          </w:p>
        </w:tc>
        <w:tc>
          <w:tcPr>
            <w:tcW w:type="dxa" w:w="980"/>
          </w:tcPr>
          <w:p>
            <w:r>
              <w:rPr>
                <w:sz w:val="14"/>
              </w:rPr>
              <w:t>21.1500</w:t>
            </w:r>
          </w:p>
        </w:tc>
        <w:tc>
          <w:tcPr>
            <w:tcW w:type="dxa" w:w="980"/>
          </w:tcPr>
          <w:p>
            <w:r>
              <w:rPr>
                <w:sz w:val="14"/>
              </w:rPr>
              <w:t>0.2500</w:t>
            </w:r>
          </w:p>
        </w:tc>
        <w:tc>
          <w:tcPr>
            <w:tcW w:type="dxa" w:w="980"/>
          </w:tcPr>
          <w:p>
            <w:r>
              <w:rPr>
                <w:sz w:val="14"/>
              </w:rPr>
              <w:t>35.2500</w:t>
            </w:r>
          </w:p>
        </w:tc>
      </w:tr>
      <w:tr>
        <w:tc>
          <w:tcPr>
            <w:tcW w:type="dxa" w:w="980"/>
          </w:tcPr>
          <w:p>
            <w:r>
              <w:rPr>
                <w:sz w:val="14"/>
              </w:rPr>
              <w:t>15</w:t>
            </w:r>
          </w:p>
        </w:tc>
        <w:tc>
          <w:tcPr>
            <w:tcW w:type="dxa" w:w="980"/>
          </w:tcPr>
          <w:p>
            <w:r>
              <w:rPr>
                <w:sz w:val="14"/>
              </w:rPr>
              <w:t>TVE1T</w:t>
            </w:r>
          </w:p>
        </w:tc>
        <w:tc>
          <w:tcPr>
            <w:tcW w:type="dxa" w:w="980"/>
          </w:tcPr>
          <w:p>
            <w:r>
              <w:rPr>
                <w:sz w:val="14"/>
              </w:rPr>
              <w:t>Tallinna Vesi</w:t>
            </w:r>
          </w:p>
        </w:tc>
        <w:tc>
          <w:tcPr>
            <w:tcW w:type="dxa" w:w="980"/>
          </w:tcPr>
          <w:p>
            <w:r>
              <w:rPr>
                <w:sz w:val="14"/>
              </w:rPr>
              <w:t>0.0932</w:t>
            </w:r>
          </w:p>
        </w:tc>
        <w:tc>
          <w:tcPr>
            <w:tcW w:type="dxa" w:w="980"/>
          </w:tcPr>
          <w:p>
            <w:r>
              <w:rPr>
                <w:sz w:val="14"/>
              </w:rPr>
              <w:t>HOLD</w:t>
            </w:r>
          </w:p>
        </w:tc>
        <w:tc>
          <w:tcPr>
            <w:tcW w:type="dxa" w:w="980"/>
          </w:tcPr>
          <w:p>
            <w:r>
              <w:rPr>
                <w:sz w:val="14"/>
              </w:rPr>
              <w:t>WAIT</w:t>
            </w:r>
          </w:p>
        </w:tc>
        <w:tc>
          <w:tcPr>
            <w:tcW w:type="dxa" w:w="980"/>
          </w:tcPr>
          <w:p>
            <w:r>
              <w:rPr>
                <w:sz w:val="14"/>
              </w:rPr>
              <w:t>10.9000</w:t>
            </w:r>
          </w:p>
        </w:tc>
        <w:tc>
          <w:tcPr>
            <w:tcW w:type="dxa" w:w="980"/>
          </w:tcPr>
          <w:p>
            <w:r>
              <w:rPr>
                <w:sz w:val="14"/>
              </w:rPr>
              <w:t>1.7725</w:t>
            </w:r>
          </w:p>
        </w:tc>
        <w:tc>
          <w:tcPr>
            <w:tcW w:type="dxa" w:w="980"/>
          </w:tcPr>
          <w:p>
            <w:r>
              <w:rPr>
                <w:sz w:val="14"/>
              </w:rPr>
              <w:t>0</w:t>
            </w:r>
          </w:p>
        </w:tc>
        <w:tc>
          <w:tcPr>
            <w:tcW w:type="dxa" w:w="980"/>
          </w:tcPr>
          <w:p>
            <w:r>
              <w:rPr>
                <w:sz w:val="14"/>
              </w:rPr>
              <w:t>24</w:t>
            </w:r>
          </w:p>
        </w:tc>
        <w:tc>
          <w:tcPr>
            <w:tcW w:type="dxa" w:w="980"/>
          </w:tcPr>
          <w:p>
            <w:r>
              <w:rPr>
                <w:sz w:val="14"/>
              </w:rPr>
              <w:t>24</w:t>
            </w:r>
          </w:p>
        </w:tc>
        <w:tc>
          <w:tcPr>
            <w:tcW w:type="dxa" w:w="980"/>
          </w:tcPr>
          <w:p>
            <w:r>
              <w:rPr>
                <w:sz w:val="14"/>
              </w:rPr>
              <w:t>261.6000</w:t>
            </w:r>
          </w:p>
        </w:tc>
        <w:tc>
          <w:tcPr>
            <w:tcW w:type="dxa" w:w="980"/>
          </w:tcPr>
          <w:p>
            <w:r>
              <w:rPr>
                <w:sz w:val="14"/>
              </w:rPr>
              <w:t>0.5300</w:t>
            </w:r>
          </w:p>
        </w:tc>
        <w:tc>
          <w:tcPr>
            <w:tcW w:type="dxa" w:w="980"/>
          </w:tcPr>
          <w:p>
            <w:r>
              <w:rPr>
                <w:sz w:val="14"/>
              </w:rPr>
              <w:t>12.7200</w:t>
            </w:r>
          </w:p>
        </w:tc>
        <w:tc>
          <w:tcPr>
            <w:tcW w:type="dxa" w:w="980"/>
          </w:tcPr>
          <w:p>
            <w:r>
              <w:rPr>
                <w:sz w:val="14"/>
              </w:rPr>
              <w:t>0.5700</w:t>
            </w:r>
          </w:p>
        </w:tc>
        <w:tc>
          <w:tcPr>
            <w:tcW w:type="dxa" w:w="980"/>
          </w:tcPr>
          <w:p>
            <w:r>
              <w:rPr>
                <w:sz w:val="14"/>
              </w:rPr>
              <w:t>13.6800</w:t>
            </w:r>
          </w:p>
        </w:tc>
      </w:tr>
      <w:tr>
        <w:tc>
          <w:tcPr>
            <w:tcW w:type="dxa" w:w="980"/>
          </w:tcPr>
          <w:p>
            <w:r>
              <w:rPr>
                <w:sz w:val="14"/>
              </w:rPr>
              <w:t>16</w:t>
            </w:r>
          </w:p>
        </w:tc>
        <w:tc>
          <w:tcPr>
            <w:tcW w:type="dxa" w:w="980"/>
          </w:tcPr>
          <w:p>
            <w:r>
              <w:rPr>
                <w:sz w:val="14"/>
              </w:rPr>
              <w:t>LHV1T</w:t>
            </w:r>
          </w:p>
        </w:tc>
        <w:tc>
          <w:tcPr>
            <w:tcW w:type="dxa" w:w="980"/>
          </w:tcPr>
          <w:p>
            <w:r>
              <w:rPr>
                <w:sz w:val="14"/>
              </w:rPr>
              <w:t>LHV Group</w:t>
            </w:r>
          </w:p>
        </w:tc>
        <w:tc>
          <w:tcPr>
            <w:tcW w:type="dxa" w:w="980"/>
          </w:tcPr>
          <w:p>
            <w:r>
              <w:rPr>
                <w:sz w:val="14"/>
              </w:rPr>
              <w:t>0.0847</w:t>
            </w:r>
          </w:p>
        </w:tc>
        <w:tc>
          <w:tcPr>
            <w:tcW w:type="dxa" w:w="980"/>
          </w:tcPr>
          <w:p>
            <w:r>
              <w:rPr>
                <w:sz w:val="14"/>
              </w:rPr>
              <w:t>HOLD</w:t>
            </w:r>
          </w:p>
        </w:tc>
        <w:tc>
          <w:tcPr>
            <w:tcW w:type="dxa" w:w="980"/>
          </w:tcPr>
          <w:p>
            <w:r>
              <w:rPr>
                <w:sz w:val="14"/>
              </w:rPr>
              <w:t>WAIT</w:t>
            </w:r>
          </w:p>
        </w:tc>
        <w:tc>
          <w:tcPr>
            <w:tcW w:type="dxa" w:w="980"/>
          </w:tcPr>
          <w:p>
            <w:r>
              <w:rPr>
                <w:sz w:val="14"/>
              </w:rPr>
              <w:t>3.2750</w:t>
            </w:r>
          </w:p>
        </w:tc>
        <w:tc>
          <w:tcPr>
            <w:tcW w:type="dxa" w:w="980"/>
          </w:tcPr>
          <w:p>
            <w:r>
              <w:rPr>
                <w:sz w:val="14"/>
              </w:rPr>
              <w:t>1.7304</w:t>
            </w:r>
          </w:p>
        </w:tc>
        <w:tc>
          <w:tcPr>
            <w:tcW w:type="dxa" w:w="980"/>
          </w:tcPr>
          <w:p>
            <w:r>
              <w:rPr>
                <w:sz w:val="14"/>
              </w:rPr>
              <w:t>0</w:t>
            </w:r>
          </w:p>
        </w:tc>
        <w:tc>
          <w:tcPr>
            <w:tcW w:type="dxa" w:w="980"/>
          </w:tcPr>
          <w:p>
            <w:r>
              <w:rPr>
                <w:sz w:val="14"/>
              </w:rPr>
              <w:t>79</w:t>
            </w:r>
          </w:p>
        </w:tc>
        <w:tc>
          <w:tcPr>
            <w:tcW w:type="dxa" w:w="980"/>
          </w:tcPr>
          <w:p>
            <w:r>
              <w:rPr>
                <w:sz w:val="14"/>
              </w:rPr>
              <w:t>79</w:t>
            </w:r>
          </w:p>
        </w:tc>
        <w:tc>
          <w:tcPr>
            <w:tcW w:type="dxa" w:w="980"/>
          </w:tcPr>
          <w:p>
            <w:r>
              <w:rPr>
                <w:sz w:val="14"/>
              </w:rPr>
              <w:t>258.7250</w:t>
            </w:r>
          </w:p>
        </w:tc>
        <w:tc>
          <w:tcPr>
            <w:tcW w:type="dxa" w:w="980"/>
          </w:tcPr>
          <w:p>
            <w:r>
              <w:rPr>
                <w:sz w:val="14"/>
              </w:rPr>
              <w:t>0.0900</w:t>
            </w:r>
          </w:p>
        </w:tc>
        <w:tc>
          <w:tcPr>
            <w:tcW w:type="dxa" w:w="980"/>
          </w:tcPr>
          <w:p>
            <w:r>
              <w:rPr>
                <w:sz w:val="14"/>
              </w:rPr>
              <w:t>7.1100</w:t>
            </w:r>
          </w:p>
        </w:tc>
        <w:tc>
          <w:tcPr>
            <w:tcW w:type="dxa" w:w="980"/>
          </w:tcPr>
          <w:p>
            <w:r>
              <w:rPr>
                <w:sz w:val="14"/>
              </w:rPr>
              <w:t>0.1700</w:t>
            </w:r>
          </w:p>
        </w:tc>
        <w:tc>
          <w:tcPr>
            <w:tcW w:type="dxa" w:w="980"/>
          </w:tcPr>
          <w:p>
            <w:r>
              <w:rPr>
                <w:sz w:val="14"/>
              </w:rPr>
              <w:t>13.4300</w:t>
            </w:r>
          </w:p>
        </w:tc>
      </w:tr>
      <w:tr>
        <w:tc>
          <w:tcPr>
            <w:tcW w:type="dxa" w:w="980"/>
          </w:tcPr>
          <w:p>
            <w:r>
              <w:rPr>
                <w:sz w:val="14"/>
              </w:rPr>
              <w:t>17</w:t>
            </w:r>
          </w:p>
        </w:tc>
        <w:tc>
          <w:tcPr>
            <w:tcW w:type="dxa" w:w="980"/>
          </w:tcPr>
          <w:p>
            <w:r>
              <w:rPr>
                <w:sz w:val="14"/>
              </w:rPr>
              <w:t>SAF1R</w:t>
            </w:r>
          </w:p>
        </w:tc>
        <w:tc>
          <w:tcPr>
            <w:tcW w:type="dxa" w:w="980"/>
          </w:tcPr>
          <w:p>
            <w:r>
              <w:rPr>
                <w:sz w:val="14"/>
              </w:rPr>
              <w:t>SAF Tehnika</w:t>
            </w:r>
          </w:p>
        </w:tc>
        <w:tc>
          <w:tcPr>
            <w:tcW w:type="dxa" w:w="980"/>
          </w:tcPr>
          <w:p>
            <w:r>
              <w:rPr>
                <w:sz w:val="14"/>
              </w:rPr>
              <w:t>-0.1356</w:t>
            </w:r>
          </w:p>
        </w:tc>
        <w:tc>
          <w:tcPr>
            <w:tcW w:type="dxa" w:w="980"/>
          </w:tcPr>
          <w:p>
            <w:r>
              <w:rPr>
                <w:sz w:val="14"/>
              </w:rPr>
              <w:t>HOLD</w:t>
            </w:r>
          </w:p>
        </w:tc>
        <w:tc>
          <w:tcPr>
            <w:tcW w:type="dxa" w:w="980"/>
          </w:tcPr>
          <w:p>
            <w:r>
              <w:rPr>
                <w:sz w:val="14"/>
              </w:rPr>
              <w:t>HOLD</w:t>
            </w:r>
          </w:p>
        </w:tc>
        <w:tc>
          <w:tcPr>
            <w:tcW w:type="dxa" w:w="980"/>
          </w:tcPr>
          <w:p>
            <w:r>
              <w:rPr>
                <w:sz w:val="14"/>
              </w:rPr>
              <w:t>16.2000</w:t>
            </w:r>
          </w:p>
        </w:tc>
        <w:tc>
          <w:tcPr>
            <w:tcW w:type="dxa" w:w="980"/>
          </w:tcPr>
          <w:p>
            <w:r>
              <w:rPr>
                <w:sz w:val="14"/>
              </w:rPr>
              <w:t>10.8000</w:t>
            </w:r>
          </w:p>
        </w:tc>
        <w:tc>
          <w:tcPr>
            <w:tcW w:type="dxa" w:w="980"/>
          </w:tcPr>
          <w:p>
            <w:r>
              <w:rPr>
                <w:sz w:val="14"/>
              </w:rPr>
              <w:t>100</w:t>
            </w:r>
          </w:p>
        </w:tc>
        <w:tc>
          <w:tcPr>
            <w:tcW w:type="dxa" w:w="980"/>
          </w:tcPr>
          <w:p>
            <w:r>
              <w:rPr>
                <w:sz w:val="14"/>
              </w:rPr>
              <w:t>100</w:t>
            </w:r>
          </w:p>
        </w:tc>
        <w:tc>
          <w:tcPr>
            <w:tcW w:type="dxa" w:w="980"/>
          </w:tcPr>
          <w:p>
            <w:r>
              <w:rPr>
                <w:sz w:val="14"/>
              </w:rPr>
              <w:t>0</w:t>
            </w:r>
          </w:p>
        </w:tc>
        <w:tc>
          <w:tcPr>
            <w:tcW w:type="dxa" w:w="980"/>
          </w:tcPr>
          <w:p>
            <w:r>
              <w:rPr>
                <w:sz w:val="14"/>
              </w:rPr>
              <w:t>1620.0001</w:t>
            </w:r>
          </w:p>
        </w:tc>
        <w:tc>
          <w:tcPr>
            <w:tcW w:type="dxa" w:w="980"/>
          </w:tcPr>
          <w:p>
            <w:r>
              <w:rPr>
                <w:sz w:val="14"/>
              </w:rPr>
              <w:t>0.0000</w:t>
            </w:r>
          </w:p>
        </w:tc>
        <w:tc>
          <w:tcPr>
            <w:tcW w:type="dxa" w:w="980"/>
          </w:tcPr>
          <w:p>
            <w:r>
              <w:rPr>
                <w:sz w:val="14"/>
              </w:rPr>
              <w:t>0.0000</w:t>
            </w:r>
          </w:p>
        </w:tc>
        <w:tc>
          <w:tcPr>
            <w:tcW w:type="dxa" w:w="980"/>
          </w:tcPr>
          <w:p>
            <w:r>
              <w:rPr>
                <w:sz w:val="14"/>
              </w:rPr>
              <w:t>0.0000</w:t>
            </w:r>
          </w:p>
        </w:tc>
        <w:tc>
          <w:tcPr>
            <w:tcW w:type="dxa" w:w="980"/>
          </w:tcPr>
          <w:p>
            <w:r>
              <w:rPr>
                <w:sz w:val="14"/>
              </w:rPr>
              <w:t>0.0000</w:t>
            </w:r>
          </w:p>
        </w:tc>
      </w:tr>
      <w:tr>
        <w:tc>
          <w:tcPr>
            <w:tcW w:type="dxa" w:w="980"/>
          </w:tcPr>
          <w:p>
            <w:r>
              <w:rPr>
                <w:sz w:val="14"/>
              </w:rPr>
              <w:t>18</w:t>
            </w:r>
          </w:p>
        </w:tc>
        <w:tc>
          <w:tcPr>
            <w:tcW w:type="dxa" w:w="980"/>
          </w:tcPr>
          <w:p>
            <w:r>
              <w:rPr>
                <w:sz w:val="14"/>
              </w:rPr>
              <w:t>TSM1T</w:t>
            </w:r>
          </w:p>
        </w:tc>
        <w:tc>
          <w:tcPr>
            <w:tcW w:type="dxa" w:w="980"/>
          </w:tcPr>
          <w:p>
            <w:r>
              <w:rPr>
                <w:sz w:val="14"/>
              </w:rPr>
              <w:t>Tallinna Sadam</w:t>
            </w:r>
          </w:p>
        </w:tc>
        <w:tc>
          <w:tcPr>
            <w:tcW w:type="dxa" w:w="980"/>
          </w:tcPr>
          <w:p>
            <w:r>
              <w:rPr>
                <w:sz w:val="14"/>
              </w:rPr>
              <w:t>-0.0085</w:t>
            </w:r>
          </w:p>
        </w:tc>
        <w:tc>
          <w:tcPr>
            <w:tcW w:type="dxa" w:w="980"/>
          </w:tcPr>
          <w:p>
            <w:r>
              <w:rPr>
                <w:sz w:val="14"/>
              </w:rPr>
              <w:t>HOLD</w:t>
            </w:r>
          </w:p>
        </w:tc>
        <w:tc>
          <w:tcPr>
            <w:tcW w:type="dxa" w:w="980"/>
          </w:tcPr>
          <w:p>
            <w:r>
              <w:rPr>
                <w:sz w:val="14"/>
              </w:rPr>
              <w:t>HOLD</w:t>
            </w:r>
          </w:p>
        </w:tc>
        <w:tc>
          <w:tcPr>
            <w:tcW w:type="dxa" w:w="980"/>
          </w:tcPr>
          <w:p>
            <w:r>
              <w:rPr>
                <w:sz w:val="14"/>
              </w:rPr>
              <w:t>1.2000</w:t>
            </w:r>
          </w:p>
        </w:tc>
        <w:tc>
          <w:tcPr>
            <w:tcW w:type="dxa" w:w="980"/>
          </w:tcPr>
          <w:p>
            <w:r>
              <w:rPr>
                <w:sz w:val="14"/>
              </w:rPr>
              <w:t>2.6400</w:t>
            </w:r>
          </w:p>
        </w:tc>
        <w:tc>
          <w:tcPr>
            <w:tcW w:type="dxa" w:w="980"/>
          </w:tcPr>
          <w:p>
            <w:r>
              <w:rPr>
                <w:sz w:val="14"/>
              </w:rPr>
              <w:t>330</w:t>
            </w:r>
          </w:p>
        </w:tc>
        <w:tc>
          <w:tcPr>
            <w:tcW w:type="dxa" w:w="980"/>
          </w:tcPr>
          <w:p>
            <w:r>
              <w:rPr>
                <w:sz w:val="14"/>
              </w:rPr>
              <w:t>330</w:t>
            </w:r>
          </w:p>
        </w:tc>
        <w:tc>
          <w:tcPr>
            <w:tcW w:type="dxa" w:w="980"/>
          </w:tcPr>
          <w:p>
            <w:r>
              <w:rPr>
                <w:sz w:val="14"/>
              </w:rPr>
              <w:t>0</w:t>
            </w:r>
          </w:p>
        </w:tc>
        <w:tc>
          <w:tcPr>
            <w:tcW w:type="dxa" w:w="980"/>
          </w:tcPr>
          <w:p>
            <w:r>
              <w:rPr>
                <w:sz w:val="14"/>
              </w:rPr>
              <w:t>396.0000</w:t>
            </w:r>
          </w:p>
        </w:tc>
        <w:tc>
          <w:tcPr>
            <w:tcW w:type="dxa" w:w="980"/>
          </w:tcPr>
          <w:p>
            <w:r>
              <w:rPr>
                <w:sz w:val="14"/>
              </w:rPr>
              <w:t>0.0730</w:t>
            </w:r>
          </w:p>
        </w:tc>
        <w:tc>
          <w:tcPr>
            <w:tcW w:type="dxa" w:w="980"/>
          </w:tcPr>
          <w:p>
            <w:r>
              <w:rPr>
                <w:sz w:val="14"/>
              </w:rPr>
              <w:t>24.0900</w:t>
            </w:r>
          </w:p>
        </w:tc>
        <w:tc>
          <w:tcPr>
            <w:tcW w:type="dxa" w:w="980"/>
          </w:tcPr>
          <w:p>
            <w:r>
              <w:rPr>
                <w:sz w:val="14"/>
              </w:rPr>
              <w:t>0.0730</w:t>
            </w:r>
          </w:p>
        </w:tc>
        <w:tc>
          <w:tcPr>
            <w:tcW w:type="dxa" w:w="980"/>
          </w:tcPr>
          <w:p>
            <w:r>
              <w:rPr>
                <w:sz w:val="14"/>
              </w:rPr>
              <w:t>24.0900</w:t>
            </w:r>
          </w:p>
        </w:tc>
      </w:tr>
      <w:tr>
        <w:tc>
          <w:tcPr>
            <w:tcW w:type="dxa" w:w="980"/>
          </w:tcPr>
          <w:p>
            <w:r>
              <w:rPr>
                <w:sz w:val="14"/>
              </w:rPr>
              <w:t>19</w:t>
            </w:r>
          </w:p>
        </w:tc>
        <w:tc>
          <w:tcPr>
            <w:tcW w:type="dxa" w:w="980"/>
          </w:tcPr>
          <w:p>
            <w:r>
              <w:rPr>
                <w:sz w:val="14"/>
              </w:rPr>
              <w:t>IGN1L</w:t>
            </w:r>
          </w:p>
        </w:tc>
        <w:tc>
          <w:tcPr>
            <w:tcW w:type="dxa" w:w="980"/>
          </w:tcPr>
          <w:p>
            <w:r>
              <w:rPr>
                <w:sz w:val="14"/>
              </w:rPr>
              <w:t>Ignitis grup&lt;U+0117&gt;</w:t>
            </w:r>
          </w:p>
        </w:tc>
        <w:tc>
          <w:tcPr>
            <w:tcW w:type="dxa" w:w="980"/>
          </w:tcPr>
          <w:p>
            <w:r>
              <w:rPr>
                <w:sz w:val="14"/>
              </w:rPr>
              <w:t>0.3729</w:t>
            </w:r>
          </w:p>
        </w:tc>
        <w:tc>
          <w:tcPr>
            <w:tcW w:type="dxa" w:w="980"/>
          </w:tcPr>
          <w:p>
            <w:r>
              <w:rPr>
                <w:sz w:val="14"/>
              </w:rPr>
              <w:t>HOLD</w:t>
            </w:r>
          </w:p>
        </w:tc>
        <w:tc>
          <w:tcPr>
            <w:tcW w:type="dxa" w:w="980"/>
          </w:tcPr>
          <w:p>
            <w:r>
              <w:rPr>
                <w:sz w:val="14"/>
              </w:rPr>
              <w:t>SKIP</w:t>
            </w:r>
          </w:p>
        </w:tc>
        <w:tc>
          <w:tcPr>
            <w:tcW w:type="dxa" w:w="980"/>
          </w:tcPr>
          <w:p>
            <w:r>
              <w:rPr>
                <w:sz w:val="14"/>
              </w:rPr>
              <w:t>21.7000</w:t>
            </w:r>
          </w:p>
        </w:tc>
        <w:tc>
          <w:tcPr>
            <w:tcW w:type="dxa" w:w="980"/>
          </w:tcPr>
          <w:p>
            <w:r>
              <w:rPr>
                <w:sz w:val="14"/>
              </w:rPr>
              <w:t>0.5495</w:t>
            </w:r>
          </w:p>
        </w:tc>
        <w:tc>
          <w:tcPr>
            <w:tcW w:type="dxa" w:w="980"/>
          </w:tcPr>
          <w:p>
            <w:r>
              <w:rPr>
                <w:sz w:val="14"/>
              </w:rPr>
              <w:t>0</w:t>
            </w:r>
          </w:p>
        </w:tc>
        <w:tc>
          <w:tcPr>
            <w:tcW w:type="dxa" w:w="980"/>
          </w:tcPr>
          <w:p>
            <w:r>
              <w:rPr>
                <w:sz w:val="14"/>
              </w:rPr>
              <w:t>3</w:t>
            </w:r>
          </w:p>
        </w:tc>
        <w:tc>
          <w:tcPr>
            <w:tcW w:type="dxa" w:w="980"/>
          </w:tcPr>
          <w:p>
            <w:r>
              <w:rPr>
                <w:sz w:val="14"/>
              </w:rPr>
              <w:t>3</w:t>
            </w:r>
          </w:p>
        </w:tc>
        <w:tc>
          <w:tcPr>
            <w:tcW w:type="dxa" w:w="980"/>
          </w:tcPr>
          <w:p>
            <w:r>
              <w:rPr>
                <w:sz w:val="14"/>
              </w:rPr>
              <w:t>65.1000</w:t>
            </w:r>
          </w:p>
        </w:tc>
        <w:tc>
          <w:tcPr>
            <w:tcW w:type="dxa" w:w="980"/>
          </w:tcPr>
          <w:p>
            <w:r>
              <w:rPr>
                <w:sz w:val="14"/>
              </w:rPr>
              <w:t>1.3460</w:t>
            </w:r>
          </w:p>
        </w:tc>
        <w:tc>
          <w:tcPr>
            <w:tcW w:type="dxa" w:w="980"/>
          </w:tcPr>
          <w:p>
            <w:r>
              <w:rPr>
                <w:sz w:val="14"/>
              </w:rPr>
              <w:t>4.0380</w:t>
            </w:r>
          </w:p>
        </w:tc>
        <w:tc>
          <w:tcPr>
            <w:tcW w:type="dxa" w:w="980"/>
          </w:tcPr>
          <w:p>
            <w:r>
              <w:rPr>
                <w:sz w:val="14"/>
              </w:rPr>
              <w:t>0.0000</w:t>
            </w:r>
          </w:p>
        </w:tc>
        <w:tc>
          <w:tcPr>
            <w:tcW w:type="dxa" w:w="980"/>
          </w:tcPr>
          <w:p>
            <w:r>
              <w:rPr>
                <w:sz w:val="14"/>
              </w:rPr>
              <w:t>0.0000</w:t>
            </w:r>
          </w:p>
        </w:tc>
      </w:tr>
      <w:tr>
        <w:tc>
          <w:tcPr>
            <w:tcW w:type="dxa" w:w="980"/>
          </w:tcPr>
          <w:p>
            <w:r>
              <w:rPr>
                <w:sz w:val="14"/>
              </w:rPr>
              <w:t>20</w:t>
            </w:r>
          </w:p>
        </w:tc>
        <w:tc>
          <w:tcPr>
            <w:tcW w:type="dxa" w:w="980"/>
          </w:tcPr>
          <w:p>
            <w:r>
              <w:rPr>
                <w:sz w:val="14"/>
              </w:rPr>
              <w:t>TKM1T</w:t>
            </w:r>
          </w:p>
        </w:tc>
        <w:tc>
          <w:tcPr>
            <w:tcW w:type="dxa" w:w="980"/>
          </w:tcPr>
          <w:p>
            <w:r>
              <w:rPr>
                <w:sz w:val="14"/>
              </w:rPr>
              <w:t>TKM Grupp</w:t>
            </w:r>
          </w:p>
        </w:tc>
        <w:tc>
          <w:tcPr>
            <w:tcW w:type="dxa" w:w="980"/>
          </w:tcPr>
          <w:p>
            <w:r>
              <w:rPr>
                <w:sz w:val="14"/>
              </w:rPr>
              <w:t>0.0763</w:t>
            </w:r>
          </w:p>
        </w:tc>
        <w:tc>
          <w:tcPr>
            <w:tcW w:type="dxa" w:w="980"/>
          </w:tcPr>
          <w:p>
            <w:r>
              <w:rPr>
                <w:sz w:val="14"/>
              </w:rPr>
              <w:t>HOLD</w:t>
            </w:r>
          </w:p>
        </w:tc>
        <w:tc>
          <w:tcPr>
            <w:tcW w:type="dxa" w:w="980"/>
          </w:tcPr>
          <w:p>
            <w:r>
              <w:rPr>
                <w:sz w:val="14"/>
              </w:rPr>
              <w:t>SKIP</w:t>
            </w:r>
          </w:p>
        </w:tc>
        <w:tc>
          <w:tcPr>
            <w:tcW w:type="dxa" w:w="980"/>
          </w:tcPr>
          <w:p>
            <w:r>
              <w:rPr>
                <w:sz w:val="14"/>
              </w:rPr>
              <w:t>8.9000</w:t>
            </w:r>
          </w:p>
        </w:tc>
        <w:tc>
          <w:tcPr>
            <w:tcW w:type="dxa" w:w="980"/>
          </w:tcPr>
          <w:p>
            <w:r>
              <w:rPr>
                <w:sz w:val="14"/>
              </w:rPr>
              <w:t>17.4712</w:t>
            </w:r>
          </w:p>
        </w:tc>
        <w:tc>
          <w:tcPr>
            <w:tcW w:type="dxa" w:w="980"/>
          </w:tcPr>
          <w:p>
            <w:r>
              <w:rPr>
                <w:sz w:val="14"/>
              </w:rPr>
              <w:t>288</w:t>
            </w:r>
          </w:p>
        </w:tc>
        <w:tc>
          <w:tcPr>
            <w:tcW w:type="dxa" w:w="980"/>
          </w:tcPr>
          <w:p>
            <w:r>
              <w:rPr>
                <w:sz w:val="14"/>
              </w:rPr>
              <w:t>294</w:t>
            </w:r>
          </w:p>
        </w:tc>
        <w:tc>
          <w:tcPr>
            <w:tcW w:type="dxa" w:w="980"/>
          </w:tcPr>
          <w:p>
            <w:r>
              <w:rPr>
                <w:sz w:val="14"/>
              </w:rPr>
              <w:t>6</w:t>
            </w:r>
          </w:p>
        </w:tc>
        <w:tc>
          <w:tcPr>
            <w:tcW w:type="dxa" w:w="980"/>
          </w:tcPr>
          <w:p>
            <w:r>
              <w:rPr>
                <w:sz w:val="14"/>
              </w:rPr>
              <w:t>2616.5999</w:t>
            </w:r>
          </w:p>
        </w:tc>
        <w:tc>
          <w:tcPr>
            <w:tcW w:type="dxa" w:w="980"/>
          </w:tcPr>
          <w:p>
            <w:r>
              <w:rPr>
                <w:sz w:val="14"/>
              </w:rPr>
              <w:t>0.6500</w:t>
            </w:r>
          </w:p>
        </w:tc>
        <w:tc>
          <w:tcPr>
            <w:tcW w:type="dxa" w:w="980"/>
          </w:tcPr>
          <w:p>
            <w:r>
              <w:rPr>
                <w:sz w:val="14"/>
              </w:rPr>
              <w:t>191.1000</w:t>
            </w:r>
          </w:p>
        </w:tc>
        <w:tc>
          <w:tcPr>
            <w:tcW w:type="dxa" w:w="980"/>
          </w:tcPr>
          <w:p>
            <w:r>
              <w:rPr>
                <w:sz w:val="14"/>
              </w:rPr>
              <w:t>0.6000</w:t>
            </w:r>
          </w:p>
        </w:tc>
        <w:tc>
          <w:tcPr>
            <w:tcW w:type="dxa" w:w="980"/>
          </w:tcPr>
          <w:p>
            <w:r>
              <w:rPr>
                <w:sz w:val="14"/>
              </w:rPr>
              <w:t>176.4000</w:t>
            </w:r>
          </w:p>
        </w:tc>
      </w:tr>
      <w:tr>
        <w:tc>
          <w:tcPr>
            <w:tcW w:type="dxa" w:w="980"/>
          </w:tcPr>
          <w:p>
            <w:r>
              <w:rPr>
                <w:sz w:val="14"/>
              </w:rPr>
              <w:t>21</w:t>
            </w:r>
          </w:p>
        </w:tc>
        <w:tc>
          <w:tcPr>
            <w:tcW w:type="dxa" w:w="980"/>
          </w:tcPr>
          <w:p>
            <w:r>
              <w:rPr>
                <w:sz w:val="14"/>
              </w:rPr>
              <w:t>EFT1T</w:t>
            </w:r>
          </w:p>
        </w:tc>
        <w:tc>
          <w:tcPr>
            <w:tcW w:type="dxa" w:w="980"/>
          </w:tcPr>
          <w:p>
            <w:r>
              <w:rPr>
                <w:sz w:val="14"/>
              </w:rPr>
              <w:t>EfTEN Real Estate Fund</w:t>
            </w:r>
          </w:p>
        </w:tc>
        <w:tc>
          <w:tcPr>
            <w:tcW w:type="dxa" w:w="980"/>
          </w:tcPr>
          <w:p>
            <w:r>
              <w:rPr>
                <w:sz w:val="14"/>
              </w:rPr>
              <w:t>0.1102</w:t>
            </w:r>
          </w:p>
        </w:tc>
        <w:tc>
          <w:tcPr>
            <w:tcW w:type="dxa" w:w="980"/>
          </w:tcPr>
          <w:p>
            <w:r>
              <w:rPr>
                <w:sz w:val="14"/>
              </w:rPr>
              <w:t>HOLD</w:t>
            </w:r>
          </w:p>
        </w:tc>
        <w:tc>
          <w:tcPr>
            <w:tcW w:type="dxa" w:w="980"/>
          </w:tcPr>
          <w:p>
            <w:r>
              <w:rPr>
                <w:sz w:val="14"/>
              </w:rPr>
              <w:t>SKIP</w:t>
            </w:r>
          </w:p>
        </w:tc>
        <w:tc>
          <w:tcPr>
            <w:tcW w:type="dxa" w:w="980"/>
          </w:tcPr>
          <w:p>
            <w:r>
              <w:rPr>
                <w:sz w:val="14"/>
              </w:rPr>
              <w:t>19.3500</w:t>
            </w:r>
          </w:p>
        </w:tc>
        <w:tc>
          <w:tcPr>
            <w:tcW w:type="dxa" w:w="980"/>
          </w:tcPr>
          <w:p>
            <w:r>
              <w:rPr>
                <w:sz w:val="14"/>
              </w:rPr>
              <w:t>0.3401</w:t>
            </w:r>
          </w:p>
        </w:tc>
        <w:tc>
          <w:tcPr>
            <w:tcW w:type="dxa" w:w="980"/>
          </w:tcPr>
          <w:p>
            <w:r>
              <w:rPr>
                <w:sz w:val="14"/>
              </w:rPr>
              <w:t>0</w:t>
            </w:r>
          </w:p>
        </w:tc>
        <w:tc>
          <w:tcPr>
            <w:tcW w:type="dxa" w:w="980"/>
          </w:tcPr>
          <w:p>
            <w:r>
              <w:rPr>
                <w:sz w:val="14"/>
              </w:rPr>
              <w:t>2</w:t>
            </w:r>
          </w:p>
        </w:tc>
        <w:tc>
          <w:tcPr>
            <w:tcW w:type="dxa" w:w="980"/>
          </w:tcPr>
          <w:p>
            <w:r>
              <w:rPr>
                <w:sz w:val="14"/>
              </w:rPr>
              <w:t>2</w:t>
            </w:r>
          </w:p>
        </w:tc>
        <w:tc>
          <w:tcPr>
            <w:tcW w:type="dxa" w:w="980"/>
          </w:tcPr>
          <w:p>
            <w:r>
              <w:rPr>
                <w:sz w:val="14"/>
              </w:rPr>
              <w:t>38.7000</w:t>
            </w:r>
          </w:p>
        </w:tc>
        <w:tc>
          <w:tcPr>
            <w:tcW w:type="dxa" w:w="980"/>
          </w:tcPr>
          <w:p>
            <w:r>
              <w:rPr>
                <w:sz w:val="14"/>
              </w:rPr>
              <w:t>1.1100</w:t>
            </w:r>
          </w:p>
        </w:tc>
        <w:tc>
          <w:tcPr>
            <w:tcW w:type="dxa" w:w="980"/>
          </w:tcPr>
          <w:p>
            <w:r>
              <w:rPr>
                <w:sz w:val="14"/>
              </w:rPr>
              <w:t>2.2200</w:t>
            </w:r>
          </w:p>
        </w:tc>
        <w:tc>
          <w:tcPr>
            <w:tcW w:type="dxa" w:w="980"/>
          </w:tcPr>
          <w:p>
            <w:r>
              <w:rPr>
                <w:sz w:val="14"/>
              </w:rPr>
              <w:t>1.2000</w:t>
            </w:r>
          </w:p>
        </w:tc>
        <w:tc>
          <w:tcPr>
            <w:tcW w:type="dxa" w:w="980"/>
          </w:tcPr>
          <w:p>
            <w:r>
              <w:rPr>
                <w:sz w:val="14"/>
              </w:rPr>
              <w:t>2.4000</w:t>
            </w:r>
          </w:p>
        </w:tc>
      </w:tr>
      <w:tr>
        <w:tc>
          <w:tcPr>
            <w:tcW w:type="dxa" w:w="980"/>
          </w:tcPr>
          <w:p>
            <w:r>
              <w:rPr>
                <w:sz w:val="14"/>
              </w:rPr>
              <w:t>22</w:t>
            </w:r>
          </w:p>
        </w:tc>
        <w:tc>
          <w:tcPr>
            <w:tcW w:type="dxa" w:w="980"/>
          </w:tcPr>
          <w:p>
            <w:r>
              <w:rPr>
                <w:sz w:val="14"/>
              </w:rPr>
              <w:t>CPA1T</w:t>
            </w:r>
          </w:p>
        </w:tc>
        <w:tc>
          <w:tcPr>
            <w:tcW w:type="dxa" w:w="980"/>
          </w:tcPr>
          <w:p>
            <w:r>
              <w:rPr>
                <w:sz w:val="14"/>
              </w:rPr>
              <w:t>Coop Pank</w:t>
            </w:r>
          </w:p>
        </w:tc>
        <w:tc>
          <w:tcPr>
            <w:tcW w:type="dxa" w:w="980"/>
          </w:tcPr>
          <w:p>
            <w:r>
              <w:rPr>
                <w:sz w:val="14"/>
              </w:rPr>
              <w:t>0.0763</w:t>
            </w:r>
          </w:p>
        </w:tc>
        <w:tc>
          <w:tcPr>
            <w:tcW w:type="dxa" w:w="980"/>
          </w:tcPr>
          <w:p>
            <w:r>
              <w:rPr>
                <w:sz w:val="14"/>
              </w:rPr>
              <w:t>HOLD</w:t>
            </w:r>
          </w:p>
        </w:tc>
        <w:tc>
          <w:tcPr>
            <w:tcW w:type="dxa" w:w="980"/>
          </w:tcPr>
          <w:p>
            <w:r>
              <w:rPr>
                <w:sz w:val="14"/>
              </w:rPr>
              <w:t>SKIP</w:t>
            </w:r>
          </w:p>
        </w:tc>
        <w:tc>
          <w:tcPr>
            <w:tcW w:type="dxa" w:w="980"/>
          </w:tcPr>
          <w:p>
            <w:r>
              <w:rPr>
                <w:sz w:val="14"/>
              </w:rPr>
              <w:t>2.3850</w:t>
            </w:r>
          </w:p>
        </w:tc>
        <w:tc>
          <w:tcPr>
            <w:tcW w:type="dxa" w:w="980"/>
          </w:tcPr>
          <w:p>
            <w:r>
              <w:rPr>
                <w:sz w:val="14"/>
              </w:rPr>
              <w:t>0.5991</w:t>
            </w:r>
          </w:p>
        </w:tc>
        <w:tc>
          <w:tcPr>
            <w:tcW w:type="dxa" w:w="980"/>
          </w:tcPr>
          <w:p>
            <w:r>
              <w:rPr>
                <w:sz w:val="14"/>
              </w:rPr>
              <w:t>0</w:t>
            </w:r>
          </w:p>
        </w:tc>
        <w:tc>
          <w:tcPr>
            <w:tcW w:type="dxa" w:w="980"/>
          </w:tcPr>
          <w:p>
            <w:r>
              <w:rPr>
                <w:sz w:val="14"/>
              </w:rPr>
              <w:t>37</w:t>
            </w:r>
          </w:p>
        </w:tc>
        <w:tc>
          <w:tcPr>
            <w:tcW w:type="dxa" w:w="980"/>
          </w:tcPr>
          <w:p>
            <w:r>
              <w:rPr>
                <w:sz w:val="14"/>
              </w:rPr>
              <w:t>37</w:t>
            </w:r>
          </w:p>
        </w:tc>
        <w:tc>
          <w:tcPr>
            <w:tcW w:type="dxa" w:w="980"/>
          </w:tcPr>
          <w:p>
            <w:r>
              <w:rPr>
                <w:sz w:val="14"/>
              </w:rPr>
              <w:t>88.2450</w:t>
            </w:r>
          </w:p>
        </w:tc>
        <w:tc>
          <w:tcPr>
            <w:tcW w:type="dxa" w:w="980"/>
          </w:tcPr>
          <w:p>
            <w:r>
              <w:rPr>
                <w:sz w:val="14"/>
              </w:rPr>
              <w:t>0.0700</w:t>
            </w:r>
          </w:p>
        </w:tc>
        <w:tc>
          <w:tcPr>
            <w:tcW w:type="dxa" w:w="980"/>
          </w:tcPr>
          <w:p>
            <w:r>
              <w:rPr>
                <w:sz w:val="14"/>
              </w:rPr>
              <w:t>2.5900</w:t>
            </w:r>
          </w:p>
        </w:tc>
        <w:tc>
          <w:tcPr>
            <w:tcW w:type="dxa" w:w="980"/>
          </w:tcPr>
          <w:p>
            <w:r>
              <w:rPr>
                <w:sz w:val="14"/>
              </w:rPr>
              <w:t>0.0650</w:t>
            </w:r>
          </w:p>
        </w:tc>
        <w:tc>
          <w:tcPr>
            <w:tcW w:type="dxa" w:w="980"/>
          </w:tcPr>
          <w:p>
            <w:r>
              <w:rPr>
                <w:sz w:val="14"/>
              </w:rPr>
              <w:t>2.4050</w:t>
            </w:r>
          </w:p>
        </w:tc>
      </w:tr>
      <w:tr>
        <w:tc>
          <w:tcPr>
            <w:tcW w:type="dxa" w:w="980"/>
          </w:tcPr>
          <w:p>
            <w:r>
              <w:rPr>
                <w:sz w:val="14"/>
              </w:rPr>
              <w:t>23</w:t>
            </w:r>
          </w:p>
        </w:tc>
        <w:tc>
          <w:tcPr>
            <w:tcW w:type="dxa" w:w="980"/>
          </w:tcPr>
          <w:p>
            <w:r>
              <w:rPr>
                <w:sz w:val="14"/>
              </w:rPr>
              <w:t>TEL1L</w:t>
            </w:r>
          </w:p>
        </w:tc>
        <w:tc>
          <w:tcPr>
            <w:tcW w:type="dxa" w:w="980"/>
          </w:tcPr>
          <w:p>
            <w:r>
              <w:rPr>
                <w:sz w:val="14"/>
              </w:rPr>
              <w:t>Telia Lietuva</w:t>
            </w:r>
          </w:p>
        </w:tc>
        <w:tc>
          <w:tcPr>
            <w:tcW w:type="dxa" w:w="980"/>
          </w:tcPr>
          <w:p>
            <w:r>
              <w:rPr>
                <w:sz w:val="14"/>
              </w:rPr>
              <w:t>0.1356</w:t>
            </w:r>
          </w:p>
        </w:tc>
        <w:tc>
          <w:tcPr>
            <w:tcW w:type="dxa" w:w="980"/>
          </w:tcPr>
          <w:p>
            <w:r>
              <w:rPr>
                <w:sz w:val="14"/>
              </w:rPr>
              <w:t>HOLD</w:t>
            </w:r>
          </w:p>
        </w:tc>
        <w:tc>
          <w:tcPr>
            <w:tcW w:type="dxa" w:w="980"/>
          </w:tcPr>
          <w:p>
            <w:r>
              <w:rPr>
                <w:sz w:val="14"/>
              </w:rPr>
              <w:t>SKIP</w:t>
            </w:r>
          </w:p>
        </w:tc>
        <w:tc>
          <w:tcPr>
            <w:tcW w:type="dxa" w:w="980"/>
          </w:tcPr>
          <w:p>
            <w:r>
              <w:rPr>
                <w:sz w:val="14"/>
              </w:rPr>
              <w:t>2.2300</w:t>
            </w:r>
          </w:p>
        </w:tc>
        <w:tc>
          <w:tcPr>
            <w:tcW w:type="dxa" w:w="980"/>
          </w:tcPr>
          <w:p>
            <w:r>
              <w:rPr>
                <w:sz w:val="14"/>
              </w:rPr>
              <w:t>0.2636</w:t>
            </w:r>
          </w:p>
        </w:tc>
        <w:tc>
          <w:tcPr>
            <w:tcW w:type="dxa" w:w="980"/>
          </w:tcPr>
          <w:p>
            <w:r>
              <w:rPr>
                <w:sz w:val="14"/>
              </w:rPr>
              <w:t>0</w:t>
            </w:r>
          </w:p>
        </w:tc>
        <w:tc>
          <w:tcPr>
            <w:tcW w:type="dxa" w:w="980"/>
          </w:tcPr>
          <w:p>
            <w:r>
              <w:rPr>
                <w:sz w:val="14"/>
              </w:rPr>
              <w:t>17</w:t>
            </w:r>
          </w:p>
        </w:tc>
        <w:tc>
          <w:tcPr>
            <w:tcW w:type="dxa" w:w="980"/>
          </w:tcPr>
          <w:p>
            <w:r>
              <w:rPr>
                <w:sz w:val="14"/>
              </w:rPr>
              <w:t>17</w:t>
            </w:r>
          </w:p>
        </w:tc>
        <w:tc>
          <w:tcPr>
            <w:tcW w:type="dxa" w:w="980"/>
          </w:tcPr>
          <w:p>
            <w:r>
              <w:rPr>
                <w:sz w:val="14"/>
              </w:rPr>
              <w:t>37.9100</w:t>
            </w:r>
          </w:p>
        </w:tc>
        <w:tc>
          <w:tcPr>
            <w:tcW w:type="dxa" w:w="980"/>
          </w:tcPr>
          <w:p>
            <w:r>
              <w:rPr>
                <w:sz w:val="14"/>
              </w:rPr>
              <w:t>0.1100</w:t>
            </w:r>
          </w:p>
        </w:tc>
        <w:tc>
          <w:tcPr>
            <w:tcW w:type="dxa" w:w="980"/>
          </w:tcPr>
          <w:p>
            <w:r>
              <w:rPr>
                <w:sz w:val="14"/>
              </w:rPr>
              <w:t>1.8700</w:t>
            </w:r>
          </w:p>
        </w:tc>
        <w:tc>
          <w:tcPr>
            <w:tcW w:type="dxa" w:w="980"/>
          </w:tcPr>
          <w:p>
            <w:r>
              <w:rPr>
                <w:sz w:val="14"/>
              </w:rPr>
              <w:t>0.1400</w:t>
            </w:r>
          </w:p>
        </w:tc>
        <w:tc>
          <w:tcPr>
            <w:tcW w:type="dxa" w:w="980"/>
          </w:tcPr>
          <w:p>
            <w:r>
              <w:rPr>
                <w:sz w:val="14"/>
              </w:rPr>
              <w:t>2.3800</w:t>
            </w:r>
          </w:p>
        </w:tc>
      </w:tr>
    </w:tbl>
    <w:p>
      <w:r>
        <w:t>current_execution_decision is the only action recommendation. BUY requires a material allocation increase and BUY technical timing; WAIT means timing does not support the planned increase; SKIP means the proposed purchase is below EUR 100 or below 1% target weight; HOLD means no allocation change; SELL means a negative allocation change. Diagnostic priority is not an execution order. Dividend columns use official 2025 and 2026 payments.</w:t>
      </w:r>
    </w:p>
    <w:p>
      <w:r>
        <w:t>curent_update_baltic keeps every currently held share, permits purchases only, and uses the EUR 15,000 ceiling. Its calculated netSD is 0.813559, with OUT=96 and IN=0; the remaining cash is EUR 80.67.</w:t>
      </w:r>
    </w:p>
    <w:p>
      <w:pPr>
        <w:pStyle w:val="Heading2"/>
      </w:pPr>
      <w:r>
        <w:t>Table 4. Current and optimised portfolios</w:t>
      </w:r>
    </w:p>
    <w:tbl>
      <w:tblPr>
        <w:tblStyle w:val="TableGrid"/>
        <w:tblW w:type="auto" w:w="0"/>
        <w:tblLook w:firstColumn="1" w:firstRow="1" w:lastColumn="0" w:lastRow="0" w:noHBand="0" w:noVBand="1" w:val="04A0"/>
      </w:tblPr>
      <w:tblGrid>
        <w:gridCol w:w="1742"/>
        <w:gridCol w:w="1742"/>
        <w:gridCol w:w="1742"/>
        <w:gridCol w:w="1742"/>
        <w:gridCol w:w="1742"/>
        <w:gridCol w:w="1742"/>
        <w:gridCol w:w="1742"/>
        <w:gridCol w:w="1742"/>
        <w:gridCol w:w="1742"/>
      </w:tblGrid>
      <w:tr>
        <w:tc>
          <w:tcPr>
            <w:tcW w:type="dxa" w:w="1742"/>
          </w:tcPr>
          <w:p>
            <w:r>
              <w:rPr>
                <w:sz w:val="14"/>
              </w:rPr>
              <w:t>Portfolio</w:t>
            </w:r>
          </w:p>
        </w:tc>
        <w:tc>
          <w:tcPr>
            <w:tcW w:type="dxa" w:w="1742"/>
          </w:tcPr>
          <w:p>
            <w:r>
              <w:rPr>
                <w:sz w:val="14"/>
              </w:rPr>
              <w:t>netSD</w:t>
            </w:r>
          </w:p>
        </w:tc>
        <w:tc>
          <w:tcPr>
            <w:tcW w:type="dxa" w:w="1742"/>
          </w:tcPr>
          <w:p>
            <w:r>
              <w:rPr>
                <w:sz w:val="14"/>
              </w:rPr>
              <w:t>OUT</w:t>
            </w:r>
          </w:p>
        </w:tc>
        <w:tc>
          <w:tcPr>
            <w:tcW w:type="dxa" w:w="1742"/>
          </w:tcPr>
          <w:p>
            <w:r>
              <w:rPr>
                <w:sz w:val="14"/>
              </w:rPr>
              <w:t>IN</w:t>
            </w:r>
          </w:p>
        </w:tc>
        <w:tc>
          <w:tcPr>
            <w:tcW w:type="dxa" w:w="1742"/>
          </w:tcPr>
          <w:p>
            <w:r>
              <w:rPr>
                <w:sz w:val="14"/>
              </w:rPr>
              <w:t>denominator</w:t>
            </w:r>
          </w:p>
        </w:tc>
        <w:tc>
          <w:tcPr>
            <w:tcW w:type="dxa" w:w="1742"/>
          </w:tcPr>
          <w:p>
            <w:r>
              <w:rPr>
                <w:sz w:val="14"/>
              </w:rPr>
              <w:t>mean</w:t>
            </w:r>
          </w:p>
        </w:tc>
        <w:tc>
          <w:tcPr>
            <w:tcW w:type="dxa" w:w="1742"/>
          </w:tcPr>
          <w:p>
            <w:r>
              <w:rPr>
                <w:sz w:val="14"/>
              </w:rPr>
              <w:t>SD</w:t>
            </w:r>
          </w:p>
        </w:tc>
        <w:tc>
          <w:tcPr>
            <w:tcW w:type="dxa" w:w="1742"/>
          </w:tcPr>
          <w:p>
            <w:r>
              <w:rPr>
                <w:sz w:val="14"/>
              </w:rPr>
              <w:t>Historical dividends EUR</w:t>
            </w:r>
          </w:p>
        </w:tc>
        <w:tc>
          <w:tcPr>
            <w:tcW w:type="dxa" w:w="1742"/>
          </w:tcPr>
          <w:p>
            <w:r>
              <w:rPr>
                <w:sz w:val="14"/>
              </w:rPr>
              <w:t>Portfolio value EUR</w:t>
            </w:r>
          </w:p>
        </w:tc>
      </w:tr>
      <w:tr>
        <w:tc>
          <w:tcPr>
            <w:tcW w:type="dxa" w:w="1742"/>
          </w:tcPr>
          <w:p>
            <w:r>
              <w:rPr>
                <w:sz w:val="14"/>
              </w:rPr>
              <w:t>Current</w:t>
            </w:r>
          </w:p>
        </w:tc>
        <w:tc>
          <w:tcPr>
            <w:tcW w:type="dxa" w:w="1742"/>
          </w:tcPr>
          <w:p>
            <w:r>
              <w:rPr>
                <w:sz w:val="14"/>
              </w:rPr>
              <w:t>0.576271</w:t>
            </w:r>
          </w:p>
        </w:tc>
        <w:tc>
          <w:tcPr>
            <w:tcW w:type="dxa" w:w="1742"/>
          </w:tcPr>
          <w:p>
            <w:r>
              <w:rPr>
                <w:sz w:val="14"/>
              </w:rPr>
              <w:t>70</w:t>
            </w:r>
          </w:p>
        </w:tc>
        <w:tc>
          <w:tcPr>
            <w:tcW w:type="dxa" w:w="1742"/>
          </w:tcPr>
          <w:p>
            <w:r>
              <w:rPr>
                <w:sz w:val="14"/>
              </w:rPr>
              <w:t>2</w:t>
            </w:r>
          </w:p>
        </w:tc>
        <w:tc>
          <w:tcPr>
            <w:tcW w:type="dxa" w:w="1742"/>
          </w:tcPr>
          <w:p>
            <w:r>
              <w:rPr>
                <w:sz w:val="14"/>
              </w:rPr>
              <w:t>118</w:t>
            </w:r>
          </w:p>
        </w:tc>
        <w:tc>
          <w:tcPr>
            <w:tcW w:type="dxa" w:w="1742"/>
          </w:tcPr>
          <w:p>
            <w:r>
              <w:rPr>
                <w:sz w:val="14"/>
              </w:rPr>
              <w:t>0.000335</w:t>
            </w:r>
          </w:p>
        </w:tc>
        <w:tc>
          <w:tcPr>
            <w:tcW w:type="dxa" w:w="1742"/>
          </w:tcPr>
          <w:p>
            <w:r>
              <w:rPr>
                <w:sz w:val="14"/>
              </w:rPr>
              <w:t>0.005109</w:t>
            </w:r>
          </w:p>
        </w:tc>
        <w:tc>
          <w:tcPr>
            <w:tcW w:type="dxa" w:w="1742"/>
          </w:tcPr>
          <w:p>
            <w:r>
              <w:rPr>
                <w:sz w:val="14"/>
              </w:rPr>
              <w:t>1486.446000</w:t>
            </w:r>
          </w:p>
        </w:tc>
        <w:tc>
          <w:tcPr>
            <w:tcW w:type="dxa" w:w="1742"/>
          </w:tcPr>
          <w:p>
            <w:r>
              <w:rPr>
                <w:sz w:val="14"/>
              </w:rPr>
              <w:t>8451.041972</w:t>
            </w:r>
          </w:p>
        </w:tc>
      </w:tr>
      <w:tr>
        <w:tc>
          <w:tcPr>
            <w:tcW w:type="dxa" w:w="1742"/>
          </w:tcPr>
          <w:p>
            <w:r>
              <w:rPr>
                <w:sz w:val="14"/>
              </w:rPr>
              <w:t>Optimised</w:t>
            </w:r>
          </w:p>
        </w:tc>
        <w:tc>
          <w:tcPr>
            <w:tcW w:type="dxa" w:w="1742"/>
          </w:tcPr>
          <w:p>
            <w:r>
              <w:rPr>
                <w:sz w:val="14"/>
              </w:rPr>
              <w:t>0.881356</w:t>
            </w:r>
          </w:p>
        </w:tc>
        <w:tc>
          <w:tcPr>
            <w:tcW w:type="dxa" w:w="1742"/>
          </w:tcPr>
          <w:p>
            <w:r>
              <w:rPr>
                <w:sz w:val="14"/>
              </w:rPr>
              <w:t>104</w:t>
            </w:r>
          </w:p>
        </w:tc>
        <w:tc>
          <w:tcPr>
            <w:tcW w:type="dxa" w:w="1742"/>
          </w:tcPr>
          <w:p>
            <w:r>
              <w:rPr>
                <w:sz w:val="14"/>
              </w:rPr>
              <w:t>0</w:t>
            </w:r>
          </w:p>
        </w:tc>
        <w:tc>
          <w:tcPr>
            <w:tcW w:type="dxa" w:w="1742"/>
          </w:tcPr>
          <w:p>
            <w:r>
              <w:rPr>
                <w:sz w:val="14"/>
              </w:rPr>
              <w:t>118</w:t>
            </w:r>
          </w:p>
        </w:tc>
        <w:tc>
          <w:tcPr>
            <w:tcW w:type="dxa" w:w="1742"/>
          </w:tcPr>
          <w:p>
            <w:r>
              <w:rPr>
                <w:sz w:val="14"/>
              </w:rPr>
              <w:t>0.000553</w:t>
            </w:r>
          </w:p>
        </w:tc>
        <w:tc>
          <w:tcPr>
            <w:tcW w:type="dxa" w:w="1742"/>
          </w:tcPr>
          <w:p>
            <w:r>
              <w:rPr>
                <w:sz w:val="14"/>
              </w:rPr>
              <w:t>0.004268</w:t>
            </w:r>
          </w:p>
        </w:tc>
        <w:tc>
          <w:tcPr>
            <w:tcW w:type="dxa" w:w="1742"/>
          </w:tcPr>
          <w:p>
            <w:r>
              <w:rPr>
                <w:sz w:val="14"/>
              </w:rPr>
              <w:t>2383.599840</w:t>
            </w:r>
          </w:p>
        </w:tc>
        <w:tc>
          <w:tcPr>
            <w:tcW w:type="dxa" w:w="1742"/>
          </w:tcPr>
          <w:p>
            <w:r>
              <w:rPr>
                <w:sz w:val="14"/>
              </w:rPr>
              <w:t>15000.000000</w:t>
            </w:r>
          </w:p>
        </w:tc>
      </w:tr>
      <w:tr>
        <w:tc>
          <w:tcPr>
            <w:tcW w:type="dxa" w:w="1742"/>
          </w:tcPr>
          <w:p>
            <w:r>
              <w:rPr>
                <w:sz w:val="14"/>
              </w:rPr>
              <w:t>curent_update_baltic</w:t>
            </w:r>
          </w:p>
        </w:tc>
        <w:tc>
          <w:tcPr>
            <w:tcW w:type="dxa" w:w="1742"/>
          </w:tcPr>
          <w:p>
            <w:r>
              <w:rPr>
                <w:sz w:val="14"/>
              </w:rPr>
              <w:t>0.813559</w:t>
            </w:r>
          </w:p>
        </w:tc>
        <w:tc>
          <w:tcPr>
            <w:tcW w:type="dxa" w:w="1742"/>
          </w:tcPr>
          <w:p>
            <w:r>
              <w:rPr>
                <w:sz w:val="14"/>
              </w:rPr>
              <w:t>96</w:t>
            </w:r>
          </w:p>
        </w:tc>
        <w:tc>
          <w:tcPr>
            <w:tcW w:type="dxa" w:w="1742"/>
          </w:tcPr>
          <w:p>
            <w:r>
              <w:rPr>
                <w:sz w:val="14"/>
              </w:rPr>
              <w:t>0</w:t>
            </w:r>
          </w:p>
        </w:tc>
        <w:tc>
          <w:tcPr>
            <w:tcW w:type="dxa" w:w="1742"/>
          </w:tcPr>
          <w:p>
            <w:r>
              <w:rPr>
                <w:sz w:val="14"/>
              </w:rPr>
              <w:t>118</w:t>
            </w:r>
          </w:p>
        </w:tc>
        <w:tc>
          <w:tcPr>
            <w:tcW w:type="dxa" w:w="1742"/>
          </w:tcPr>
          <w:p>
            <w:r>
              <w:rPr>
                <w:sz w:val="14"/>
              </w:rPr>
              <w:t>0.000432</w:t>
            </w:r>
          </w:p>
        </w:tc>
        <w:tc>
          <w:tcPr>
            <w:tcW w:type="dxa" w:w="1742"/>
          </w:tcPr>
          <w:p>
            <w:r>
              <w:rPr>
                <w:sz w:val="14"/>
              </w:rPr>
              <w:t>0.004071</w:t>
            </w:r>
          </w:p>
        </w:tc>
        <w:tc>
          <w:tcPr>
            <w:tcW w:type="dxa" w:w="1742"/>
          </w:tcPr>
          <w:p>
            <w:r>
              <w:rPr>
                <w:sz w:val="14"/>
              </w:rPr>
              <w:t>2367.048443</w:t>
            </w:r>
          </w:p>
        </w:tc>
        <w:tc>
          <w:tcPr>
            <w:tcW w:type="dxa" w:w="1742"/>
          </w:tcPr>
          <w:p>
            <w:r>
              <w:rPr>
                <w:sz w:val="14"/>
              </w:rPr>
              <w:t>14919.329990</w:t>
            </w:r>
          </w:p>
        </w:tc>
      </w:tr>
    </w:tbl>
    <w:p>
      <w:r>
        <w:t>Figure 1. Optimiser target changes relative to current holdings: two adjacent portfolio bars for every share</w:t>
      </w:r>
    </w:p>
    <w:p>
      <w:r>
        <w:drawing>
          <wp:inline xmlns:a="http://schemas.openxmlformats.org/drawingml/2006/main" xmlns:pic="http://schemas.openxmlformats.org/drawingml/2006/picture">
            <wp:extent cx="8321040" cy="6080760"/>
            <wp:docPr id="1" name="Picture 1"/>
            <wp:cNvGraphicFramePr>
              <a:graphicFrameLocks noChangeAspect="1"/>
            </wp:cNvGraphicFramePr>
            <a:graphic>
              <a:graphicData uri="http://schemas.openxmlformats.org/drawingml/2006/picture">
                <pic:pic>
                  <pic:nvPicPr>
                    <pic:cNvPr id="0" name="trades.png"/>
                    <pic:cNvPicPr/>
                  </pic:nvPicPr>
                  <pic:blipFill>
                    <a:blip r:embed="rId9"/>
                    <a:stretch>
                      <a:fillRect/>
                    </a:stretch>
                  </pic:blipFill>
                  <pic:spPr>
                    <a:xfrm>
                      <a:off x="0" y="0"/>
                      <a:ext cx="8321040" cy="6080760"/>
                    </a:xfrm>
                    <a:prstGeom prst="rect"/>
                  </pic:spPr>
                </pic:pic>
              </a:graphicData>
            </a:graphic>
          </wp:inline>
        </w:drawing>
      </w:r>
    </w:p>
    <w:p>
      <w:r>
        <w:t>Each share has two adjacent bars. The blue bar is the change required for Baltic_NetSD, where negative values are sales. The orange bar is the additional purchase required for curent_update_baltic; it cannot be negative because every current position is retained. Both use the EUR 15,000 ceiling.</w:t>
      </w:r>
    </w:p>
    <w:p>
      <w:r>
        <w:t>Figure 2. Capital allocation and historical gross dividend contribution</w:t>
      </w:r>
    </w:p>
    <w:p>
      <w:r>
        <w:drawing>
          <wp:inline xmlns:a="http://schemas.openxmlformats.org/drawingml/2006/main" xmlns:pic="http://schemas.openxmlformats.org/drawingml/2006/picture">
            <wp:extent cx="8321040" cy="4160520"/>
            <wp:docPr id="2" name="Picture 2"/>
            <wp:cNvGraphicFramePr>
              <a:graphicFrameLocks noChangeAspect="1"/>
            </wp:cNvGraphicFramePr>
            <a:graphic>
              <a:graphicData uri="http://schemas.openxmlformats.org/drawingml/2006/picture">
                <pic:pic>
                  <pic:nvPicPr>
                    <pic:cNvPr id="0" name="capital_and_dividends.png"/>
                    <pic:cNvPicPr/>
                  </pic:nvPicPr>
                  <pic:blipFill>
                    <a:blip r:embed="rId10"/>
                    <a:stretch>
                      <a:fillRect/>
                    </a:stretch>
                  </pic:blipFill>
                  <pic:spPr>
                    <a:xfrm>
                      <a:off x="0" y="0"/>
                      <a:ext cx="8321040" cy="4160520"/>
                    </a:xfrm>
                    <a:prstGeom prst="rect"/>
                  </pic:spPr>
                </pic:pic>
              </a:graphicData>
            </a:graphic>
          </wp:inline>
        </w:drawing>
      </w:r>
    </w:p>
    <w:p>
      <w:pPr>
        <w:pStyle w:val="Heading1"/>
      </w:pPr>
      <w:r>
        <w:t>Earnings outcomes and subsequent price changes</w:t>
      </w:r>
    </w:p>
    <w:p>
      <w:r>
        <w:t>Official announcement text allowed 217 of 349 earnings releases to be classified. Higher or lower profit refers to the issuer's explicit comparison with the earlier comparable period. In line or unchanged is used only for an explicit plan, forecast, expectation or unchanged-profit statement. Loss requires an explicit realised net or operating loss.</w:t>
      </w:r>
    </w:p>
    <w:p>
      <w:pPr>
        <w:pStyle w:val="Heading2"/>
      </w:pPr>
      <w:r>
        <w:t>Table 4A. Conditional price statistics by reported profit outcome</w:t>
      </w:r>
    </w:p>
    <w:tbl>
      <w:tblPr>
        <w:tblStyle w:val="TableGrid"/>
        <w:tblW w:type="auto" w:w="0"/>
        <w:tblLook w:firstColumn="1" w:firstRow="1" w:lastColumn="0" w:lastRow="0" w:noHBand="0" w:noVBand="1" w:val="04A0"/>
      </w:tblPr>
      <w:tblGrid>
        <w:gridCol w:w="1568"/>
        <w:gridCol w:w="1568"/>
        <w:gridCol w:w="1568"/>
        <w:gridCol w:w="1568"/>
        <w:gridCol w:w="1568"/>
        <w:gridCol w:w="1568"/>
        <w:gridCol w:w="1568"/>
        <w:gridCol w:w="1568"/>
        <w:gridCol w:w="1568"/>
        <w:gridCol w:w="1568"/>
      </w:tblGrid>
      <w:tr>
        <w:tc>
          <w:tcPr>
            <w:tcW w:type="dxa" w:w="1568"/>
          </w:tcPr>
          <w:p>
            <w:r>
              <w:rPr>
                <w:sz w:val="14"/>
              </w:rPr>
              <w:t>profit_outcome</w:t>
            </w:r>
          </w:p>
        </w:tc>
        <w:tc>
          <w:tcPr>
            <w:tcW w:type="dxa" w:w="1568"/>
          </w:tcPr>
          <w:p>
            <w:r>
              <w:rPr>
                <w:sz w:val="14"/>
              </w:rPr>
              <w:t>horizon</w:t>
            </w:r>
          </w:p>
        </w:tc>
        <w:tc>
          <w:tcPr>
            <w:tcW w:type="dxa" w:w="1568"/>
          </w:tcPr>
          <w:p>
            <w:r>
              <w:rPr>
                <w:sz w:val="14"/>
              </w:rPr>
              <w:t>events</w:t>
            </w:r>
          </w:p>
        </w:tc>
        <w:tc>
          <w:tcPr>
            <w:tcW w:type="dxa" w:w="1568"/>
          </w:tcPr>
          <w:p>
            <w:r>
              <w:rPr>
                <w:sz w:val="14"/>
              </w:rPr>
              <w:t>conditional_mean_return</w:t>
            </w:r>
          </w:p>
        </w:tc>
        <w:tc>
          <w:tcPr>
            <w:tcW w:type="dxa" w:w="1568"/>
          </w:tcPr>
          <w:p>
            <w:r>
              <w:rPr>
                <w:sz w:val="14"/>
              </w:rPr>
              <w:t>conditional_variance_return</w:t>
            </w:r>
          </w:p>
        </w:tc>
        <w:tc>
          <w:tcPr>
            <w:tcW w:type="dxa" w:w="1568"/>
          </w:tcPr>
          <w:p>
            <w:r>
              <w:rPr>
                <w:sz w:val="14"/>
              </w:rPr>
              <w:t>conditional_median_return</w:t>
            </w:r>
          </w:p>
        </w:tc>
        <w:tc>
          <w:tcPr>
            <w:tcW w:type="dxa" w:w="1568"/>
          </w:tcPr>
          <w:p>
            <w:r>
              <w:rPr>
                <w:sz w:val="14"/>
              </w:rPr>
              <w:t>positive_return_share</w:t>
            </w:r>
          </w:p>
        </w:tc>
        <w:tc>
          <w:tcPr>
            <w:tcW w:type="dxa" w:w="1568"/>
          </w:tcPr>
          <w:p>
            <w:r>
              <w:rPr>
                <w:sz w:val="14"/>
              </w:rPr>
              <w:t>conditional_mean_abnormal</w:t>
            </w:r>
          </w:p>
        </w:tc>
        <w:tc>
          <w:tcPr>
            <w:tcW w:type="dxa" w:w="1568"/>
          </w:tcPr>
          <w:p>
            <w:r>
              <w:rPr>
                <w:sz w:val="14"/>
              </w:rPr>
              <w:t>conditional_variance_abnormal</w:t>
            </w:r>
          </w:p>
        </w:tc>
        <w:tc>
          <w:tcPr>
            <w:tcW w:type="dxa" w:w="1568"/>
          </w:tcPr>
          <w:p>
            <w:r>
              <w:rPr>
                <w:sz w:val="14"/>
              </w:rPr>
              <w:t>conditional_median_abnormal</w:t>
            </w:r>
          </w:p>
        </w:tc>
      </w:tr>
      <w:tr>
        <w:tc>
          <w:tcPr>
            <w:tcW w:type="dxa" w:w="1568"/>
          </w:tcPr>
          <w:p>
            <w:r>
              <w:rPr>
                <w:sz w:val="14"/>
              </w:rPr>
              <w:t>Higher profit</w:t>
            </w:r>
          </w:p>
        </w:tc>
        <w:tc>
          <w:tcPr>
            <w:tcW w:type="dxa" w:w="1568"/>
          </w:tcPr>
          <w:p>
            <w:r>
              <w:rPr>
                <w:sz w:val="14"/>
              </w:rPr>
              <w:t>1d</w:t>
            </w:r>
          </w:p>
        </w:tc>
        <w:tc>
          <w:tcPr>
            <w:tcW w:type="dxa" w:w="1568"/>
          </w:tcPr>
          <w:p>
            <w:r>
              <w:rPr>
                <w:sz w:val="14"/>
              </w:rPr>
              <w:t>141</w:t>
            </w:r>
          </w:p>
        </w:tc>
        <w:tc>
          <w:tcPr>
            <w:tcW w:type="dxa" w:w="1568"/>
          </w:tcPr>
          <w:p>
            <w:r>
              <w:rPr>
                <w:sz w:val="14"/>
              </w:rPr>
              <w:t>0.151</w:t>
            </w:r>
          </w:p>
        </w:tc>
        <w:tc>
          <w:tcPr>
            <w:tcW w:type="dxa" w:w="1568"/>
          </w:tcPr>
          <w:p>
            <w:r>
              <w:rPr>
                <w:sz w:val="14"/>
              </w:rPr>
              <w:t>2.087</w:t>
            </w:r>
          </w:p>
        </w:tc>
        <w:tc>
          <w:tcPr>
            <w:tcW w:type="dxa" w:w="1568"/>
          </w:tcPr>
          <w:p>
            <w:r>
              <w:rPr>
                <w:sz w:val="14"/>
              </w:rPr>
              <w:t>0.000</w:t>
            </w:r>
          </w:p>
        </w:tc>
        <w:tc>
          <w:tcPr>
            <w:tcW w:type="dxa" w:w="1568"/>
          </w:tcPr>
          <w:p>
            <w:r>
              <w:rPr>
                <w:sz w:val="14"/>
              </w:rPr>
              <w:t>38.298</w:t>
            </w:r>
          </w:p>
        </w:tc>
        <w:tc>
          <w:tcPr>
            <w:tcW w:type="dxa" w:w="1568"/>
          </w:tcPr>
          <w:p>
            <w:r>
              <w:rPr>
                <w:sz w:val="14"/>
              </w:rPr>
              <w:t>0.151</w:t>
            </w:r>
          </w:p>
        </w:tc>
        <w:tc>
          <w:tcPr>
            <w:tcW w:type="dxa" w:w="1568"/>
          </w:tcPr>
          <w:p>
            <w:r>
              <w:rPr>
                <w:sz w:val="14"/>
              </w:rPr>
              <w:t>2.006</w:t>
            </w:r>
          </w:p>
        </w:tc>
        <w:tc>
          <w:tcPr>
            <w:tcW w:type="dxa" w:w="1568"/>
          </w:tcPr>
          <w:p>
            <w:r>
              <w:rPr>
                <w:sz w:val="14"/>
              </w:rPr>
              <w:t>0.013</w:t>
            </w:r>
          </w:p>
        </w:tc>
      </w:tr>
      <w:tr>
        <w:tc>
          <w:tcPr>
            <w:tcW w:type="dxa" w:w="1568"/>
          </w:tcPr>
          <w:p>
            <w:r>
              <w:rPr>
                <w:sz w:val="14"/>
              </w:rPr>
              <w:t>Higher profit</w:t>
            </w:r>
          </w:p>
        </w:tc>
        <w:tc>
          <w:tcPr>
            <w:tcW w:type="dxa" w:w="1568"/>
          </w:tcPr>
          <w:p>
            <w:r>
              <w:rPr>
                <w:sz w:val="14"/>
              </w:rPr>
              <w:t>5d</w:t>
            </w:r>
          </w:p>
        </w:tc>
        <w:tc>
          <w:tcPr>
            <w:tcW w:type="dxa" w:w="1568"/>
          </w:tcPr>
          <w:p>
            <w:r>
              <w:rPr>
                <w:sz w:val="14"/>
              </w:rPr>
              <w:t>141</w:t>
            </w:r>
          </w:p>
        </w:tc>
        <w:tc>
          <w:tcPr>
            <w:tcW w:type="dxa" w:w="1568"/>
          </w:tcPr>
          <w:p>
            <w:r>
              <w:rPr>
                <w:sz w:val="14"/>
              </w:rPr>
              <w:t>-0.051</w:t>
            </w:r>
          </w:p>
        </w:tc>
        <w:tc>
          <w:tcPr>
            <w:tcW w:type="dxa" w:w="1568"/>
          </w:tcPr>
          <w:p>
            <w:r>
              <w:rPr>
                <w:sz w:val="14"/>
              </w:rPr>
              <w:t>7.214</w:t>
            </w:r>
          </w:p>
        </w:tc>
        <w:tc>
          <w:tcPr>
            <w:tcW w:type="dxa" w:w="1568"/>
          </w:tcPr>
          <w:p>
            <w:r>
              <w:rPr>
                <w:sz w:val="14"/>
              </w:rPr>
              <w:t>-0.149</w:t>
            </w:r>
          </w:p>
        </w:tc>
        <w:tc>
          <w:tcPr>
            <w:tcW w:type="dxa" w:w="1568"/>
          </w:tcPr>
          <w:p>
            <w:r>
              <w:rPr>
                <w:sz w:val="14"/>
              </w:rPr>
              <w:t>41.135</w:t>
            </w:r>
          </w:p>
        </w:tc>
        <w:tc>
          <w:tcPr>
            <w:tcW w:type="dxa" w:w="1568"/>
          </w:tcPr>
          <w:p>
            <w:r>
              <w:rPr>
                <w:sz w:val="14"/>
              </w:rPr>
              <w:t>-0.034</w:t>
            </w:r>
          </w:p>
        </w:tc>
        <w:tc>
          <w:tcPr>
            <w:tcW w:type="dxa" w:w="1568"/>
          </w:tcPr>
          <w:p>
            <w:r>
              <w:rPr>
                <w:sz w:val="14"/>
              </w:rPr>
              <w:t>6.514</w:t>
            </w:r>
          </w:p>
        </w:tc>
        <w:tc>
          <w:tcPr>
            <w:tcW w:type="dxa" w:w="1568"/>
          </w:tcPr>
          <w:p>
            <w:r>
              <w:rPr>
                <w:sz w:val="14"/>
              </w:rPr>
              <w:t>-0.061</w:t>
            </w:r>
          </w:p>
        </w:tc>
      </w:tr>
      <w:tr>
        <w:tc>
          <w:tcPr>
            <w:tcW w:type="dxa" w:w="1568"/>
          </w:tcPr>
          <w:p>
            <w:r>
              <w:rPr>
                <w:sz w:val="14"/>
              </w:rPr>
              <w:t>Higher profit</w:t>
            </w:r>
          </w:p>
        </w:tc>
        <w:tc>
          <w:tcPr>
            <w:tcW w:type="dxa" w:w="1568"/>
          </w:tcPr>
          <w:p>
            <w:r>
              <w:rPr>
                <w:sz w:val="14"/>
              </w:rPr>
              <w:t>21d</w:t>
            </w:r>
          </w:p>
        </w:tc>
        <w:tc>
          <w:tcPr>
            <w:tcW w:type="dxa" w:w="1568"/>
          </w:tcPr>
          <w:p>
            <w:r>
              <w:rPr>
                <w:sz w:val="14"/>
              </w:rPr>
              <w:t>141</w:t>
            </w:r>
          </w:p>
        </w:tc>
        <w:tc>
          <w:tcPr>
            <w:tcW w:type="dxa" w:w="1568"/>
          </w:tcPr>
          <w:p>
            <w:r>
              <w:rPr>
                <w:sz w:val="14"/>
              </w:rPr>
              <w:t>-0.466</w:t>
            </w:r>
          </w:p>
        </w:tc>
        <w:tc>
          <w:tcPr>
            <w:tcW w:type="dxa" w:w="1568"/>
          </w:tcPr>
          <w:p>
            <w:r>
              <w:rPr>
                <w:sz w:val="14"/>
              </w:rPr>
              <w:t>25.273</w:t>
            </w:r>
          </w:p>
        </w:tc>
        <w:tc>
          <w:tcPr>
            <w:tcW w:type="dxa" w:w="1568"/>
          </w:tcPr>
          <w:p>
            <w:r>
              <w:rPr>
                <w:sz w:val="14"/>
              </w:rPr>
              <w:t>-0.416</w:t>
            </w:r>
          </w:p>
        </w:tc>
        <w:tc>
          <w:tcPr>
            <w:tcW w:type="dxa" w:w="1568"/>
          </w:tcPr>
          <w:p>
            <w:r>
              <w:rPr>
                <w:sz w:val="14"/>
              </w:rPr>
              <w:t>40.426</w:t>
            </w:r>
          </w:p>
        </w:tc>
        <w:tc>
          <w:tcPr>
            <w:tcW w:type="dxa" w:w="1568"/>
          </w:tcPr>
          <w:p>
            <w:r>
              <w:rPr>
                <w:sz w:val="14"/>
              </w:rPr>
              <w:t>0.121</w:t>
            </w:r>
          </w:p>
        </w:tc>
        <w:tc>
          <w:tcPr>
            <w:tcW w:type="dxa" w:w="1568"/>
          </w:tcPr>
          <w:p>
            <w:r>
              <w:rPr>
                <w:sz w:val="14"/>
              </w:rPr>
              <w:t>23.599</w:t>
            </w:r>
          </w:p>
        </w:tc>
        <w:tc>
          <w:tcPr>
            <w:tcW w:type="dxa" w:w="1568"/>
          </w:tcPr>
          <w:p>
            <w:r>
              <w:rPr>
                <w:sz w:val="14"/>
              </w:rPr>
              <w:t>-0.024</w:t>
            </w:r>
          </w:p>
        </w:tc>
      </w:tr>
      <w:tr>
        <w:tc>
          <w:tcPr>
            <w:tcW w:type="dxa" w:w="1568"/>
          </w:tcPr>
          <w:p>
            <w:r>
              <w:rPr>
                <w:sz w:val="14"/>
              </w:rPr>
              <w:t>In line / unchanged</w:t>
            </w:r>
          </w:p>
        </w:tc>
        <w:tc>
          <w:tcPr>
            <w:tcW w:type="dxa" w:w="1568"/>
          </w:tcPr>
          <w:p>
            <w:r>
              <w:rPr>
                <w:sz w:val="14"/>
              </w:rPr>
              <w:t>1d</w:t>
            </w:r>
          </w:p>
        </w:tc>
        <w:tc>
          <w:tcPr>
            <w:tcW w:type="dxa" w:w="1568"/>
          </w:tcPr>
          <w:p>
            <w:r>
              <w:rPr>
                <w:sz w:val="14"/>
              </w:rPr>
              <w:t>16</w:t>
            </w:r>
          </w:p>
        </w:tc>
        <w:tc>
          <w:tcPr>
            <w:tcW w:type="dxa" w:w="1568"/>
          </w:tcPr>
          <w:p>
            <w:r>
              <w:rPr>
                <w:sz w:val="14"/>
              </w:rPr>
              <w:t>2.998</w:t>
            </w:r>
          </w:p>
        </w:tc>
        <w:tc>
          <w:tcPr>
            <w:tcW w:type="dxa" w:w="1568"/>
          </w:tcPr>
          <w:p>
            <w:r>
              <w:rPr>
                <w:sz w:val="14"/>
              </w:rPr>
              <w:t>36.588</w:t>
            </w:r>
          </w:p>
        </w:tc>
        <w:tc>
          <w:tcPr>
            <w:tcW w:type="dxa" w:w="1568"/>
          </w:tcPr>
          <w:p>
            <w:r>
              <w:rPr>
                <w:sz w:val="14"/>
              </w:rPr>
              <w:t>0.169</w:t>
            </w:r>
          </w:p>
        </w:tc>
        <w:tc>
          <w:tcPr>
            <w:tcW w:type="dxa" w:w="1568"/>
          </w:tcPr>
          <w:p>
            <w:r>
              <w:rPr>
                <w:sz w:val="14"/>
              </w:rPr>
              <w:t>50.000</w:t>
            </w:r>
          </w:p>
        </w:tc>
        <w:tc>
          <w:tcPr>
            <w:tcW w:type="dxa" w:w="1568"/>
          </w:tcPr>
          <w:p>
            <w:r>
              <w:rPr>
                <w:sz w:val="14"/>
              </w:rPr>
              <w:t>3.098</w:t>
            </w:r>
          </w:p>
        </w:tc>
        <w:tc>
          <w:tcPr>
            <w:tcW w:type="dxa" w:w="1568"/>
          </w:tcPr>
          <w:p>
            <w:r>
              <w:rPr>
                <w:sz w:val="14"/>
              </w:rPr>
              <w:t>34.948</w:t>
            </w:r>
          </w:p>
        </w:tc>
        <w:tc>
          <w:tcPr>
            <w:tcW w:type="dxa" w:w="1568"/>
          </w:tcPr>
          <w:p>
            <w:r>
              <w:rPr>
                <w:sz w:val="14"/>
              </w:rPr>
              <w:t>0.394</w:t>
            </w:r>
          </w:p>
        </w:tc>
      </w:tr>
      <w:tr>
        <w:tc>
          <w:tcPr>
            <w:tcW w:type="dxa" w:w="1568"/>
          </w:tcPr>
          <w:p>
            <w:r>
              <w:rPr>
                <w:sz w:val="14"/>
              </w:rPr>
              <w:t>In line / unchanged</w:t>
            </w:r>
          </w:p>
        </w:tc>
        <w:tc>
          <w:tcPr>
            <w:tcW w:type="dxa" w:w="1568"/>
          </w:tcPr>
          <w:p>
            <w:r>
              <w:rPr>
                <w:sz w:val="14"/>
              </w:rPr>
              <w:t>5d</w:t>
            </w:r>
          </w:p>
        </w:tc>
        <w:tc>
          <w:tcPr>
            <w:tcW w:type="dxa" w:w="1568"/>
          </w:tcPr>
          <w:p>
            <w:r>
              <w:rPr>
                <w:sz w:val="14"/>
              </w:rPr>
              <w:t>16</w:t>
            </w:r>
          </w:p>
        </w:tc>
        <w:tc>
          <w:tcPr>
            <w:tcW w:type="dxa" w:w="1568"/>
          </w:tcPr>
          <w:p>
            <w:r>
              <w:rPr>
                <w:sz w:val="14"/>
              </w:rPr>
              <w:t>2.590</w:t>
            </w:r>
          </w:p>
        </w:tc>
        <w:tc>
          <w:tcPr>
            <w:tcW w:type="dxa" w:w="1568"/>
          </w:tcPr>
          <w:p>
            <w:r>
              <w:rPr>
                <w:sz w:val="14"/>
              </w:rPr>
              <w:t>34.904</w:t>
            </w:r>
          </w:p>
        </w:tc>
        <w:tc>
          <w:tcPr>
            <w:tcW w:type="dxa" w:w="1568"/>
          </w:tcPr>
          <w:p>
            <w:r>
              <w:rPr>
                <w:sz w:val="14"/>
              </w:rPr>
              <w:t>-0.310</w:t>
            </w:r>
          </w:p>
        </w:tc>
        <w:tc>
          <w:tcPr>
            <w:tcW w:type="dxa" w:w="1568"/>
          </w:tcPr>
          <w:p>
            <w:r>
              <w:rPr>
                <w:sz w:val="14"/>
              </w:rPr>
              <w:t>43.750</w:t>
            </w:r>
          </w:p>
        </w:tc>
        <w:tc>
          <w:tcPr>
            <w:tcW w:type="dxa" w:w="1568"/>
          </w:tcPr>
          <w:p>
            <w:r>
              <w:rPr>
                <w:sz w:val="14"/>
              </w:rPr>
              <w:t>2.889</w:t>
            </w:r>
          </w:p>
        </w:tc>
        <w:tc>
          <w:tcPr>
            <w:tcW w:type="dxa" w:w="1568"/>
          </w:tcPr>
          <w:p>
            <w:r>
              <w:rPr>
                <w:sz w:val="14"/>
              </w:rPr>
              <w:t>30.352</w:t>
            </w:r>
          </w:p>
        </w:tc>
        <w:tc>
          <w:tcPr>
            <w:tcW w:type="dxa" w:w="1568"/>
          </w:tcPr>
          <w:p>
            <w:r>
              <w:rPr>
                <w:sz w:val="14"/>
              </w:rPr>
              <w:t>0.924</w:t>
            </w:r>
          </w:p>
        </w:tc>
      </w:tr>
      <w:tr>
        <w:tc>
          <w:tcPr>
            <w:tcW w:type="dxa" w:w="1568"/>
          </w:tcPr>
          <w:p>
            <w:r>
              <w:rPr>
                <w:sz w:val="14"/>
              </w:rPr>
              <w:t>In line / unchanged</w:t>
            </w:r>
          </w:p>
        </w:tc>
        <w:tc>
          <w:tcPr>
            <w:tcW w:type="dxa" w:w="1568"/>
          </w:tcPr>
          <w:p>
            <w:r>
              <w:rPr>
                <w:sz w:val="14"/>
              </w:rPr>
              <w:t>21d</w:t>
            </w:r>
          </w:p>
        </w:tc>
        <w:tc>
          <w:tcPr>
            <w:tcW w:type="dxa" w:w="1568"/>
          </w:tcPr>
          <w:p>
            <w:r>
              <w:rPr>
                <w:sz w:val="14"/>
              </w:rPr>
              <w:t>16</w:t>
            </w:r>
          </w:p>
        </w:tc>
        <w:tc>
          <w:tcPr>
            <w:tcW w:type="dxa" w:w="1568"/>
          </w:tcPr>
          <w:p>
            <w:r>
              <w:rPr>
                <w:sz w:val="14"/>
              </w:rPr>
              <w:t>3.864</w:t>
            </w:r>
          </w:p>
        </w:tc>
        <w:tc>
          <w:tcPr>
            <w:tcW w:type="dxa" w:w="1568"/>
          </w:tcPr>
          <w:p>
            <w:r>
              <w:rPr>
                <w:sz w:val="14"/>
              </w:rPr>
              <w:t>100.780</w:t>
            </w:r>
          </w:p>
        </w:tc>
        <w:tc>
          <w:tcPr>
            <w:tcW w:type="dxa" w:w="1568"/>
          </w:tcPr>
          <w:p>
            <w:r>
              <w:rPr>
                <w:sz w:val="14"/>
              </w:rPr>
              <w:t>1.712</w:t>
            </w:r>
          </w:p>
        </w:tc>
        <w:tc>
          <w:tcPr>
            <w:tcW w:type="dxa" w:w="1568"/>
          </w:tcPr>
          <w:p>
            <w:r>
              <w:rPr>
                <w:sz w:val="14"/>
              </w:rPr>
              <w:t>62.500</w:t>
            </w:r>
          </w:p>
        </w:tc>
        <w:tc>
          <w:tcPr>
            <w:tcW w:type="dxa" w:w="1568"/>
          </w:tcPr>
          <w:p>
            <w:r>
              <w:rPr>
                <w:sz w:val="14"/>
              </w:rPr>
              <w:t>4.357</w:t>
            </w:r>
          </w:p>
        </w:tc>
        <w:tc>
          <w:tcPr>
            <w:tcW w:type="dxa" w:w="1568"/>
          </w:tcPr>
          <w:p>
            <w:r>
              <w:rPr>
                <w:sz w:val="14"/>
              </w:rPr>
              <w:t>96.460</w:t>
            </w:r>
          </w:p>
        </w:tc>
        <w:tc>
          <w:tcPr>
            <w:tcW w:type="dxa" w:w="1568"/>
          </w:tcPr>
          <w:p>
            <w:r>
              <w:rPr>
                <w:sz w:val="14"/>
              </w:rPr>
              <w:t>2.513</w:t>
            </w:r>
          </w:p>
        </w:tc>
      </w:tr>
      <w:tr>
        <w:tc>
          <w:tcPr>
            <w:tcW w:type="dxa" w:w="1568"/>
          </w:tcPr>
          <w:p>
            <w:r>
              <w:rPr>
                <w:sz w:val="14"/>
              </w:rPr>
              <w:t>Loss</w:t>
            </w:r>
          </w:p>
        </w:tc>
        <w:tc>
          <w:tcPr>
            <w:tcW w:type="dxa" w:w="1568"/>
          </w:tcPr>
          <w:p>
            <w:r>
              <w:rPr>
                <w:sz w:val="14"/>
              </w:rPr>
              <w:t>1d</w:t>
            </w:r>
          </w:p>
        </w:tc>
        <w:tc>
          <w:tcPr>
            <w:tcW w:type="dxa" w:w="1568"/>
          </w:tcPr>
          <w:p>
            <w:r>
              <w:rPr>
                <w:sz w:val="14"/>
              </w:rPr>
              <w:t>19</w:t>
            </w:r>
          </w:p>
        </w:tc>
        <w:tc>
          <w:tcPr>
            <w:tcW w:type="dxa" w:w="1568"/>
          </w:tcPr>
          <w:p>
            <w:r>
              <w:rPr>
                <w:sz w:val="14"/>
              </w:rPr>
              <w:t>-0.484</w:t>
            </w:r>
          </w:p>
        </w:tc>
        <w:tc>
          <w:tcPr>
            <w:tcW w:type="dxa" w:w="1568"/>
          </w:tcPr>
          <w:p>
            <w:r>
              <w:rPr>
                <w:sz w:val="14"/>
              </w:rPr>
              <w:t>0.674</w:t>
            </w:r>
          </w:p>
        </w:tc>
        <w:tc>
          <w:tcPr>
            <w:tcW w:type="dxa" w:w="1568"/>
          </w:tcPr>
          <w:p>
            <w:r>
              <w:rPr>
                <w:sz w:val="14"/>
              </w:rPr>
              <w:t>-0.339</w:t>
            </w:r>
          </w:p>
        </w:tc>
        <w:tc>
          <w:tcPr>
            <w:tcW w:type="dxa" w:w="1568"/>
          </w:tcPr>
          <w:p>
            <w:r>
              <w:rPr>
                <w:sz w:val="14"/>
              </w:rPr>
              <w:t>10.526</w:t>
            </w:r>
          </w:p>
        </w:tc>
        <w:tc>
          <w:tcPr>
            <w:tcW w:type="dxa" w:w="1568"/>
          </w:tcPr>
          <w:p>
            <w:r>
              <w:rPr>
                <w:sz w:val="14"/>
              </w:rPr>
              <w:t>-0.536</w:t>
            </w:r>
          </w:p>
        </w:tc>
        <w:tc>
          <w:tcPr>
            <w:tcW w:type="dxa" w:w="1568"/>
          </w:tcPr>
          <w:p>
            <w:r>
              <w:rPr>
                <w:sz w:val="14"/>
              </w:rPr>
              <w:t>0.715</w:t>
            </w:r>
          </w:p>
        </w:tc>
        <w:tc>
          <w:tcPr>
            <w:tcW w:type="dxa" w:w="1568"/>
          </w:tcPr>
          <w:p>
            <w:r>
              <w:rPr>
                <w:sz w:val="14"/>
              </w:rPr>
              <w:t>-0.260</w:t>
            </w:r>
          </w:p>
        </w:tc>
      </w:tr>
      <w:tr>
        <w:tc>
          <w:tcPr>
            <w:tcW w:type="dxa" w:w="1568"/>
          </w:tcPr>
          <w:p>
            <w:r>
              <w:rPr>
                <w:sz w:val="14"/>
              </w:rPr>
              <w:t>Loss</w:t>
            </w:r>
          </w:p>
        </w:tc>
        <w:tc>
          <w:tcPr>
            <w:tcW w:type="dxa" w:w="1568"/>
          </w:tcPr>
          <w:p>
            <w:r>
              <w:rPr>
                <w:sz w:val="14"/>
              </w:rPr>
              <w:t>5d</w:t>
            </w:r>
          </w:p>
        </w:tc>
        <w:tc>
          <w:tcPr>
            <w:tcW w:type="dxa" w:w="1568"/>
          </w:tcPr>
          <w:p>
            <w:r>
              <w:rPr>
                <w:sz w:val="14"/>
              </w:rPr>
              <w:t>19</w:t>
            </w:r>
          </w:p>
        </w:tc>
        <w:tc>
          <w:tcPr>
            <w:tcW w:type="dxa" w:w="1568"/>
          </w:tcPr>
          <w:p>
            <w:r>
              <w:rPr>
                <w:sz w:val="14"/>
              </w:rPr>
              <w:t>-0.703</w:t>
            </w:r>
          </w:p>
        </w:tc>
        <w:tc>
          <w:tcPr>
            <w:tcW w:type="dxa" w:w="1568"/>
          </w:tcPr>
          <w:p>
            <w:r>
              <w:rPr>
                <w:sz w:val="14"/>
              </w:rPr>
              <w:t>2.793</w:t>
            </w:r>
          </w:p>
        </w:tc>
        <w:tc>
          <w:tcPr>
            <w:tcW w:type="dxa" w:w="1568"/>
          </w:tcPr>
          <w:p>
            <w:r>
              <w:rPr>
                <w:sz w:val="14"/>
              </w:rPr>
              <w:t>-0.164</w:t>
            </w:r>
          </w:p>
        </w:tc>
        <w:tc>
          <w:tcPr>
            <w:tcW w:type="dxa" w:w="1568"/>
          </w:tcPr>
          <w:p>
            <w:r>
              <w:rPr>
                <w:sz w:val="14"/>
              </w:rPr>
              <w:t>26.316</w:t>
            </w:r>
          </w:p>
        </w:tc>
        <w:tc>
          <w:tcPr>
            <w:tcW w:type="dxa" w:w="1568"/>
          </w:tcPr>
          <w:p>
            <w:r>
              <w:rPr>
                <w:sz w:val="14"/>
              </w:rPr>
              <w:t>-0.709</w:t>
            </w:r>
          </w:p>
        </w:tc>
        <w:tc>
          <w:tcPr>
            <w:tcW w:type="dxa" w:w="1568"/>
          </w:tcPr>
          <w:p>
            <w:r>
              <w:rPr>
                <w:sz w:val="14"/>
              </w:rPr>
              <w:t>2.756</w:t>
            </w:r>
          </w:p>
        </w:tc>
        <w:tc>
          <w:tcPr>
            <w:tcW w:type="dxa" w:w="1568"/>
          </w:tcPr>
          <w:p>
            <w:r>
              <w:rPr>
                <w:sz w:val="14"/>
              </w:rPr>
              <w:t>-0.238</w:t>
            </w:r>
          </w:p>
        </w:tc>
      </w:tr>
      <w:tr>
        <w:tc>
          <w:tcPr>
            <w:tcW w:type="dxa" w:w="1568"/>
          </w:tcPr>
          <w:p>
            <w:r>
              <w:rPr>
                <w:sz w:val="14"/>
              </w:rPr>
              <w:t>Loss</w:t>
            </w:r>
          </w:p>
        </w:tc>
        <w:tc>
          <w:tcPr>
            <w:tcW w:type="dxa" w:w="1568"/>
          </w:tcPr>
          <w:p>
            <w:r>
              <w:rPr>
                <w:sz w:val="14"/>
              </w:rPr>
              <w:t>21d</w:t>
            </w:r>
          </w:p>
        </w:tc>
        <w:tc>
          <w:tcPr>
            <w:tcW w:type="dxa" w:w="1568"/>
          </w:tcPr>
          <w:p>
            <w:r>
              <w:rPr>
                <w:sz w:val="14"/>
              </w:rPr>
              <w:t>19</w:t>
            </w:r>
          </w:p>
        </w:tc>
        <w:tc>
          <w:tcPr>
            <w:tcW w:type="dxa" w:w="1568"/>
          </w:tcPr>
          <w:p>
            <w:r>
              <w:rPr>
                <w:sz w:val="14"/>
              </w:rPr>
              <w:t>-1.373</w:t>
            </w:r>
          </w:p>
        </w:tc>
        <w:tc>
          <w:tcPr>
            <w:tcW w:type="dxa" w:w="1568"/>
          </w:tcPr>
          <w:p>
            <w:r>
              <w:rPr>
                <w:sz w:val="14"/>
              </w:rPr>
              <w:t>16.902</w:t>
            </w:r>
          </w:p>
        </w:tc>
        <w:tc>
          <w:tcPr>
            <w:tcW w:type="dxa" w:w="1568"/>
          </w:tcPr>
          <w:p>
            <w:r>
              <w:rPr>
                <w:sz w:val="14"/>
              </w:rPr>
              <w:t>-1.042</w:t>
            </w:r>
          </w:p>
        </w:tc>
        <w:tc>
          <w:tcPr>
            <w:tcW w:type="dxa" w:w="1568"/>
          </w:tcPr>
          <w:p>
            <w:r>
              <w:rPr>
                <w:sz w:val="14"/>
              </w:rPr>
              <w:t>36.842</w:t>
            </w:r>
          </w:p>
        </w:tc>
        <w:tc>
          <w:tcPr>
            <w:tcW w:type="dxa" w:w="1568"/>
          </w:tcPr>
          <w:p>
            <w:r>
              <w:rPr>
                <w:sz w:val="14"/>
              </w:rPr>
              <w:t>-0.453</w:t>
            </w:r>
          </w:p>
        </w:tc>
        <w:tc>
          <w:tcPr>
            <w:tcW w:type="dxa" w:w="1568"/>
          </w:tcPr>
          <w:p>
            <w:r>
              <w:rPr>
                <w:sz w:val="14"/>
              </w:rPr>
              <w:t>17.505</w:t>
            </w:r>
          </w:p>
        </w:tc>
        <w:tc>
          <w:tcPr>
            <w:tcW w:type="dxa" w:w="1568"/>
          </w:tcPr>
          <w:p>
            <w:r>
              <w:rPr>
                <w:sz w:val="14"/>
              </w:rPr>
              <w:t>-0.135</w:t>
            </w:r>
          </w:p>
        </w:tc>
      </w:tr>
      <w:tr>
        <w:tc>
          <w:tcPr>
            <w:tcW w:type="dxa" w:w="1568"/>
          </w:tcPr>
          <w:p>
            <w:r>
              <w:rPr>
                <w:sz w:val="14"/>
              </w:rPr>
              <w:t>Lower profit</w:t>
            </w:r>
          </w:p>
        </w:tc>
        <w:tc>
          <w:tcPr>
            <w:tcW w:type="dxa" w:w="1568"/>
          </w:tcPr>
          <w:p>
            <w:r>
              <w:rPr>
                <w:sz w:val="14"/>
              </w:rPr>
              <w:t>1d</w:t>
            </w:r>
          </w:p>
        </w:tc>
        <w:tc>
          <w:tcPr>
            <w:tcW w:type="dxa" w:w="1568"/>
          </w:tcPr>
          <w:p>
            <w:r>
              <w:rPr>
                <w:sz w:val="14"/>
              </w:rPr>
              <w:t>41</w:t>
            </w:r>
          </w:p>
        </w:tc>
        <w:tc>
          <w:tcPr>
            <w:tcW w:type="dxa" w:w="1568"/>
          </w:tcPr>
          <w:p>
            <w:r>
              <w:rPr>
                <w:sz w:val="14"/>
              </w:rPr>
              <w:t>-0.395</w:t>
            </w:r>
          </w:p>
        </w:tc>
        <w:tc>
          <w:tcPr>
            <w:tcW w:type="dxa" w:w="1568"/>
          </w:tcPr>
          <w:p>
            <w:r>
              <w:rPr>
                <w:sz w:val="14"/>
              </w:rPr>
              <w:t>2.607</w:t>
            </w:r>
          </w:p>
        </w:tc>
        <w:tc>
          <w:tcPr>
            <w:tcW w:type="dxa" w:w="1568"/>
          </w:tcPr>
          <w:p>
            <w:r>
              <w:rPr>
                <w:sz w:val="14"/>
              </w:rPr>
              <w:t>0.000</w:t>
            </w:r>
          </w:p>
        </w:tc>
        <w:tc>
          <w:tcPr>
            <w:tcW w:type="dxa" w:w="1568"/>
          </w:tcPr>
          <w:p>
            <w:r>
              <w:rPr>
                <w:sz w:val="14"/>
              </w:rPr>
              <w:t>36.585</w:t>
            </w:r>
          </w:p>
        </w:tc>
        <w:tc>
          <w:tcPr>
            <w:tcW w:type="dxa" w:w="1568"/>
          </w:tcPr>
          <w:p>
            <w:r>
              <w:rPr>
                <w:sz w:val="14"/>
              </w:rPr>
              <w:t>-0.461</w:t>
            </w:r>
          </w:p>
        </w:tc>
        <w:tc>
          <w:tcPr>
            <w:tcW w:type="dxa" w:w="1568"/>
          </w:tcPr>
          <w:p>
            <w:r>
              <w:rPr>
                <w:sz w:val="14"/>
              </w:rPr>
              <w:t>2.418</w:t>
            </w:r>
          </w:p>
        </w:tc>
        <w:tc>
          <w:tcPr>
            <w:tcW w:type="dxa" w:w="1568"/>
          </w:tcPr>
          <w:p>
            <w:r>
              <w:rPr>
                <w:sz w:val="14"/>
              </w:rPr>
              <w:t>-0.317</w:t>
            </w:r>
          </w:p>
        </w:tc>
      </w:tr>
      <w:tr>
        <w:tc>
          <w:tcPr>
            <w:tcW w:type="dxa" w:w="1568"/>
          </w:tcPr>
          <w:p>
            <w:r>
              <w:rPr>
                <w:sz w:val="14"/>
              </w:rPr>
              <w:t>Lower profit</w:t>
            </w:r>
          </w:p>
        </w:tc>
        <w:tc>
          <w:tcPr>
            <w:tcW w:type="dxa" w:w="1568"/>
          </w:tcPr>
          <w:p>
            <w:r>
              <w:rPr>
                <w:sz w:val="14"/>
              </w:rPr>
              <w:t>5d</w:t>
            </w:r>
          </w:p>
        </w:tc>
        <w:tc>
          <w:tcPr>
            <w:tcW w:type="dxa" w:w="1568"/>
          </w:tcPr>
          <w:p>
            <w:r>
              <w:rPr>
                <w:sz w:val="14"/>
              </w:rPr>
              <w:t>41</w:t>
            </w:r>
          </w:p>
        </w:tc>
        <w:tc>
          <w:tcPr>
            <w:tcW w:type="dxa" w:w="1568"/>
          </w:tcPr>
          <w:p>
            <w:r>
              <w:rPr>
                <w:sz w:val="14"/>
              </w:rPr>
              <w:t>-0.660</w:t>
            </w:r>
          </w:p>
        </w:tc>
        <w:tc>
          <w:tcPr>
            <w:tcW w:type="dxa" w:w="1568"/>
          </w:tcPr>
          <w:p>
            <w:r>
              <w:rPr>
                <w:sz w:val="14"/>
              </w:rPr>
              <w:t>8.150</w:t>
            </w:r>
          </w:p>
        </w:tc>
        <w:tc>
          <w:tcPr>
            <w:tcW w:type="dxa" w:w="1568"/>
          </w:tcPr>
          <w:p>
            <w:r>
              <w:rPr>
                <w:sz w:val="14"/>
              </w:rPr>
              <w:t>-0.258</w:t>
            </w:r>
          </w:p>
        </w:tc>
        <w:tc>
          <w:tcPr>
            <w:tcW w:type="dxa" w:w="1568"/>
          </w:tcPr>
          <w:p>
            <w:r>
              <w:rPr>
                <w:sz w:val="14"/>
              </w:rPr>
              <w:t>39.024</w:t>
            </w:r>
          </w:p>
        </w:tc>
        <w:tc>
          <w:tcPr>
            <w:tcW w:type="dxa" w:w="1568"/>
          </w:tcPr>
          <w:p>
            <w:r>
              <w:rPr>
                <w:sz w:val="14"/>
              </w:rPr>
              <w:t>-0.694</w:t>
            </w:r>
          </w:p>
        </w:tc>
        <w:tc>
          <w:tcPr>
            <w:tcW w:type="dxa" w:w="1568"/>
          </w:tcPr>
          <w:p>
            <w:r>
              <w:rPr>
                <w:sz w:val="14"/>
              </w:rPr>
              <w:t>7.366</w:t>
            </w:r>
          </w:p>
        </w:tc>
        <w:tc>
          <w:tcPr>
            <w:tcW w:type="dxa" w:w="1568"/>
          </w:tcPr>
          <w:p>
            <w:r>
              <w:rPr>
                <w:sz w:val="14"/>
              </w:rPr>
              <w:t>-0.429</w:t>
            </w:r>
          </w:p>
        </w:tc>
      </w:tr>
      <w:tr>
        <w:tc>
          <w:tcPr>
            <w:tcW w:type="dxa" w:w="1568"/>
          </w:tcPr>
          <w:p>
            <w:r>
              <w:rPr>
                <w:sz w:val="14"/>
              </w:rPr>
              <w:t>Lower profit</w:t>
            </w:r>
          </w:p>
        </w:tc>
        <w:tc>
          <w:tcPr>
            <w:tcW w:type="dxa" w:w="1568"/>
          </w:tcPr>
          <w:p>
            <w:r>
              <w:rPr>
                <w:sz w:val="14"/>
              </w:rPr>
              <w:t>21d</w:t>
            </w:r>
          </w:p>
        </w:tc>
        <w:tc>
          <w:tcPr>
            <w:tcW w:type="dxa" w:w="1568"/>
          </w:tcPr>
          <w:p>
            <w:r>
              <w:rPr>
                <w:sz w:val="14"/>
              </w:rPr>
              <w:t>41</w:t>
            </w:r>
          </w:p>
        </w:tc>
        <w:tc>
          <w:tcPr>
            <w:tcW w:type="dxa" w:w="1568"/>
          </w:tcPr>
          <w:p>
            <w:r>
              <w:rPr>
                <w:sz w:val="14"/>
              </w:rPr>
              <w:t>-0.823</w:t>
            </w:r>
          </w:p>
        </w:tc>
        <w:tc>
          <w:tcPr>
            <w:tcW w:type="dxa" w:w="1568"/>
          </w:tcPr>
          <w:p>
            <w:r>
              <w:rPr>
                <w:sz w:val="14"/>
              </w:rPr>
              <w:t>13.917</w:t>
            </w:r>
          </w:p>
        </w:tc>
        <w:tc>
          <w:tcPr>
            <w:tcW w:type="dxa" w:w="1568"/>
          </w:tcPr>
          <w:p>
            <w:r>
              <w:rPr>
                <w:sz w:val="14"/>
              </w:rPr>
              <w:t>-0.772</w:t>
            </w:r>
          </w:p>
        </w:tc>
        <w:tc>
          <w:tcPr>
            <w:tcW w:type="dxa" w:w="1568"/>
          </w:tcPr>
          <w:p>
            <w:r>
              <w:rPr>
                <w:sz w:val="14"/>
              </w:rPr>
              <w:t>34.146</w:t>
            </w:r>
          </w:p>
        </w:tc>
        <w:tc>
          <w:tcPr>
            <w:tcW w:type="dxa" w:w="1568"/>
          </w:tcPr>
          <w:p>
            <w:r>
              <w:rPr>
                <w:sz w:val="14"/>
              </w:rPr>
              <w:t>-0.496</w:t>
            </w:r>
          </w:p>
        </w:tc>
        <w:tc>
          <w:tcPr>
            <w:tcW w:type="dxa" w:w="1568"/>
          </w:tcPr>
          <w:p>
            <w:r>
              <w:rPr>
                <w:sz w:val="14"/>
              </w:rPr>
              <w:t>13.659</w:t>
            </w:r>
          </w:p>
        </w:tc>
        <w:tc>
          <w:tcPr>
            <w:tcW w:type="dxa" w:w="1568"/>
          </w:tcPr>
          <w:p>
            <w:r>
              <w:rPr>
                <w:sz w:val="14"/>
              </w:rPr>
              <w:t>-0.618</w:t>
            </w:r>
          </w:p>
        </w:tc>
      </w:tr>
    </w:tbl>
    <w:p>
      <w:r>
        <w:t>Means, medians and positive shares are percentages; variances are squared percentage points. Abnormal return is the share return minus the equal-weight Baltic-market return over the same horizon.</w:t>
      </w:r>
    </w:p>
    <w:p>
      <w:pPr>
        <w:pStyle w:val="Heading2"/>
      </w:pPr>
      <w:r>
        <w:t>Table 4B. Kruskal-Wallis tests across profit-outcome groups</w:t>
      </w:r>
    </w:p>
    <w:tbl>
      <w:tblPr>
        <w:tblStyle w:val="TableGrid"/>
        <w:tblW w:type="auto" w:w="0"/>
        <w:tblLook w:firstColumn="1" w:firstRow="1" w:lastColumn="0" w:lastRow="0" w:noHBand="0" w:noVBand="1" w:val="04A0"/>
      </w:tblPr>
      <w:tblGrid>
        <w:gridCol w:w="2240"/>
        <w:gridCol w:w="2240"/>
        <w:gridCol w:w="2240"/>
        <w:gridCol w:w="2240"/>
        <w:gridCol w:w="2240"/>
        <w:gridCol w:w="2240"/>
        <w:gridCol w:w="2240"/>
      </w:tblGrid>
      <w:tr>
        <w:tc>
          <w:tcPr>
            <w:tcW w:type="dxa" w:w="2240"/>
          </w:tcPr>
          <w:p>
            <w:r>
              <w:rPr>
                <w:sz w:val="12"/>
              </w:rPr>
              <w:t>horizon_days</w:t>
            </w:r>
          </w:p>
        </w:tc>
        <w:tc>
          <w:tcPr>
            <w:tcW w:type="dxa" w:w="2240"/>
          </w:tcPr>
          <w:p>
            <w:r>
              <w:rPr>
                <w:sz w:val="12"/>
              </w:rPr>
              <w:t>groups</w:t>
            </w:r>
          </w:p>
        </w:tc>
        <w:tc>
          <w:tcPr>
            <w:tcW w:type="dxa" w:w="2240"/>
          </w:tcPr>
          <w:p>
            <w:r>
              <w:rPr>
                <w:sz w:val="12"/>
              </w:rPr>
              <w:t>classified_events</w:t>
            </w:r>
          </w:p>
        </w:tc>
        <w:tc>
          <w:tcPr>
            <w:tcW w:type="dxa" w:w="2240"/>
          </w:tcPr>
          <w:p>
            <w:r>
              <w:rPr>
                <w:sz w:val="12"/>
              </w:rPr>
              <w:t>kruskal_H</w:t>
            </w:r>
          </w:p>
        </w:tc>
        <w:tc>
          <w:tcPr>
            <w:tcW w:type="dxa" w:w="2240"/>
          </w:tcPr>
          <w:p>
            <w:r>
              <w:rPr>
                <w:sz w:val="12"/>
              </w:rPr>
              <w:t>p_value</w:t>
            </w:r>
          </w:p>
        </w:tc>
        <w:tc>
          <w:tcPr>
            <w:tcW w:type="dxa" w:w="2240"/>
          </w:tcPr>
          <w:p>
            <w:r>
              <w:rPr>
                <w:sz w:val="12"/>
              </w:rPr>
              <w:t>p_BH</w:t>
            </w:r>
          </w:p>
        </w:tc>
        <w:tc>
          <w:tcPr>
            <w:tcW w:type="dxa" w:w="2240"/>
          </w:tcPr>
          <w:p>
            <w:r>
              <w:rPr>
                <w:sz w:val="12"/>
              </w:rPr>
              <w:t>conclusion</w:t>
            </w:r>
          </w:p>
        </w:tc>
      </w:tr>
      <w:tr>
        <w:tc>
          <w:tcPr>
            <w:tcW w:type="dxa" w:w="2240"/>
          </w:tcPr>
          <w:p>
            <w:r>
              <w:rPr>
                <w:sz w:val="12"/>
              </w:rPr>
              <w:t>1</w:t>
            </w:r>
          </w:p>
        </w:tc>
        <w:tc>
          <w:tcPr>
            <w:tcW w:type="dxa" w:w="2240"/>
          </w:tcPr>
          <w:p>
            <w:r>
              <w:rPr>
                <w:sz w:val="12"/>
              </w:rPr>
              <w:t>4</w:t>
            </w:r>
          </w:p>
        </w:tc>
        <w:tc>
          <w:tcPr>
            <w:tcW w:type="dxa" w:w="2240"/>
          </w:tcPr>
          <w:p>
            <w:r>
              <w:rPr>
                <w:sz w:val="12"/>
              </w:rPr>
              <w:t>217</w:t>
            </w:r>
          </w:p>
        </w:tc>
        <w:tc>
          <w:tcPr>
            <w:tcW w:type="dxa" w:w="2240"/>
          </w:tcPr>
          <w:p>
            <w:r>
              <w:rPr>
                <w:sz w:val="12"/>
              </w:rPr>
              <w:t>9.7887</w:t>
            </w:r>
          </w:p>
        </w:tc>
        <w:tc>
          <w:tcPr>
            <w:tcW w:type="dxa" w:w="2240"/>
          </w:tcPr>
          <w:p>
            <w:r>
              <w:rPr>
                <w:sz w:val="12"/>
              </w:rPr>
              <w:t>0.0205</w:t>
            </w:r>
          </w:p>
        </w:tc>
        <w:tc>
          <w:tcPr>
            <w:tcW w:type="dxa" w:w="2240"/>
          </w:tcPr>
          <w:p>
            <w:r>
              <w:rPr>
                <w:sz w:val="12"/>
              </w:rPr>
              <w:t>0.3681</w:t>
            </w:r>
          </w:p>
        </w:tc>
        <w:tc>
          <w:tcPr>
            <w:tcW w:type="dxa" w:w="2240"/>
          </w:tcPr>
          <w:p>
            <w:r>
              <w:rPr>
                <w:sz w:val="12"/>
              </w:rPr>
              <w:t>No adjusted evidence</w:t>
            </w:r>
          </w:p>
        </w:tc>
      </w:tr>
      <w:tr>
        <w:tc>
          <w:tcPr>
            <w:tcW w:type="dxa" w:w="2240"/>
          </w:tcPr>
          <w:p>
            <w:r>
              <w:rPr>
                <w:sz w:val="12"/>
              </w:rPr>
              <w:t>5</w:t>
            </w:r>
          </w:p>
        </w:tc>
        <w:tc>
          <w:tcPr>
            <w:tcW w:type="dxa" w:w="2240"/>
          </w:tcPr>
          <w:p>
            <w:r>
              <w:rPr>
                <w:sz w:val="12"/>
              </w:rPr>
              <w:t>4</w:t>
            </w:r>
          </w:p>
        </w:tc>
        <w:tc>
          <w:tcPr>
            <w:tcW w:type="dxa" w:w="2240"/>
          </w:tcPr>
          <w:p>
            <w:r>
              <w:rPr>
                <w:sz w:val="12"/>
              </w:rPr>
              <w:t>217</w:t>
            </w:r>
          </w:p>
        </w:tc>
        <w:tc>
          <w:tcPr>
            <w:tcW w:type="dxa" w:w="2240"/>
          </w:tcPr>
          <w:p>
            <w:r>
              <w:rPr>
                <w:sz w:val="12"/>
              </w:rPr>
              <w:t>6.2338</w:t>
            </w:r>
          </w:p>
        </w:tc>
        <w:tc>
          <w:tcPr>
            <w:tcW w:type="dxa" w:w="2240"/>
          </w:tcPr>
          <w:p>
            <w:r>
              <w:rPr>
                <w:sz w:val="12"/>
              </w:rPr>
              <w:t>0.1008</w:t>
            </w:r>
          </w:p>
        </w:tc>
        <w:tc>
          <w:tcPr>
            <w:tcW w:type="dxa" w:w="2240"/>
          </w:tcPr>
          <w:p>
            <w:r>
              <w:rPr>
                <w:sz w:val="12"/>
              </w:rPr>
              <w:t>0.5008</w:t>
            </w:r>
          </w:p>
        </w:tc>
        <w:tc>
          <w:tcPr>
            <w:tcW w:type="dxa" w:w="2240"/>
          </w:tcPr>
          <w:p>
            <w:r>
              <w:rPr>
                <w:sz w:val="12"/>
              </w:rPr>
              <w:t>No adjusted evidence</w:t>
            </w:r>
          </w:p>
        </w:tc>
      </w:tr>
      <w:tr>
        <w:tc>
          <w:tcPr>
            <w:tcW w:type="dxa" w:w="2240"/>
          </w:tcPr>
          <w:p>
            <w:r>
              <w:rPr>
                <w:sz w:val="12"/>
              </w:rPr>
              <w:t>21</w:t>
            </w:r>
          </w:p>
        </w:tc>
        <w:tc>
          <w:tcPr>
            <w:tcW w:type="dxa" w:w="2240"/>
          </w:tcPr>
          <w:p>
            <w:r>
              <w:rPr>
                <w:sz w:val="12"/>
              </w:rPr>
              <w:t>4</w:t>
            </w:r>
          </w:p>
        </w:tc>
        <w:tc>
          <w:tcPr>
            <w:tcW w:type="dxa" w:w="2240"/>
          </w:tcPr>
          <w:p>
            <w:r>
              <w:rPr>
                <w:sz w:val="12"/>
              </w:rPr>
              <w:t>217</w:t>
            </w:r>
          </w:p>
        </w:tc>
        <w:tc>
          <w:tcPr>
            <w:tcW w:type="dxa" w:w="2240"/>
          </w:tcPr>
          <w:p>
            <w:r>
              <w:rPr>
                <w:sz w:val="12"/>
              </w:rPr>
              <w:t>3.8982</w:t>
            </w:r>
          </w:p>
        </w:tc>
        <w:tc>
          <w:tcPr>
            <w:tcW w:type="dxa" w:w="2240"/>
          </w:tcPr>
          <w:p>
            <w:r>
              <w:rPr>
                <w:sz w:val="12"/>
              </w:rPr>
              <w:t>0.2727</w:t>
            </w:r>
          </w:p>
        </w:tc>
        <w:tc>
          <w:tcPr>
            <w:tcW w:type="dxa" w:w="2240"/>
          </w:tcPr>
          <w:p>
            <w:r>
              <w:rPr>
                <w:sz w:val="12"/>
              </w:rPr>
              <w:t>0.7551</w:t>
            </w:r>
          </w:p>
        </w:tc>
        <w:tc>
          <w:tcPr>
            <w:tcW w:type="dxa" w:w="2240"/>
          </w:tcPr>
          <w:p>
            <w:r>
              <w:rPr>
                <w:sz w:val="12"/>
              </w:rPr>
              <w:t>No adjusted evidence</w:t>
            </w:r>
          </w:p>
        </w:tc>
      </w:tr>
    </w:tbl>
    <w:p>
      <w:r>
        <w:t>The BH adjustment covers the full family of share-level, pooled and pairwise tests. The estimates describe historical association and do not establish that an announcement caused the subsequent return.</w:t>
      </w:r>
    </w:p>
    <w:p>
      <w:pPr>
        <w:pStyle w:val="Heading1"/>
      </w:pPr>
      <w:r>
        <w:t>Statistical and performance analysis</w:t>
      </w:r>
    </w:p>
    <w:p>
      <w:pPr>
        <w:pStyle w:val="Heading2"/>
      </w:pPr>
      <w:r>
        <w:t>Table 5. Empirical statistics of portfolio and S&amp;P 500 daily returns</w:t>
      </w:r>
    </w:p>
    <w:tbl>
      <w:tblPr>
        <w:tblStyle w:val="TableGrid"/>
        <w:tblW w:type="auto" w:w="0"/>
        <w:tblLook w:firstColumn="1" w:firstRow="1" w:lastColumn="0" w:lastRow="0" w:noHBand="0" w:noVBand="1" w:val="04A0"/>
      </w:tblPr>
      <w:tblGrid>
        <w:gridCol w:w="1426"/>
        <w:gridCol w:w="1426"/>
        <w:gridCol w:w="1426"/>
        <w:gridCol w:w="1426"/>
        <w:gridCol w:w="1426"/>
        <w:gridCol w:w="1426"/>
        <w:gridCol w:w="1426"/>
        <w:gridCol w:w="1426"/>
        <w:gridCol w:w="1426"/>
        <w:gridCol w:w="1426"/>
        <w:gridCol w:w="1426"/>
      </w:tblGrid>
      <w:tr>
        <w:tc>
          <w:tcPr>
            <w:tcW w:type="dxa" w:w="1426"/>
          </w:tcPr>
          <w:p>
            <w:r>
              <w:rPr>
                <w:sz w:val="12"/>
              </w:rPr>
              <w:t>entity</w:t>
            </w:r>
          </w:p>
        </w:tc>
        <w:tc>
          <w:tcPr>
            <w:tcW w:type="dxa" w:w="1426"/>
          </w:tcPr>
          <w:p>
            <w:r>
              <w:rPr>
                <w:sz w:val="12"/>
              </w:rPr>
              <w:t>observations</w:t>
            </w:r>
          </w:p>
        </w:tc>
        <w:tc>
          <w:tcPr>
            <w:tcW w:type="dxa" w:w="1426"/>
          </w:tcPr>
          <w:p>
            <w:r>
              <w:rPr>
                <w:sz w:val="12"/>
              </w:rPr>
              <w:t>mean</w:t>
            </w:r>
          </w:p>
        </w:tc>
        <w:tc>
          <w:tcPr>
            <w:tcW w:type="dxa" w:w="1426"/>
          </w:tcPr>
          <w:p>
            <w:r>
              <w:rPr>
                <w:sz w:val="12"/>
              </w:rPr>
              <w:t>median</w:t>
            </w:r>
          </w:p>
        </w:tc>
        <w:tc>
          <w:tcPr>
            <w:tcW w:type="dxa" w:w="1426"/>
          </w:tcPr>
          <w:p>
            <w:r>
              <w:rPr>
                <w:sz w:val="12"/>
              </w:rPr>
              <w:t>SD</w:t>
            </w:r>
          </w:p>
        </w:tc>
        <w:tc>
          <w:tcPr>
            <w:tcW w:type="dxa" w:w="1426"/>
          </w:tcPr>
          <w:p>
            <w:r>
              <w:rPr>
                <w:sz w:val="12"/>
              </w:rPr>
              <w:t>minimum</w:t>
            </w:r>
          </w:p>
        </w:tc>
        <w:tc>
          <w:tcPr>
            <w:tcW w:type="dxa" w:w="1426"/>
          </w:tcPr>
          <w:p>
            <w:r>
              <w:rPr>
                <w:sz w:val="12"/>
              </w:rPr>
              <w:t>maximum</w:t>
            </w:r>
          </w:p>
        </w:tc>
        <w:tc>
          <w:tcPr>
            <w:tcW w:type="dxa" w:w="1426"/>
          </w:tcPr>
          <w:p>
            <w:r>
              <w:rPr>
                <w:sz w:val="12"/>
              </w:rPr>
              <w:t>skewness</w:t>
            </w:r>
          </w:p>
        </w:tc>
        <w:tc>
          <w:tcPr>
            <w:tcW w:type="dxa" w:w="1426"/>
          </w:tcPr>
          <w:p>
            <w:r>
              <w:rPr>
                <w:sz w:val="12"/>
              </w:rPr>
              <w:t>kurtosis</w:t>
            </w:r>
          </w:p>
        </w:tc>
        <w:tc>
          <w:tcPr>
            <w:tcW w:type="dxa" w:w="1426"/>
          </w:tcPr>
          <w:p>
            <w:r>
              <w:rPr>
                <w:sz w:val="12"/>
              </w:rPr>
              <w:t>VaR_95</w:t>
            </w:r>
          </w:p>
        </w:tc>
        <w:tc>
          <w:tcPr>
            <w:tcW w:type="dxa" w:w="1426"/>
          </w:tcPr>
          <w:p>
            <w:r>
              <w:rPr>
                <w:sz w:val="12"/>
              </w:rPr>
              <w:t>ES_95</w:t>
            </w:r>
          </w:p>
        </w:tc>
      </w:tr>
      <w:tr>
        <w:tc>
          <w:tcPr>
            <w:tcW w:type="dxa" w:w="1426"/>
          </w:tcPr>
          <w:p>
            <w:r>
              <w:rPr>
                <w:sz w:val="12"/>
              </w:rPr>
              <w:t>Current</w:t>
            </w:r>
          </w:p>
        </w:tc>
        <w:tc>
          <w:tcPr>
            <w:tcW w:type="dxa" w:w="1426"/>
          </w:tcPr>
          <w:p>
            <w:r>
              <w:rPr>
                <w:sz w:val="12"/>
              </w:rPr>
              <w:t>754</w:t>
            </w:r>
          </w:p>
        </w:tc>
        <w:tc>
          <w:tcPr>
            <w:tcW w:type="dxa" w:w="1426"/>
          </w:tcPr>
          <w:p>
            <w:r>
              <w:rPr>
                <w:sz w:val="12"/>
              </w:rPr>
              <w:t>0.000372</w:t>
            </w:r>
          </w:p>
        </w:tc>
        <w:tc>
          <w:tcPr>
            <w:tcW w:type="dxa" w:w="1426"/>
          </w:tcPr>
          <w:p>
            <w:r>
              <w:rPr>
                <w:sz w:val="12"/>
              </w:rPr>
              <w:t>0.000434</w:t>
            </w:r>
          </w:p>
        </w:tc>
        <w:tc>
          <w:tcPr>
            <w:tcW w:type="dxa" w:w="1426"/>
          </w:tcPr>
          <w:p>
            <w:r>
              <w:rPr>
                <w:sz w:val="12"/>
              </w:rPr>
              <w:t>0.005296</w:t>
            </w:r>
          </w:p>
        </w:tc>
        <w:tc>
          <w:tcPr>
            <w:tcW w:type="dxa" w:w="1426"/>
          </w:tcPr>
          <w:p>
            <w:r>
              <w:rPr>
                <w:sz w:val="12"/>
              </w:rPr>
              <w:t>-0.036151</w:t>
            </w:r>
          </w:p>
        </w:tc>
        <w:tc>
          <w:tcPr>
            <w:tcW w:type="dxa" w:w="1426"/>
          </w:tcPr>
          <w:p>
            <w:r>
              <w:rPr>
                <w:sz w:val="12"/>
              </w:rPr>
              <w:t>0.042276</w:t>
            </w:r>
          </w:p>
        </w:tc>
        <w:tc>
          <w:tcPr>
            <w:tcW w:type="dxa" w:w="1426"/>
          </w:tcPr>
          <w:p>
            <w:r>
              <w:rPr>
                <w:sz w:val="12"/>
              </w:rPr>
              <w:t>-0.068292</w:t>
            </w:r>
          </w:p>
        </w:tc>
        <w:tc>
          <w:tcPr>
            <w:tcW w:type="dxa" w:w="1426"/>
          </w:tcPr>
          <w:p>
            <w:r>
              <w:rPr>
                <w:sz w:val="12"/>
              </w:rPr>
              <w:t>17.920560</w:t>
            </w:r>
          </w:p>
        </w:tc>
        <w:tc>
          <w:tcPr>
            <w:tcW w:type="dxa" w:w="1426"/>
          </w:tcPr>
          <w:p>
            <w:r>
              <w:rPr>
                <w:sz w:val="12"/>
              </w:rPr>
              <w:t>0.006098</w:t>
            </w:r>
          </w:p>
        </w:tc>
        <w:tc>
          <w:tcPr>
            <w:tcW w:type="dxa" w:w="1426"/>
          </w:tcPr>
          <w:p>
            <w:r>
              <w:rPr>
                <w:sz w:val="12"/>
              </w:rPr>
              <w:t>0.011960</w:t>
            </w:r>
          </w:p>
        </w:tc>
      </w:tr>
      <w:tr>
        <w:tc>
          <w:tcPr>
            <w:tcW w:type="dxa" w:w="1426"/>
          </w:tcPr>
          <w:p>
            <w:r>
              <w:rPr>
                <w:sz w:val="12"/>
              </w:rPr>
              <w:t>Markowitz_training</w:t>
            </w:r>
          </w:p>
        </w:tc>
        <w:tc>
          <w:tcPr>
            <w:tcW w:type="dxa" w:w="1426"/>
          </w:tcPr>
          <w:p>
            <w:r>
              <w:rPr>
                <w:sz w:val="12"/>
              </w:rPr>
              <w:t>754</w:t>
            </w:r>
          </w:p>
        </w:tc>
        <w:tc>
          <w:tcPr>
            <w:tcW w:type="dxa" w:w="1426"/>
          </w:tcPr>
          <w:p>
            <w:r>
              <w:rPr>
                <w:sz w:val="12"/>
              </w:rPr>
              <w:t>0.000241</w:t>
            </w:r>
          </w:p>
        </w:tc>
        <w:tc>
          <w:tcPr>
            <w:tcW w:type="dxa" w:w="1426"/>
          </w:tcPr>
          <w:p>
            <w:r>
              <w:rPr>
                <w:sz w:val="12"/>
              </w:rPr>
              <w:t>0.000273</w:t>
            </w:r>
          </w:p>
        </w:tc>
        <w:tc>
          <w:tcPr>
            <w:tcW w:type="dxa" w:w="1426"/>
          </w:tcPr>
          <w:p>
            <w:r>
              <w:rPr>
                <w:sz w:val="12"/>
              </w:rPr>
              <w:t>0.004391</w:t>
            </w:r>
          </w:p>
        </w:tc>
        <w:tc>
          <w:tcPr>
            <w:tcW w:type="dxa" w:w="1426"/>
          </w:tcPr>
          <w:p>
            <w:r>
              <w:rPr>
                <w:sz w:val="12"/>
              </w:rPr>
              <w:t>-0.025519</w:t>
            </w:r>
          </w:p>
        </w:tc>
        <w:tc>
          <w:tcPr>
            <w:tcW w:type="dxa" w:w="1426"/>
          </w:tcPr>
          <w:p>
            <w:r>
              <w:rPr>
                <w:sz w:val="12"/>
              </w:rPr>
              <w:t>0.027713</w:t>
            </w:r>
          </w:p>
        </w:tc>
        <w:tc>
          <w:tcPr>
            <w:tcW w:type="dxa" w:w="1426"/>
          </w:tcPr>
          <w:p>
            <w:r>
              <w:rPr>
                <w:sz w:val="12"/>
              </w:rPr>
              <w:t>-0.520195</w:t>
            </w:r>
          </w:p>
        </w:tc>
        <w:tc>
          <w:tcPr>
            <w:tcW w:type="dxa" w:w="1426"/>
          </w:tcPr>
          <w:p>
            <w:r>
              <w:rPr>
                <w:sz w:val="12"/>
              </w:rPr>
              <w:t>10.981693</w:t>
            </w:r>
          </w:p>
        </w:tc>
        <w:tc>
          <w:tcPr>
            <w:tcW w:type="dxa" w:w="1426"/>
          </w:tcPr>
          <w:p>
            <w:r>
              <w:rPr>
                <w:sz w:val="12"/>
              </w:rPr>
              <w:t>0.005870</w:t>
            </w:r>
          </w:p>
        </w:tc>
        <w:tc>
          <w:tcPr>
            <w:tcW w:type="dxa" w:w="1426"/>
          </w:tcPr>
          <w:p>
            <w:r>
              <w:rPr>
                <w:sz w:val="12"/>
              </w:rPr>
              <w:t>0.010445</w:t>
            </w:r>
          </w:p>
        </w:tc>
      </w:tr>
      <w:tr>
        <w:tc>
          <w:tcPr>
            <w:tcW w:type="dxa" w:w="1426"/>
          </w:tcPr>
          <w:p>
            <w:r>
              <w:rPr>
                <w:sz w:val="12"/>
              </w:rPr>
              <w:t>MAD_training</w:t>
            </w:r>
          </w:p>
        </w:tc>
        <w:tc>
          <w:tcPr>
            <w:tcW w:type="dxa" w:w="1426"/>
          </w:tcPr>
          <w:p>
            <w:r>
              <w:rPr>
                <w:sz w:val="12"/>
              </w:rPr>
              <w:t>754</w:t>
            </w:r>
          </w:p>
        </w:tc>
        <w:tc>
          <w:tcPr>
            <w:tcW w:type="dxa" w:w="1426"/>
          </w:tcPr>
          <w:p>
            <w:r>
              <w:rPr>
                <w:sz w:val="12"/>
              </w:rPr>
              <w:t>0.000257</w:t>
            </w:r>
          </w:p>
        </w:tc>
        <w:tc>
          <w:tcPr>
            <w:tcW w:type="dxa" w:w="1426"/>
          </w:tcPr>
          <w:p>
            <w:r>
              <w:rPr>
                <w:sz w:val="12"/>
              </w:rPr>
              <w:t>0.000312</w:t>
            </w:r>
          </w:p>
        </w:tc>
        <w:tc>
          <w:tcPr>
            <w:tcW w:type="dxa" w:w="1426"/>
          </w:tcPr>
          <w:p>
            <w:r>
              <w:rPr>
                <w:sz w:val="12"/>
              </w:rPr>
              <w:t>0.004399</w:t>
            </w:r>
          </w:p>
        </w:tc>
        <w:tc>
          <w:tcPr>
            <w:tcW w:type="dxa" w:w="1426"/>
          </w:tcPr>
          <w:p>
            <w:r>
              <w:rPr>
                <w:sz w:val="12"/>
              </w:rPr>
              <w:t>-0.028989</w:t>
            </w:r>
          </w:p>
        </w:tc>
        <w:tc>
          <w:tcPr>
            <w:tcW w:type="dxa" w:w="1426"/>
          </w:tcPr>
          <w:p>
            <w:r>
              <w:rPr>
                <w:sz w:val="12"/>
              </w:rPr>
              <w:t>0.026779</w:t>
            </w:r>
          </w:p>
        </w:tc>
        <w:tc>
          <w:tcPr>
            <w:tcW w:type="dxa" w:w="1426"/>
          </w:tcPr>
          <w:p>
            <w:r>
              <w:rPr>
                <w:sz w:val="12"/>
              </w:rPr>
              <w:t>-0.832805</w:t>
            </w:r>
          </w:p>
        </w:tc>
        <w:tc>
          <w:tcPr>
            <w:tcW w:type="dxa" w:w="1426"/>
          </w:tcPr>
          <w:p>
            <w:r>
              <w:rPr>
                <w:sz w:val="12"/>
              </w:rPr>
              <w:t>12.978086</w:t>
            </w:r>
          </w:p>
        </w:tc>
        <w:tc>
          <w:tcPr>
            <w:tcW w:type="dxa" w:w="1426"/>
          </w:tcPr>
          <w:p>
            <w:r>
              <w:rPr>
                <w:sz w:val="12"/>
              </w:rPr>
              <w:t>0.005528</w:t>
            </w:r>
          </w:p>
        </w:tc>
        <w:tc>
          <w:tcPr>
            <w:tcW w:type="dxa" w:w="1426"/>
          </w:tcPr>
          <w:p>
            <w:r>
              <w:rPr>
                <w:sz w:val="12"/>
              </w:rPr>
              <w:t>0.010546</w:t>
            </w:r>
          </w:p>
        </w:tc>
      </w:tr>
      <w:tr>
        <w:tc>
          <w:tcPr>
            <w:tcW w:type="dxa" w:w="1426"/>
          </w:tcPr>
          <w:p>
            <w:r>
              <w:rPr>
                <w:sz w:val="12"/>
              </w:rPr>
              <w:t>Minimax_training</w:t>
            </w:r>
          </w:p>
        </w:tc>
        <w:tc>
          <w:tcPr>
            <w:tcW w:type="dxa" w:w="1426"/>
          </w:tcPr>
          <w:p>
            <w:r>
              <w:rPr>
                <w:sz w:val="12"/>
              </w:rPr>
              <w:t>754</w:t>
            </w:r>
          </w:p>
        </w:tc>
        <w:tc>
          <w:tcPr>
            <w:tcW w:type="dxa" w:w="1426"/>
          </w:tcPr>
          <w:p>
            <w:r>
              <w:rPr>
                <w:sz w:val="12"/>
              </w:rPr>
              <w:t>0.000550</w:t>
            </w:r>
          </w:p>
        </w:tc>
        <w:tc>
          <w:tcPr>
            <w:tcW w:type="dxa" w:w="1426"/>
          </w:tcPr>
          <w:p>
            <w:r>
              <w:rPr>
                <w:sz w:val="12"/>
              </w:rPr>
              <w:t>0.000279</w:t>
            </w:r>
          </w:p>
        </w:tc>
        <w:tc>
          <w:tcPr>
            <w:tcW w:type="dxa" w:w="1426"/>
          </w:tcPr>
          <w:p>
            <w:r>
              <w:rPr>
                <w:sz w:val="12"/>
              </w:rPr>
              <w:t>0.005514</w:t>
            </w:r>
          </w:p>
        </w:tc>
        <w:tc>
          <w:tcPr>
            <w:tcW w:type="dxa" w:w="1426"/>
          </w:tcPr>
          <w:p>
            <w:r>
              <w:rPr>
                <w:sz w:val="12"/>
              </w:rPr>
              <w:t>-0.021554</w:t>
            </w:r>
          </w:p>
        </w:tc>
        <w:tc>
          <w:tcPr>
            <w:tcW w:type="dxa" w:w="1426"/>
          </w:tcPr>
          <w:p>
            <w:r>
              <w:rPr>
                <w:sz w:val="12"/>
              </w:rPr>
              <w:t>0.025382</w:t>
            </w:r>
          </w:p>
        </w:tc>
        <w:tc>
          <w:tcPr>
            <w:tcW w:type="dxa" w:w="1426"/>
          </w:tcPr>
          <w:p>
            <w:r>
              <w:rPr>
                <w:sz w:val="12"/>
              </w:rPr>
              <w:t>0.223792</w:t>
            </w:r>
          </w:p>
        </w:tc>
        <w:tc>
          <w:tcPr>
            <w:tcW w:type="dxa" w:w="1426"/>
          </w:tcPr>
          <w:p>
            <w:r>
              <w:rPr>
                <w:sz w:val="12"/>
              </w:rPr>
              <w:t>6.678445</w:t>
            </w:r>
          </w:p>
        </w:tc>
        <w:tc>
          <w:tcPr>
            <w:tcW w:type="dxa" w:w="1426"/>
          </w:tcPr>
          <w:p>
            <w:r>
              <w:rPr>
                <w:sz w:val="12"/>
              </w:rPr>
              <w:t>0.007255</w:t>
            </w:r>
          </w:p>
        </w:tc>
        <w:tc>
          <w:tcPr>
            <w:tcW w:type="dxa" w:w="1426"/>
          </w:tcPr>
          <w:p>
            <w:r>
              <w:rPr>
                <w:sz w:val="12"/>
              </w:rPr>
              <w:t>0.012166</w:t>
            </w:r>
          </w:p>
        </w:tc>
      </w:tr>
      <w:tr>
        <w:tc>
          <w:tcPr>
            <w:tcW w:type="dxa" w:w="1426"/>
          </w:tcPr>
          <w:p>
            <w:r>
              <w:rPr>
                <w:sz w:val="12"/>
              </w:rPr>
              <w:t>Robust_training</w:t>
            </w:r>
          </w:p>
        </w:tc>
        <w:tc>
          <w:tcPr>
            <w:tcW w:type="dxa" w:w="1426"/>
          </w:tcPr>
          <w:p>
            <w:r>
              <w:rPr>
                <w:sz w:val="12"/>
              </w:rPr>
              <w:t>754</w:t>
            </w:r>
          </w:p>
        </w:tc>
        <w:tc>
          <w:tcPr>
            <w:tcW w:type="dxa" w:w="1426"/>
          </w:tcPr>
          <w:p>
            <w:r>
              <w:rPr>
                <w:sz w:val="12"/>
              </w:rPr>
              <w:t>0.000304</w:t>
            </w:r>
          </w:p>
        </w:tc>
        <w:tc>
          <w:tcPr>
            <w:tcW w:type="dxa" w:w="1426"/>
          </w:tcPr>
          <w:p>
            <w:r>
              <w:rPr>
                <w:sz w:val="12"/>
              </w:rPr>
              <w:t>0.000209</w:t>
            </w:r>
          </w:p>
        </w:tc>
        <w:tc>
          <w:tcPr>
            <w:tcW w:type="dxa" w:w="1426"/>
          </w:tcPr>
          <w:p>
            <w:r>
              <w:rPr>
                <w:sz w:val="12"/>
              </w:rPr>
              <w:t>0.004492</w:t>
            </w:r>
          </w:p>
        </w:tc>
        <w:tc>
          <w:tcPr>
            <w:tcW w:type="dxa" w:w="1426"/>
          </w:tcPr>
          <w:p>
            <w:r>
              <w:rPr>
                <w:sz w:val="12"/>
              </w:rPr>
              <w:t>-0.026819</w:t>
            </w:r>
          </w:p>
        </w:tc>
        <w:tc>
          <w:tcPr>
            <w:tcW w:type="dxa" w:w="1426"/>
          </w:tcPr>
          <w:p>
            <w:r>
              <w:rPr>
                <w:sz w:val="12"/>
              </w:rPr>
              <w:t>0.026893</w:t>
            </w:r>
          </w:p>
        </w:tc>
        <w:tc>
          <w:tcPr>
            <w:tcW w:type="dxa" w:w="1426"/>
          </w:tcPr>
          <w:p>
            <w:r>
              <w:rPr>
                <w:sz w:val="12"/>
              </w:rPr>
              <w:t>-0.405017</w:t>
            </w:r>
          </w:p>
        </w:tc>
        <w:tc>
          <w:tcPr>
            <w:tcW w:type="dxa" w:w="1426"/>
          </w:tcPr>
          <w:p>
            <w:r>
              <w:rPr>
                <w:sz w:val="12"/>
              </w:rPr>
              <w:t>10.523807</w:t>
            </w:r>
          </w:p>
        </w:tc>
        <w:tc>
          <w:tcPr>
            <w:tcW w:type="dxa" w:w="1426"/>
          </w:tcPr>
          <w:p>
            <w:r>
              <w:rPr>
                <w:sz w:val="12"/>
              </w:rPr>
              <w:t>0.005622</w:t>
            </w:r>
          </w:p>
        </w:tc>
        <w:tc>
          <w:tcPr>
            <w:tcW w:type="dxa" w:w="1426"/>
          </w:tcPr>
          <w:p>
            <w:r>
              <w:rPr>
                <w:sz w:val="12"/>
              </w:rPr>
              <w:t>0.010451</w:t>
            </w:r>
          </w:p>
        </w:tc>
      </w:tr>
      <w:tr>
        <w:tc>
          <w:tcPr>
            <w:tcW w:type="dxa" w:w="1426"/>
          </w:tcPr>
          <w:p>
            <w:r>
              <w:rPr>
                <w:sz w:val="12"/>
              </w:rPr>
              <w:t>NetSD_training</w:t>
            </w:r>
          </w:p>
        </w:tc>
        <w:tc>
          <w:tcPr>
            <w:tcW w:type="dxa" w:w="1426"/>
          </w:tcPr>
          <w:p>
            <w:r>
              <w:rPr>
                <w:sz w:val="12"/>
              </w:rPr>
              <w:t>754</w:t>
            </w:r>
          </w:p>
        </w:tc>
        <w:tc>
          <w:tcPr>
            <w:tcW w:type="dxa" w:w="1426"/>
          </w:tcPr>
          <w:p>
            <w:r>
              <w:rPr>
                <w:sz w:val="12"/>
              </w:rPr>
              <w:t>0.000598</w:t>
            </w:r>
          </w:p>
        </w:tc>
        <w:tc>
          <w:tcPr>
            <w:tcW w:type="dxa" w:w="1426"/>
          </w:tcPr>
          <w:p>
            <w:r>
              <w:rPr>
                <w:sz w:val="12"/>
              </w:rPr>
              <w:t>0.000187</w:t>
            </w:r>
          </w:p>
        </w:tc>
        <w:tc>
          <w:tcPr>
            <w:tcW w:type="dxa" w:w="1426"/>
          </w:tcPr>
          <w:p>
            <w:r>
              <w:rPr>
                <w:sz w:val="12"/>
              </w:rPr>
              <w:t>0.005841</w:t>
            </w:r>
          </w:p>
        </w:tc>
        <w:tc>
          <w:tcPr>
            <w:tcW w:type="dxa" w:w="1426"/>
          </w:tcPr>
          <w:p>
            <w:r>
              <w:rPr>
                <w:sz w:val="12"/>
              </w:rPr>
              <w:t>-0.027866</w:t>
            </w:r>
          </w:p>
        </w:tc>
        <w:tc>
          <w:tcPr>
            <w:tcW w:type="dxa" w:w="1426"/>
          </w:tcPr>
          <w:p>
            <w:r>
              <w:rPr>
                <w:sz w:val="12"/>
              </w:rPr>
              <w:t>0.047554</w:t>
            </w:r>
          </w:p>
        </w:tc>
        <w:tc>
          <w:tcPr>
            <w:tcW w:type="dxa" w:w="1426"/>
          </w:tcPr>
          <w:p>
            <w:r>
              <w:rPr>
                <w:sz w:val="12"/>
              </w:rPr>
              <w:t>0.650172</w:t>
            </w:r>
          </w:p>
        </w:tc>
        <w:tc>
          <w:tcPr>
            <w:tcW w:type="dxa" w:w="1426"/>
          </w:tcPr>
          <w:p>
            <w:r>
              <w:rPr>
                <w:sz w:val="12"/>
              </w:rPr>
              <w:t>11.973562</w:t>
            </w:r>
          </w:p>
        </w:tc>
        <w:tc>
          <w:tcPr>
            <w:tcW w:type="dxa" w:w="1426"/>
          </w:tcPr>
          <w:p>
            <w:r>
              <w:rPr>
                <w:sz w:val="12"/>
              </w:rPr>
              <w:t>0.007314</w:t>
            </w:r>
          </w:p>
        </w:tc>
        <w:tc>
          <w:tcPr>
            <w:tcW w:type="dxa" w:w="1426"/>
          </w:tcPr>
          <w:p>
            <w:r>
              <w:rPr>
                <w:sz w:val="12"/>
              </w:rPr>
              <w:t>0.012066</w:t>
            </w:r>
          </w:p>
        </w:tc>
      </w:tr>
      <w:tr>
        <w:tc>
          <w:tcPr>
            <w:tcW w:type="dxa" w:w="1426"/>
          </w:tcPr>
          <w:p>
            <w:r>
              <w:rPr>
                <w:sz w:val="12"/>
              </w:rPr>
              <w:t>Markowitz_full</w:t>
            </w:r>
          </w:p>
        </w:tc>
        <w:tc>
          <w:tcPr>
            <w:tcW w:type="dxa" w:w="1426"/>
          </w:tcPr>
          <w:p>
            <w:r>
              <w:rPr>
                <w:sz w:val="12"/>
              </w:rPr>
              <w:t>754</w:t>
            </w:r>
          </w:p>
        </w:tc>
        <w:tc>
          <w:tcPr>
            <w:tcW w:type="dxa" w:w="1426"/>
          </w:tcPr>
          <w:p>
            <w:r>
              <w:rPr>
                <w:sz w:val="12"/>
              </w:rPr>
              <w:t>0.000349</w:t>
            </w:r>
          </w:p>
        </w:tc>
        <w:tc>
          <w:tcPr>
            <w:tcW w:type="dxa" w:w="1426"/>
          </w:tcPr>
          <w:p>
            <w:r>
              <w:rPr>
                <w:sz w:val="12"/>
              </w:rPr>
              <w:t>0.000327</w:t>
            </w:r>
          </w:p>
        </w:tc>
        <w:tc>
          <w:tcPr>
            <w:tcW w:type="dxa" w:w="1426"/>
          </w:tcPr>
          <w:p>
            <w:r>
              <w:rPr>
                <w:sz w:val="12"/>
              </w:rPr>
              <w:t>0.004392</w:t>
            </w:r>
          </w:p>
        </w:tc>
        <w:tc>
          <w:tcPr>
            <w:tcW w:type="dxa" w:w="1426"/>
          </w:tcPr>
          <w:p>
            <w:r>
              <w:rPr>
                <w:sz w:val="12"/>
              </w:rPr>
              <w:t>-0.030086</w:t>
            </w:r>
          </w:p>
        </w:tc>
        <w:tc>
          <w:tcPr>
            <w:tcW w:type="dxa" w:w="1426"/>
          </w:tcPr>
          <w:p>
            <w:r>
              <w:rPr>
                <w:sz w:val="12"/>
              </w:rPr>
              <w:t>0.026550</w:t>
            </w:r>
          </w:p>
        </w:tc>
        <w:tc>
          <w:tcPr>
            <w:tcW w:type="dxa" w:w="1426"/>
          </w:tcPr>
          <w:p>
            <w:r>
              <w:rPr>
                <w:sz w:val="12"/>
              </w:rPr>
              <w:t>-0.617330</w:t>
            </w:r>
          </w:p>
        </w:tc>
        <w:tc>
          <w:tcPr>
            <w:tcW w:type="dxa" w:w="1426"/>
          </w:tcPr>
          <w:p>
            <w:r>
              <w:rPr>
                <w:sz w:val="12"/>
              </w:rPr>
              <w:t>11.268384</w:t>
            </w:r>
          </w:p>
        </w:tc>
        <w:tc>
          <w:tcPr>
            <w:tcW w:type="dxa" w:w="1426"/>
          </w:tcPr>
          <w:p>
            <w:r>
              <w:rPr>
                <w:sz w:val="12"/>
              </w:rPr>
              <w:t>0.005750</w:t>
            </w:r>
          </w:p>
        </w:tc>
        <w:tc>
          <w:tcPr>
            <w:tcW w:type="dxa" w:w="1426"/>
          </w:tcPr>
          <w:p>
            <w:r>
              <w:rPr>
                <w:sz w:val="12"/>
              </w:rPr>
              <w:t>0.010350</w:t>
            </w:r>
          </w:p>
        </w:tc>
      </w:tr>
      <w:tr>
        <w:tc>
          <w:tcPr>
            <w:tcW w:type="dxa" w:w="1426"/>
          </w:tcPr>
          <w:p>
            <w:r>
              <w:rPr>
                <w:sz w:val="12"/>
              </w:rPr>
              <w:t>MAD_full</w:t>
            </w:r>
          </w:p>
        </w:tc>
        <w:tc>
          <w:tcPr>
            <w:tcW w:type="dxa" w:w="1426"/>
          </w:tcPr>
          <w:p>
            <w:r>
              <w:rPr>
                <w:sz w:val="12"/>
              </w:rPr>
              <w:t>754</w:t>
            </w:r>
          </w:p>
        </w:tc>
        <w:tc>
          <w:tcPr>
            <w:tcW w:type="dxa" w:w="1426"/>
          </w:tcPr>
          <w:p>
            <w:r>
              <w:rPr>
                <w:sz w:val="12"/>
              </w:rPr>
              <w:t>0.000361</w:t>
            </w:r>
          </w:p>
        </w:tc>
        <w:tc>
          <w:tcPr>
            <w:tcW w:type="dxa" w:w="1426"/>
          </w:tcPr>
          <w:p>
            <w:r>
              <w:rPr>
                <w:sz w:val="12"/>
              </w:rPr>
              <w:t>0.000371</w:t>
            </w:r>
          </w:p>
        </w:tc>
        <w:tc>
          <w:tcPr>
            <w:tcW w:type="dxa" w:w="1426"/>
          </w:tcPr>
          <w:p>
            <w:r>
              <w:rPr>
                <w:sz w:val="12"/>
              </w:rPr>
              <w:t>0.004460</w:t>
            </w:r>
          </w:p>
        </w:tc>
        <w:tc>
          <w:tcPr>
            <w:tcW w:type="dxa" w:w="1426"/>
          </w:tcPr>
          <w:p>
            <w:r>
              <w:rPr>
                <w:sz w:val="12"/>
              </w:rPr>
              <w:t>-0.034511</w:t>
            </w:r>
          </w:p>
        </w:tc>
        <w:tc>
          <w:tcPr>
            <w:tcW w:type="dxa" w:w="1426"/>
          </w:tcPr>
          <w:p>
            <w:r>
              <w:rPr>
                <w:sz w:val="12"/>
              </w:rPr>
              <w:t>0.026269</w:t>
            </w:r>
          </w:p>
        </w:tc>
        <w:tc>
          <w:tcPr>
            <w:tcW w:type="dxa" w:w="1426"/>
          </w:tcPr>
          <w:p>
            <w:r>
              <w:rPr>
                <w:sz w:val="12"/>
              </w:rPr>
              <w:t>-0.908080</w:t>
            </w:r>
          </w:p>
        </w:tc>
        <w:tc>
          <w:tcPr>
            <w:tcW w:type="dxa" w:w="1426"/>
          </w:tcPr>
          <w:p>
            <w:r>
              <w:rPr>
                <w:sz w:val="12"/>
              </w:rPr>
              <w:t>13.474040</w:t>
            </w:r>
          </w:p>
        </w:tc>
        <w:tc>
          <w:tcPr>
            <w:tcW w:type="dxa" w:w="1426"/>
          </w:tcPr>
          <w:p>
            <w:r>
              <w:rPr>
                <w:sz w:val="12"/>
              </w:rPr>
              <w:t>0.005471</w:t>
            </w:r>
          </w:p>
        </w:tc>
        <w:tc>
          <w:tcPr>
            <w:tcW w:type="dxa" w:w="1426"/>
          </w:tcPr>
          <w:p>
            <w:r>
              <w:rPr>
                <w:sz w:val="12"/>
              </w:rPr>
              <w:t>0.010602</w:t>
            </w:r>
          </w:p>
        </w:tc>
      </w:tr>
      <w:tr>
        <w:tc>
          <w:tcPr>
            <w:tcW w:type="dxa" w:w="1426"/>
          </w:tcPr>
          <w:p>
            <w:r>
              <w:rPr>
                <w:sz w:val="12"/>
              </w:rPr>
              <w:t>Minimax_full</w:t>
            </w:r>
          </w:p>
        </w:tc>
        <w:tc>
          <w:tcPr>
            <w:tcW w:type="dxa" w:w="1426"/>
          </w:tcPr>
          <w:p>
            <w:r>
              <w:rPr>
                <w:sz w:val="12"/>
              </w:rPr>
              <w:t>754</w:t>
            </w:r>
          </w:p>
        </w:tc>
        <w:tc>
          <w:tcPr>
            <w:tcW w:type="dxa" w:w="1426"/>
          </w:tcPr>
          <w:p>
            <w:r>
              <w:rPr>
                <w:sz w:val="12"/>
              </w:rPr>
              <w:t>0.000428</w:t>
            </w:r>
          </w:p>
        </w:tc>
        <w:tc>
          <w:tcPr>
            <w:tcW w:type="dxa" w:w="1426"/>
          </w:tcPr>
          <w:p>
            <w:r>
              <w:rPr>
                <w:sz w:val="12"/>
              </w:rPr>
              <w:t>0.000111</w:t>
            </w:r>
          </w:p>
        </w:tc>
        <w:tc>
          <w:tcPr>
            <w:tcW w:type="dxa" w:w="1426"/>
          </w:tcPr>
          <w:p>
            <w:r>
              <w:rPr>
                <w:sz w:val="12"/>
              </w:rPr>
              <w:t>0.005185</w:t>
            </w:r>
          </w:p>
        </w:tc>
        <w:tc>
          <w:tcPr>
            <w:tcW w:type="dxa" w:w="1426"/>
          </w:tcPr>
          <w:p>
            <w:r>
              <w:rPr>
                <w:sz w:val="12"/>
              </w:rPr>
              <w:t>-0.021604</w:t>
            </w:r>
          </w:p>
        </w:tc>
        <w:tc>
          <w:tcPr>
            <w:tcW w:type="dxa" w:w="1426"/>
          </w:tcPr>
          <w:p>
            <w:r>
              <w:rPr>
                <w:sz w:val="12"/>
              </w:rPr>
              <w:t>0.025497</w:t>
            </w:r>
          </w:p>
        </w:tc>
        <w:tc>
          <w:tcPr>
            <w:tcW w:type="dxa" w:w="1426"/>
          </w:tcPr>
          <w:p>
            <w:r>
              <w:rPr>
                <w:sz w:val="12"/>
              </w:rPr>
              <w:t>-0.023890</w:t>
            </w:r>
          </w:p>
        </w:tc>
        <w:tc>
          <w:tcPr>
            <w:tcW w:type="dxa" w:w="1426"/>
          </w:tcPr>
          <w:p>
            <w:r>
              <w:rPr>
                <w:sz w:val="12"/>
              </w:rPr>
              <w:t>6.813094</w:t>
            </w:r>
          </w:p>
        </w:tc>
        <w:tc>
          <w:tcPr>
            <w:tcW w:type="dxa" w:w="1426"/>
          </w:tcPr>
          <w:p>
            <w:r>
              <w:rPr>
                <w:sz w:val="12"/>
              </w:rPr>
              <w:t>0.007042</w:t>
            </w:r>
          </w:p>
        </w:tc>
        <w:tc>
          <w:tcPr>
            <w:tcW w:type="dxa" w:w="1426"/>
          </w:tcPr>
          <w:p>
            <w:r>
              <w:rPr>
                <w:sz w:val="12"/>
              </w:rPr>
              <w:t>0.011904</w:t>
            </w:r>
          </w:p>
        </w:tc>
      </w:tr>
      <w:tr>
        <w:tc>
          <w:tcPr>
            <w:tcW w:type="dxa" w:w="1426"/>
          </w:tcPr>
          <w:p>
            <w:r>
              <w:rPr>
                <w:sz w:val="12"/>
              </w:rPr>
              <w:t>Robust_full</w:t>
            </w:r>
          </w:p>
        </w:tc>
        <w:tc>
          <w:tcPr>
            <w:tcW w:type="dxa" w:w="1426"/>
          </w:tcPr>
          <w:p>
            <w:r>
              <w:rPr>
                <w:sz w:val="12"/>
              </w:rPr>
              <w:t>754</w:t>
            </w:r>
          </w:p>
        </w:tc>
        <w:tc>
          <w:tcPr>
            <w:tcW w:type="dxa" w:w="1426"/>
          </w:tcPr>
          <w:p>
            <w:r>
              <w:rPr>
                <w:sz w:val="12"/>
              </w:rPr>
              <w:t>0.000359</w:t>
            </w:r>
          </w:p>
        </w:tc>
        <w:tc>
          <w:tcPr>
            <w:tcW w:type="dxa" w:w="1426"/>
          </w:tcPr>
          <w:p>
            <w:r>
              <w:rPr>
                <w:sz w:val="12"/>
              </w:rPr>
              <w:t>0.000350</w:t>
            </w:r>
          </w:p>
        </w:tc>
        <w:tc>
          <w:tcPr>
            <w:tcW w:type="dxa" w:w="1426"/>
          </w:tcPr>
          <w:p>
            <w:r>
              <w:rPr>
                <w:sz w:val="12"/>
              </w:rPr>
              <w:t>0.004525</w:t>
            </w:r>
          </w:p>
        </w:tc>
        <w:tc>
          <w:tcPr>
            <w:tcW w:type="dxa" w:w="1426"/>
          </w:tcPr>
          <w:p>
            <w:r>
              <w:rPr>
                <w:sz w:val="12"/>
              </w:rPr>
              <w:t>-0.034840</w:t>
            </w:r>
          </w:p>
        </w:tc>
        <w:tc>
          <w:tcPr>
            <w:tcW w:type="dxa" w:w="1426"/>
          </w:tcPr>
          <w:p>
            <w:r>
              <w:rPr>
                <w:sz w:val="12"/>
              </w:rPr>
              <w:t>0.026102</w:t>
            </w:r>
          </w:p>
        </w:tc>
        <w:tc>
          <w:tcPr>
            <w:tcW w:type="dxa" w:w="1426"/>
          </w:tcPr>
          <w:p>
            <w:r>
              <w:rPr>
                <w:sz w:val="12"/>
              </w:rPr>
              <w:t>-1.003316</w:t>
            </w:r>
          </w:p>
        </w:tc>
        <w:tc>
          <w:tcPr>
            <w:tcW w:type="dxa" w:w="1426"/>
          </w:tcPr>
          <w:p>
            <w:r>
              <w:rPr>
                <w:sz w:val="12"/>
              </w:rPr>
              <w:t>14.193867</w:t>
            </w:r>
          </w:p>
        </w:tc>
        <w:tc>
          <w:tcPr>
            <w:tcW w:type="dxa" w:w="1426"/>
          </w:tcPr>
          <w:p>
            <w:r>
              <w:rPr>
                <w:sz w:val="12"/>
              </w:rPr>
              <w:t>0.005461</w:t>
            </w:r>
          </w:p>
        </w:tc>
        <w:tc>
          <w:tcPr>
            <w:tcW w:type="dxa" w:w="1426"/>
          </w:tcPr>
          <w:p>
            <w:r>
              <w:rPr>
                <w:sz w:val="12"/>
              </w:rPr>
              <w:t>0.010813</w:t>
            </w:r>
          </w:p>
        </w:tc>
      </w:tr>
      <w:tr>
        <w:tc>
          <w:tcPr>
            <w:tcW w:type="dxa" w:w="1426"/>
          </w:tcPr>
          <w:p>
            <w:r>
              <w:rPr>
                <w:sz w:val="12"/>
              </w:rPr>
              <w:t>NetSD_full</w:t>
            </w:r>
          </w:p>
        </w:tc>
        <w:tc>
          <w:tcPr>
            <w:tcW w:type="dxa" w:w="1426"/>
          </w:tcPr>
          <w:p>
            <w:r>
              <w:rPr>
                <w:sz w:val="12"/>
              </w:rPr>
              <w:t>754</w:t>
            </w:r>
          </w:p>
        </w:tc>
        <w:tc>
          <w:tcPr>
            <w:tcW w:type="dxa" w:w="1426"/>
          </w:tcPr>
          <w:p>
            <w:r>
              <w:rPr>
                <w:sz w:val="12"/>
              </w:rPr>
              <w:t>0.000564</w:t>
            </w:r>
          </w:p>
        </w:tc>
        <w:tc>
          <w:tcPr>
            <w:tcW w:type="dxa" w:w="1426"/>
          </w:tcPr>
          <w:p>
            <w:r>
              <w:rPr>
                <w:sz w:val="12"/>
              </w:rPr>
              <w:t>0.000368</w:t>
            </w:r>
          </w:p>
        </w:tc>
        <w:tc>
          <w:tcPr>
            <w:tcW w:type="dxa" w:w="1426"/>
          </w:tcPr>
          <w:p>
            <w:r>
              <w:rPr>
                <w:sz w:val="12"/>
              </w:rPr>
              <w:t>0.005173</w:t>
            </w:r>
          </w:p>
        </w:tc>
        <w:tc>
          <w:tcPr>
            <w:tcW w:type="dxa" w:w="1426"/>
          </w:tcPr>
          <w:p>
            <w:r>
              <w:rPr>
                <w:sz w:val="12"/>
              </w:rPr>
              <w:t>-0.036431</w:t>
            </w:r>
          </w:p>
        </w:tc>
        <w:tc>
          <w:tcPr>
            <w:tcW w:type="dxa" w:w="1426"/>
          </w:tcPr>
          <w:p>
            <w:r>
              <w:rPr>
                <w:sz w:val="12"/>
              </w:rPr>
              <w:t>0.032351</w:t>
            </w:r>
          </w:p>
        </w:tc>
        <w:tc>
          <w:tcPr>
            <w:tcW w:type="dxa" w:w="1426"/>
          </w:tcPr>
          <w:p>
            <w:r>
              <w:rPr>
                <w:sz w:val="12"/>
              </w:rPr>
              <w:t>-0.308413</w:t>
            </w:r>
          </w:p>
        </w:tc>
        <w:tc>
          <w:tcPr>
            <w:tcW w:type="dxa" w:w="1426"/>
          </w:tcPr>
          <w:p>
            <w:r>
              <w:rPr>
                <w:sz w:val="12"/>
              </w:rPr>
              <w:t>11.580399</w:t>
            </w:r>
          </w:p>
        </w:tc>
        <w:tc>
          <w:tcPr>
            <w:tcW w:type="dxa" w:w="1426"/>
          </w:tcPr>
          <w:p>
            <w:r>
              <w:rPr>
                <w:sz w:val="12"/>
              </w:rPr>
              <w:t>0.006450</w:t>
            </w:r>
          </w:p>
        </w:tc>
        <w:tc>
          <w:tcPr>
            <w:tcW w:type="dxa" w:w="1426"/>
          </w:tcPr>
          <w:p>
            <w:r>
              <w:rPr>
                <w:sz w:val="12"/>
              </w:rPr>
              <w:t>0.011610</w:t>
            </w:r>
          </w:p>
        </w:tc>
      </w:tr>
      <w:tr>
        <w:tc>
          <w:tcPr>
            <w:tcW w:type="dxa" w:w="1426"/>
          </w:tcPr>
          <w:p>
            <w:r>
              <w:rPr>
                <w:sz w:val="12"/>
              </w:rPr>
              <w:t>Baltic_NetSD</w:t>
            </w:r>
          </w:p>
        </w:tc>
        <w:tc>
          <w:tcPr>
            <w:tcW w:type="dxa" w:w="1426"/>
          </w:tcPr>
          <w:p>
            <w:r>
              <w:rPr>
                <w:sz w:val="12"/>
              </w:rPr>
              <w:t>754</w:t>
            </w:r>
          </w:p>
        </w:tc>
        <w:tc>
          <w:tcPr>
            <w:tcW w:type="dxa" w:w="1426"/>
          </w:tcPr>
          <w:p>
            <w:r>
              <w:rPr>
                <w:sz w:val="12"/>
              </w:rPr>
              <w:t>0.000519</w:t>
            </w:r>
          </w:p>
        </w:tc>
        <w:tc>
          <w:tcPr>
            <w:tcW w:type="dxa" w:w="1426"/>
          </w:tcPr>
          <w:p>
            <w:r>
              <w:rPr>
                <w:sz w:val="12"/>
              </w:rPr>
              <w:t>0.000334</w:t>
            </w:r>
          </w:p>
        </w:tc>
        <w:tc>
          <w:tcPr>
            <w:tcW w:type="dxa" w:w="1426"/>
          </w:tcPr>
          <w:p>
            <w:r>
              <w:rPr>
                <w:sz w:val="12"/>
              </w:rPr>
              <w:t>0.004363</w:t>
            </w:r>
          </w:p>
        </w:tc>
        <w:tc>
          <w:tcPr>
            <w:tcW w:type="dxa" w:w="1426"/>
          </w:tcPr>
          <w:p>
            <w:r>
              <w:rPr>
                <w:sz w:val="12"/>
              </w:rPr>
              <w:t>-0.024753</w:t>
            </w:r>
          </w:p>
        </w:tc>
        <w:tc>
          <w:tcPr>
            <w:tcW w:type="dxa" w:w="1426"/>
          </w:tcPr>
          <w:p>
            <w:r>
              <w:rPr>
                <w:sz w:val="12"/>
              </w:rPr>
              <w:t>0.027429</w:t>
            </w:r>
          </w:p>
        </w:tc>
        <w:tc>
          <w:tcPr>
            <w:tcW w:type="dxa" w:w="1426"/>
          </w:tcPr>
          <w:p>
            <w:r>
              <w:rPr>
                <w:sz w:val="12"/>
              </w:rPr>
              <w:t>-0.290296</w:t>
            </w:r>
          </w:p>
        </w:tc>
        <w:tc>
          <w:tcPr>
            <w:tcW w:type="dxa" w:w="1426"/>
          </w:tcPr>
          <w:p>
            <w:r>
              <w:rPr>
                <w:sz w:val="12"/>
              </w:rPr>
              <w:t>10.337352</w:t>
            </w:r>
          </w:p>
        </w:tc>
        <w:tc>
          <w:tcPr>
            <w:tcW w:type="dxa" w:w="1426"/>
          </w:tcPr>
          <w:p>
            <w:r>
              <w:rPr>
                <w:sz w:val="12"/>
              </w:rPr>
              <w:t>0.004767</w:t>
            </w:r>
          </w:p>
        </w:tc>
        <w:tc>
          <w:tcPr>
            <w:tcW w:type="dxa" w:w="1426"/>
          </w:tcPr>
          <w:p>
            <w:r>
              <w:rPr>
                <w:sz w:val="12"/>
              </w:rPr>
              <w:t>0.009689</w:t>
            </w:r>
          </w:p>
        </w:tc>
      </w:tr>
      <w:tr>
        <w:tc>
          <w:tcPr>
            <w:tcW w:type="dxa" w:w="1426"/>
          </w:tcPr>
          <w:p>
            <w:r>
              <w:rPr>
                <w:sz w:val="12"/>
              </w:rPr>
              <w:t>curent_update_baltic</w:t>
            </w:r>
          </w:p>
        </w:tc>
        <w:tc>
          <w:tcPr>
            <w:tcW w:type="dxa" w:w="1426"/>
          </w:tcPr>
          <w:p>
            <w:r>
              <w:rPr>
                <w:sz w:val="12"/>
              </w:rPr>
              <w:t>754</w:t>
            </w:r>
          </w:p>
        </w:tc>
        <w:tc>
          <w:tcPr>
            <w:tcW w:type="dxa" w:w="1426"/>
          </w:tcPr>
          <w:p>
            <w:r>
              <w:rPr>
                <w:sz w:val="12"/>
              </w:rPr>
              <w:t>0.000426</w:t>
            </w:r>
          </w:p>
        </w:tc>
        <w:tc>
          <w:tcPr>
            <w:tcW w:type="dxa" w:w="1426"/>
          </w:tcPr>
          <w:p>
            <w:r>
              <w:rPr>
                <w:sz w:val="12"/>
              </w:rPr>
              <w:t>0.000226</w:t>
            </w:r>
          </w:p>
        </w:tc>
        <w:tc>
          <w:tcPr>
            <w:tcW w:type="dxa" w:w="1426"/>
          </w:tcPr>
          <w:p>
            <w:r>
              <w:rPr>
                <w:sz w:val="12"/>
              </w:rPr>
              <w:t>0.004198</w:t>
            </w:r>
          </w:p>
        </w:tc>
        <w:tc>
          <w:tcPr>
            <w:tcW w:type="dxa" w:w="1426"/>
          </w:tcPr>
          <w:p>
            <w:r>
              <w:rPr>
                <w:sz w:val="12"/>
              </w:rPr>
              <w:t>-0.021557</w:t>
            </w:r>
          </w:p>
        </w:tc>
        <w:tc>
          <w:tcPr>
            <w:tcW w:type="dxa" w:w="1426"/>
          </w:tcPr>
          <w:p>
            <w:r>
              <w:rPr>
                <w:sz w:val="12"/>
              </w:rPr>
              <w:t>0.024053</w:t>
            </w:r>
          </w:p>
        </w:tc>
        <w:tc>
          <w:tcPr>
            <w:tcW w:type="dxa" w:w="1426"/>
          </w:tcPr>
          <w:p>
            <w:r>
              <w:rPr>
                <w:sz w:val="12"/>
              </w:rPr>
              <w:t>-0.221740</w:t>
            </w:r>
          </w:p>
        </w:tc>
        <w:tc>
          <w:tcPr>
            <w:tcW w:type="dxa" w:w="1426"/>
          </w:tcPr>
          <w:p>
            <w:r>
              <w:rPr>
                <w:sz w:val="12"/>
              </w:rPr>
              <w:t>9.693609</w:t>
            </w:r>
          </w:p>
        </w:tc>
        <w:tc>
          <w:tcPr>
            <w:tcW w:type="dxa" w:w="1426"/>
          </w:tcPr>
          <w:p>
            <w:r>
              <w:rPr>
                <w:sz w:val="12"/>
              </w:rPr>
              <w:t>0.004944</w:t>
            </w:r>
          </w:p>
        </w:tc>
        <w:tc>
          <w:tcPr>
            <w:tcW w:type="dxa" w:w="1426"/>
          </w:tcPr>
          <w:p>
            <w:r>
              <w:rPr>
                <w:sz w:val="12"/>
              </w:rPr>
              <w:t>0.009664</w:t>
            </w:r>
          </w:p>
        </w:tc>
      </w:tr>
      <w:tr>
        <w:tc>
          <w:tcPr>
            <w:tcW w:type="dxa" w:w="1426"/>
          </w:tcPr>
          <w:p>
            <w:r>
              <w:rPr>
                <w:sz w:val="12"/>
              </w:rPr>
              <w:t>SP500</w:t>
            </w:r>
          </w:p>
        </w:tc>
        <w:tc>
          <w:tcPr>
            <w:tcW w:type="dxa" w:w="1426"/>
          </w:tcPr>
          <w:p>
            <w:r>
              <w:rPr>
                <w:sz w:val="12"/>
              </w:rPr>
              <w:t>754</w:t>
            </w:r>
          </w:p>
        </w:tc>
        <w:tc>
          <w:tcPr>
            <w:tcW w:type="dxa" w:w="1426"/>
          </w:tcPr>
          <w:p>
            <w:r>
              <w:rPr>
                <w:sz w:val="12"/>
              </w:rPr>
              <w:t>0.000879</w:t>
            </w:r>
          </w:p>
        </w:tc>
        <w:tc>
          <w:tcPr>
            <w:tcW w:type="dxa" w:w="1426"/>
          </w:tcPr>
          <w:p>
            <w:r>
              <w:rPr>
                <w:sz w:val="12"/>
              </w:rPr>
              <w:t>0.001368</w:t>
            </w:r>
          </w:p>
        </w:tc>
        <w:tc>
          <w:tcPr>
            <w:tcW w:type="dxa" w:w="1426"/>
          </w:tcPr>
          <w:p>
            <w:r>
              <w:rPr>
                <w:sz w:val="12"/>
              </w:rPr>
              <w:t>0.011062</w:t>
            </w:r>
          </w:p>
        </w:tc>
        <w:tc>
          <w:tcPr>
            <w:tcW w:type="dxa" w:w="1426"/>
          </w:tcPr>
          <w:p>
            <w:r>
              <w:rPr>
                <w:sz w:val="12"/>
              </w:rPr>
              <w:t>-0.062006</w:t>
            </w:r>
          </w:p>
        </w:tc>
        <w:tc>
          <w:tcPr>
            <w:tcW w:type="dxa" w:w="1426"/>
          </w:tcPr>
          <w:p>
            <w:r>
              <w:rPr>
                <w:sz w:val="12"/>
              </w:rPr>
              <w:t>0.097992</w:t>
            </w:r>
          </w:p>
        </w:tc>
        <w:tc>
          <w:tcPr>
            <w:tcW w:type="dxa" w:w="1426"/>
          </w:tcPr>
          <w:p>
            <w:r>
              <w:rPr>
                <w:sz w:val="12"/>
              </w:rPr>
              <w:t>0.100965</w:t>
            </w:r>
          </w:p>
        </w:tc>
        <w:tc>
          <w:tcPr>
            <w:tcW w:type="dxa" w:w="1426"/>
          </w:tcPr>
          <w:p>
            <w:r>
              <w:rPr>
                <w:sz w:val="12"/>
              </w:rPr>
              <w:t>14.865600</w:t>
            </w:r>
          </w:p>
        </w:tc>
        <w:tc>
          <w:tcPr>
            <w:tcW w:type="dxa" w:w="1426"/>
          </w:tcPr>
          <w:p>
            <w:r>
              <w:rPr>
                <w:sz w:val="12"/>
              </w:rPr>
              <w:t>0.016061</w:t>
            </w:r>
          </w:p>
        </w:tc>
        <w:tc>
          <w:tcPr>
            <w:tcW w:type="dxa" w:w="1426"/>
          </w:tcPr>
          <w:p>
            <w:r>
              <w:rPr>
                <w:sz w:val="12"/>
              </w:rPr>
              <w:t>0.025050</w:t>
            </w:r>
          </w:p>
        </w:tc>
      </w:tr>
    </w:tbl>
    <w:p>
      <w:r>
        <w:t>Baltic_NetSD has mean daily return 0.000519, median 0.000334 and daily standard deviation 0.004363. Its historical 95% VaR is 0.004767 and ES (CVaR) is 0.009689. VaR is the loss threshold exceeded on approximately 5% of days; ES is the average return in that adverse tail.</w:t>
      </w:r>
    </w:p>
    <w:p>
      <w:r>
        <w:t>Figure 3. Histograms and kernel densities; every panel uses the same return-axis limits</w:t>
      </w:r>
    </w:p>
    <w:p>
      <w:r>
        <w:drawing>
          <wp:inline xmlns:a="http://schemas.openxmlformats.org/drawingml/2006/main" xmlns:pic="http://schemas.openxmlformats.org/drawingml/2006/picture">
            <wp:extent cx="8595360" cy="8595360"/>
            <wp:docPr id="3" name="Picture 3"/>
            <wp:cNvGraphicFramePr>
              <a:graphicFrameLocks noChangeAspect="1"/>
            </wp:cNvGraphicFramePr>
            <a:graphic>
              <a:graphicData uri="http://schemas.openxmlformats.org/drawingml/2006/picture">
                <pic:pic>
                  <pic:nvPicPr>
                    <pic:cNvPr id="0" name="portfolio_histograms.png"/>
                    <pic:cNvPicPr/>
                  </pic:nvPicPr>
                  <pic:blipFill>
                    <a:blip r:embed="rId11"/>
                    <a:stretch>
                      <a:fillRect/>
                    </a:stretch>
                  </pic:blipFill>
                  <pic:spPr>
                    <a:xfrm>
                      <a:off x="0" y="0"/>
                      <a:ext cx="8595360" cy="8595360"/>
                    </a:xfrm>
                    <a:prstGeom prst="rect"/>
                  </pic:spPr>
                </pic:pic>
              </a:graphicData>
            </a:graphic>
          </wp:inline>
        </w:drawing>
      </w:r>
    </w:p>
    <w:p>
      <w:r>
        <w:t>The recalculated Baltic_NetSD maximum daily return is 0.027429. The earlier value 0.168092 on 2025-06-25 was traced to RKB1R, whose unadjusted close moved from EUR 0.107 to EUR 0.476 between common Baltic trading dates. RKB1R belongs to the Baltic Secondary List. After excluding every Secondary List share from the investable set, this observation no longer enters the portfolio return; RKB1R is now excluded from both the investable set and every netSD reference network, so the suspect observation cannot affect the objective or its denominator.</w:t>
      </w:r>
    </w:p>
    <w:p>
      <w:r>
        <w:t>Figure 4a. Portfolio and S&amp;P 500 complete empirical CDF; right side truncated at return 0.05</w:t>
      </w:r>
    </w:p>
    <w:p>
      <w:r>
        <w:drawing>
          <wp:inline xmlns:a="http://schemas.openxmlformats.org/drawingml/2006/main" xmlns:pic="http://schemas.openxmlformats.org/drawingml/2006/picture">
            <wp:extent cx="8595360" cy="5329123"/>
            <wp:docPr id="4" name="Picture 4"/>
            <wp:cNvGraphicFramePr>
              <a:graphicFrameLocks noChangeAspect="1"/>
            </wp:cNvGraphicFramePr>
            <a:graphic>
              <a:graphicData uri="http://schemas.openxmlformats.org/drawingml/2006/picture">
                <pic:pic>
                  <pic:nvPicPr>
                    <pic:cNvPr id="0" name="portfolio_CDF_full.png"/>
                    <pic:cNvPicPr/>
                  </pic:nvPicPr>
                  <pic:blipFill>
                    <a:blip r:embed="rId12"/>
                    <a:stretch>
                      <a:fillRect/>
                    </a:stretch>
                  </pic:blipFill>
                  <pic:spPr>
                    <a:xfrm>
                      <a:off x="0" y="0"/>
                      <a:ext cx="8595360" cy="5329123"/>
                    </a:xfrm>
                    <a:prstGeom prst="rect"/>
                  </pic:spPr>
                </pic:pic>
              </a:graphicData>
            </a:graphic>
          </wp:inline>
        </w:drawing>
      </w:r>
    </w:p>
    <w:p>
      <w:r>
        <w:t>Figure 4b. Portfolio and S&amp;P 500 empirical CDF: enlarged left tail</w:t>
      </w:r>
    </w:p>
    <w:p>
      <w:r>
        <w:drawing>
          <wp:inline xmlns:a="http://schemas.openxmlformats.org/drawingml/2006/main" xmlns:pic="http://schemas.openxmlformats.org/drawingml/2006/picture">
            <wp:extent cx="8595360" cy="5329123"/>
            <wp:docPr id="5" name="Picture 5"/>
            <wp:cNvGraphicFramePr>
              <a:graphicFrameLocks noChangeAspect="1"/>
            </wp:cNvGraphicFramePr>
            <a:graphic>
              <a:graphicData uri="http://schemas.openxmlformats.org/drawingml/2006/picture">
                <pic:pic>
                  <pic:nvPicPr>
                    <pic:cNvPr id="0" name="portfolio_CDF_left_tail.png"/>
                    <pic:cNvPicPr/>
                  </pic:nvPicPr>
                  <pic:blipFill>
                    <a:blip r:embed="rId13"/>
                    <a:stretch>
                      <a:fillRect/>
                    </a:stretch>
                  </pic:blipFill>
                  <pic:spPr>
                    <a:xfrm>
                      <a:off x="0" y="0"/>
                      <a:ext cx="8595360" cy="5329123"/>
                    </a:xfrm>
                    <a:prstGeom prst="rect"/>
                  </pic:spPr>
                </pic:pic>
              </a:graphicData>
            </a:graphic>
          </wp:inline>
        </w:drawing>
      </w:r>
    </w:p>
    <w:p>
      <w:r>
        <w:t>Figure 4c. Portfolio and S&amp;P 500 empirical CDF: enlarged centre</w:t>
      </w:r>
    </w:p>
    <w:p>
      <w:r>
        <w:drawing>
          <wp:inline xmlns:a="http://schemas.openxmlformats.org/drawingml/2006/main" xmlns:pic="http://schemas.openxmlformats.org/drawingml/2006/picture">
            <wp:extent cx="8595360" cy="5329123"/>
            <wp:docPr id="6" name="Picture 6"/>
            <wp:cNvGraphicFramePr>
              <a:graphicFrameLocks noChangeAspect="1"/>
            </wp:cNvGraphicFramePr>
            <a:graphic>
              <a:graphicData uri="http://schemas.openxmlformats.org/drawingml/2006/picture">
                <pic:pic>
                  <pic:nvPicPr>
                    <pic:cNvPr id="0" name="portfolio_CDF_centre.png"/>
                    <pic:cNvPicPr/>
                  </pic:nvPicPr>
                  <pic:blipFill>
                    <a:blip r:embed="rId14"/>
                    <a:stretch>
                      <a:fillRect/>
                    </a:stretch>
                  </pic:blipFill>
                  <pic:spPr>
                    <a:xfrm>
                      <a:off x="0" y="0"/>
                      <a:ext cx="8595360" cy="5329123"/>
                    </a:xfrm>
                    <a:prstGeom prst="rect"/>
                  </pic:spPr>
                </pic:pic>
              </a:graphicData>
            </a:graphic>
          </wp:inline>
        </w:drawing>
      </w:r>
    </w:p>
    <w:p>
      <w:r>
        <w:t>Figure 4d. Portfolio and S&amp;P 500 empirical CDF: enlarged right tail</w:t>
      </w:r>
    </w:p>
    <w:p>
      <w:r>
        <w:drawing>
          <wp:inline xmlns:a="http://schemas.openxmlformats.org/drawingml/2006/main" xmlns:pic="http://schemas.openxmlformats.org/drawingml/2006/picture">
            <wp:extent cx="8595360" cy="5329123"/>
            <wp:docPr id="7" name="Picture 7"/>
            <wp:cNvGraphicFramePr>
              <a:graphicFrameLocks noChangeAspect="1"/>
            </wp:cNvGraphicFramePr>
            <a:graphic>
              <a:graphicData uri="http://schemas.openxmlformats.org/drawingml/2006/picture">
                <pic:pic>
                  <pic:nvPicPr>
                    <pic:cNvPr id="0" name="portfolio_CDF_right_tail.png"/>
                    <pic:cNvPicPr/>
                  </pic:nvPicPr>
                  <pic:blipFill>
                    <a:blip r:embed="rId15"/>
                    <a:stretch>
                      <a:fillRect/>
                    </a:stretch>
                  </pic:blipFill>
                  <pic:spPr>
                    <a:xfrm>
                      <a:off x="0" y="0"/>
                      <a:ext cx="8595360" cy="5329123"/>
                    </a:xfrm>
                    <a:prstGeom prst="rect"/>
                  </pic:spPr>
                </pic:pic>
              </a:graphicData>
            </a:graphic>
          </wp:inline>
        </w:drawing>
      </w:r>
    </w:p>
    <w:p>
      <w:r>
        <w:t>Figure 4e. Separate colour and line-pattern key for Figures 4 and 6</w:t>
      </w:r>
    </w:p>
    <w:p>
      <w:r>
        <w:drawing>
          <wp:inline xmlns:a="http://schemas.openxmlformats.org/drawingml/2006/main" xmlns:pic="http://schemas.openxmlformats.org/drawingml/2006/picture">
            <wp:extent cx="8595360" cy="2479431"/>
            <wp:docPr id="8" name="Picture 8"/>
            <wp:cNvGraphicFramePr>
              <a:graphicFrameLocks noChangeAspect="1"/>
            </wp:cNvGraphicFramePr>
            <a:graphic>
              <a:graphicData uri="http://schemas.openxmlformats.org/drawingml/2006/picture">
                <pic:pic>
                  <pic:nvPicPr>
                    <pic:cNvPr id="0" name="portfolio_CDF_legend.png"/>
                    <pic:cNvPicPr/>
                  </pic:nvPicPr>
                  <pic:blipFill>
                    <a:blip r:embed="rId16"/>
                    <a:stretch>
                      <a:fillRect/>
                    </a:stretch>
                  </pic:blipFill>
                  <pic:spPr>
                    <a:xfrm>
                      <a:off x="0" y="0"/>
                      <a:ext cx="8595360" cy="2479431"/>
                    </a:xfrm>
                    <a:prstGeom prst="rect"/>
                  </pic:spPr>
                </pic:pic>
              </a:graphicData>
            </a:graphic>
          </wp:inline>
        </w:drawing>
      </w:r>
    </w:p>
    <w:p>
      <w:r>
        <w:t>Figure 5a. Individual-share complete empirical CDF restricted to returns from -0.30 to 0.30</w:t>
      </w:r>
    </w:p>
    <w:p>
      <w:r>
        <w:drawing>
          <wp:inline xmlns:a="http://schemas.openxmlformats.org/drawingml/2006/main" xmlns:pic="http://schemas.openxmlformats.org/drawingml/2006/picture">
            <wp:extent cx="8595360" cy="5329123"/>
            <wp:docPr id="9" name="Picture 9"/>
            <wp:cNvGraphicFramePr>
              <a:graphicFrameLocks noChangeAspect="1"/>
            </wp:cNvGraphicFramePr>
            <a:graphic>
              <a:graphicData uri="http://schemas.openxmlformats.org/drawingml/2006/picture">
                <pic:pic>
                  <pic:nvPicPr>
                    <pic:cNvPr id="0" name="asset_CDF_full.png"/>
                    <pic:cNvPicPr/>
                  </pic:nvPicPr>
                  <pic:blipFill>
                    <a:blip r:embed="rId17"/>
                    <a:stretch>
                      <a:fillRect/>
                    </a:stretch>
                  </pic:blipFill>
                  <pic:spPr>
                    <a:xfrm>
                      <a:off x="0" y="0"/>
                      <a:ext cx="8595360" cy="5329123"/>
                    </a:xfrm>
                    <a:prstGeom prst="rect"/>
                  </pic:spPr>
                </pic:pic>
              </a:graphicData>
            </a:graphic>
          </wp:inline>
        </w:drawing>
      </w:r>
    </w:p>
    <w:p>
      <w:r>
        <w:t>Figure 5b. Individual-share empirical CDF: enlarged left tail</w:t>
      </w:r>
    </w:p>
    <w:p>
      <w:r>
        <w:drawing>
          <wp:inline xmlns:a="http://schemas.openxmlformats.org/drawingml/2006/main" xmlns:pic="http://schemas.openxmlformats.org/drawingml/2006/picture">
            <wp:extent cx="8595360" cy="5329123"/>
            <wp:docPr id="10" name="Picture 10"/>
            <wp:cNvGraphicFramePr>
              <a:graphicFrameLocks noChangeAspect="1"/>
            </wp:cNvGraphicFramePr>
            <a:graphic>
              <a:graphicData uri="http://schemas.openxmlformats.org/drawingml/2006/picture">
                <pic:pic>
                  <pic:nvPicPr>
                    <pic:cNvPr id="0" name="asset_CDF_left_tail.png"/>
                    <pic:cNvPicPr/>
                  </pic:nvPicPr>
                  <pic:blipFill>
                    <a:blip r:embed="rId18"/>
                    <a:stretch>
                      <a:fillRect/>
                    </a:stretch>
                  </pic:blipFill>
                  <pic:spPr>
                    <a:xfrm>
                      <a:off x="0" y="0"/>
                      <a:ext cx="8595360" cy="5329123"/>
                    </a:xfrm>
                    <a:prstGeom prst="rect"/>
                  </pic:spPr>
                </pic:pic>
              </a:graphicData>
            </a:graphic>
          </wp:inline>
        </w:drawing>
      </w:r>
    </w:p>
    <w:p>
      <w:r>
        <w:t>Figure 5c. Individual-share empirical CDF: enlarged centre</w:t>
      </w:r>
    </w:p>
    <w:p>
      <w:r>
        <w:drawing>
          <wp:inline xmlns:a="http://schemas.openxmlformats.org/drawingml/2006/main" xmlns:pic="http://schemas.openxmlformats.org/drawingml/2006/picture">
            <wp:extent cx="8595360" cy="5329123"/>
            <wp:docPr id="11" name="Picture 11"/>
            <wp:cNvGraphicFramePr>
              <a:graphicFrameLocks noChangeAspect="1"/>
            </wp:cNvGraphicFramePr>
            <a:graphic>
              <a:graphicData uri="http://schemas.openxmlformats.org/drawingml/2006/picture">
                <pic:pic>
                  <pic:nvPicPr>
                    <pic:cNvPr id="0" name="asset_CDF_centre.png"/>
                    <pic:cNvPicPr/>
                  </pic:nvPicPr>
                  <pic:blipFill>
                    <a:blip r:embed="rId19"/>
                    <a:stretch>
                      <a:fillRect/>
                    </a:stretch>
                  </pic:blipFill>
                  <pic:spPr>
                    <a:xfrm>
                      <a:off x="0" y="0"/>
                      <a:ext cx="8595360" cy="5329123"/>
                    </a:xfrm>
                    <a:prstGeom prst="rect"/>
                  </pic:spPr>
                </pic:pic>
              </a:graphicData>
            </a:graphic>
          </wp:inline>
        </w:drawing>
      </w:r>
    </w:p>
    <w:p>
      <w:r>
        <w:t>Figure 5d. Individual-share empirical CDF: enlarged right tail</w:t>
      </w:r>
    </w:p>
    <w:p>
      <w:r>
        <w:drawing>
          <wp:inline xmlns:a="http://schemas.openxmlformats.org/drawingml/2006/main" xmlns:pic="http://schemas.openxmlformats.org/drawingml/2006/picture">
            <wp:extent cx="8595360" cy="5329123"/>
            <wp:docPr id="12" name="Picture 12"/>
            <wp:cNvGraphicFramePr>
              <a:graphicFrameLocks noChangeAspect="1"/>
            </wp:cNvGraphicFramePr>
            <a:graphic>
              <a:graphicData uri="http://schemas.openxmlformats.org/drawingml/2006/picture">
                <pic:pic>
                  <pic:nvPicPr>
                    <pic:cNvPr id="0" name="asset_CDF_right_tail.png"/>
                    <pic:cNvPicPr/>
                  </pic:nvPicPr>
                  <pic:blipFill>
                    <a:blip r:embed="rId20"/>
                    <a:stretch>
                      <a:fillRect/>
                    </a:stretch>
                  </pic:blipFill>
                  <pic:spPr>
                    <a:xfrm>
                      <a:off x="0" y="0"/>
                      <a:ext cx="8595360" cy="5329123"/>
                    </a:xfrm>
                    <a:prstGeom prst="rect"/>
                  </pic:spPr>
                </pic:pic>
              </a:graphicData>
            </a:graphic>
          </wp:inline>
        </w:drawing>
      </w:r>
    </w:p>
    <w:p>
      <w:r>
        <w:t>Figure 5e. Separate colour and line-pattern key for Figures 5 and 7</w:t>
      </w:r>
    </w:p>
    <w:p>
      <w:r>
        <w:drawing>
          <wp:inline xmlns:a="http://schemas.openxmlformats.org/drawingml/2006/main" xmlns:pic="http://schemas.openxmlformats.org/drawingml/2006/picture">
            <wp:extent cx="8595360" cy="3636498"/>
            <wp:docPr id="13" name="Picture 13"/>
            <wp:cNvGraphicFramePr>
              <a:graphicFrameLocks noChangeAspect="1"/>
            </wp:cNvGraphicFramePr>
            <a:graphic>
              <a:graphicData uri="http://schemas.openxmlformats.org/drawingml/2006/picture">
                <pic:pic>
                  <pic:nvPicPr>
                    <pic:cNvPr id="0" name="asset_CDF_legend.png"/>
                    <pic:cNvPicPr/>
                  </pic:nvPicPr>
                  <pic:blipFill>
                    <a:blip r:embed="rId21"/>
                    <a:stretch>
                      <a:fillRect/>
                    </a:stretch>
                  </pic:blipFill>
                  <pic:spPr>
                    <a:xfrm>
                      <a:off x="0" y="0"/>
                      <a:ext cx="8595360" cy="3636498"/>
                    </a:xfrm>
                    <a:prstGeom prst="rect"/>
                  </pic:spPr>
                </pic:pic>
              </a:graphicData>
            </a:graphic>
          </wp:inline>
        </w:drawing>
      </w:r>
    </w:p>
    <w:p>
      <w:r>
        <w:t>Figure 6a. Portfolio and benchmark FSD component H1(x)</w:t>
      </w:r>
    </w:p>
    <w:p>
      <w:r>
        <w:drawing>
          <wp:inline xmlns:a="http://schemas.openxmlformats.org/drawingml/2006/main" xmlns:pic="http://schemas.openxmlformats.org/drawingml/2006/picture">
            <wp:extent cx="8595360" cy="5329123"/>
            <wp:docPr id="14" name="Picture 14"/>
            <wp:cNvGraphicFramePr>
              <a:graphicFrameLocks noChangeAspect="1"/>
            </wp:cNvGraphicFramePr>
            <a:graphic>
              <a:graphicData uri="http://schemas.openxmlformats.org/drawingml/2006/picture">
                <pic:pic>
                  <pic:nvPicPr>
                    <pic:cNvPr id="0" name="portfolio_FSD_components.png"/>
                    <pic:cNvPicPr/>
                  </pic:nvPicPr>
                  <pic:blipFill>
                    <a:blip r:embed="rId22"/>
                    <a:stretch>
                      <a:fillRect/>
                    </a:stretch>
                  </pic:blipFill>
                  <pic:spPr>
                    <a:xfrm>
                      <a:off x="0" y="0"/>
                      <a:ext cx="8595360" cy="5329123"/>
                    </a:xfrm>
                    <a:prstGeom prst="rect"/>
                  </pic:spPr>
                </pic:pic>
              </a:graphicData>
            </a:graphic>
          </wp:inline>
        </w:drawing>
      </w:r>
    </w:p>
    <w:p>
      <w:r>
        <w:t>Figure 6b. Portfolio and benchmark SSD component H2(x): enlarged right side with curve-end labels</w:t>
      </w:r>
    </w:p>
    <w:p>
      <w:r>
        <w:drawing>
          <wp:inline xmlns:a="http://schemas.openxmlformats.org/drawingml/2006/main" xmlns:pic="http://schemas.openxmlformats.org/drawingml/2006/picture">
            <wp:extent cx="8595360" cy="5329123"/>
            <wp:docPr id="15" name="Picture 15"/>
            <wp:cNvGraphicFramePr>
              <a:graphicFrameLocks noChangeAspect="1"/>
            </wp:cNvGraphicFramePr>
            <a:graphic>
              <a:graphicData uri="http://schemas.openxmlformats.org/drawingml/2006/picture">
                <pic:pic>
                  <pic:nvPicPr>
                    <pic:cNvPr id="0" name="portfolio_SSD_components.png"/>
                    <pic:cNvPicPr/>
                  </pic:nvPicPr>
                  <pic:blipFill>
                    <a:blip r:embed="rId23"/>
                    <a:stretch>
                      <a:fillRect/>
                    </a:stretch>
                  </pic:blipFill>
                  <pic:spPr>
                    <a:xfrm>
                      <a:off x="0" y="0"/>
                      <a:ext cx="8595360" cy="5329123"/>
                    </a:xfrm>
                    <a:prstGeom prst="rect"/>
                  </pic:spPr>
                </pic:pic>
              </a:graphicData>
            </a:graphic>
          </wp:inline>
        </w:drawing>
      </w:r>
    </w:p>
    <w:p>
      <w:r>
        <w:t>Figure 6c. Portfolio and benchmark TSD component H3(x): enlarged right side with curve-end labels</w:t>
      </w:r>
    </w:p>
    <w:p>
      <w:r>
        <w:drawing>
          <wp:inline xmlns:a="http://schemas.openxmlformats.org/drawingml/2006/main" xmlns:pic="http://schemas.openxmlformats.org/drawingml/2006/picture">
            <wp:extent cx="8595360" cy="5329123"/>
            <wp:docPr id="16" name="Picture 16"/>
            <wp:cNvGraphicFramePr>
              <a:graphicFrameLocks noChangeAspect="1"/>
            </wp:cNvGraphicFramePr>
            <a:graphic>
              <a:graphicData uri="http://schemas.openxmlformats.org/drawingml/2006/picture">
                <pic:pic>
                  <pic:nvPicPr>
                    <pic:cNvPr id="0" name="portfolio_TSD_components.png"/>
                    <pic:cNvPicPr/>
                  </pic:nvPicPr>
                  <pic:blipFill>
                    <a:blip r:embed="rId24"/>
                    <a:stretch>
                      <a:fillRect/>
                    </a:stretch>
                  </pic:blipFill>
                  <pic:spPr>
                    <a:xfrm>
                      <a:off x="0" y="0"/>
                      <a:ext cx="8595360" cy="5329123"/>
                    </a:xfrm>
                    <a:prstGeom prst="rect"/>
                  </pic:spPr>
                </pic:pic>
              </a:graphicData>
            </a:graphic>
          </wp:inline>
        </w:drawing>
      </w:r>
    </w:p>
    <w:p>
      <w:r>
        <w:t>Figure 7a. Individual-share FSD component H1(x)</w:t>
      </w:r>
    </w:p>
    <w:p>
      <w:r>
        <w:drawing>
          <wp:inline xmlns:a="http://schemas.openxmlformats.org/drawingml/2006/main" xmlns:pic="http://schemas.openxmlformats.org/drawingml/2006/picture">
            <wp:extent cx="8595360" cy="5329123"/>
            <wp:docPr id="17" name="Picture 17"/>
            <wp:cNvGraphicFramePr>
              <a:graphicFrameLocks noChangeAspect="1"/>
            </wp:cNvGraphicFramePr>
            <a:graphic>
              <a:graphicData uri="http://schemas.openxmlformats.org/drawingml/2006/picture">
                <pic:pic>
                  <pic:nvPicPr>
                    <pic:cNvPr id="0" name="asset_FSD_components.png"/>
                    <pic:cNvPicPr/>
                  </pic:nvPicPr>
                  <pic:blipFill>
                    <a:blip r:embed="rId25"/>
                    <a:stretch>
                      <a:fillRect/>
                    </a:stretch>
                  </pic:blipFill>
                  <pic:spPr>
                    <a:xfrm>
                      <a:off x="0" y="0"/>
                      <a:ext cx="8595360" cy="5329123"/>
                    </a:xfrm>
                    <a:prstGeom prst="rect"/>
                  </pic:spPr>
                </pic:pic>
              </a:graphicData>
            </a:graphic>
          </wp:inline>
        </w:drawing>
      </w:r>
    </w:p>
    <w:p>
      <w:r>
        <w:t>Figure 7b. Individual-share SSD component H2(x): enlarged right side with curve-end labels</w:t>
      </w:r>
    </w:p>
    <w:p>
      <w:r>
        <w:drawing>
          <wp:inline xmlns:a="http://schemas.openxmlformats.org/drawingml/2006/main" xmlns:pic="http://schemas.openxmlformats.org/drawingml/2006/picture">
            <wp:extent cx="8595360" cy="5329123"/>
            <wp:docPr id="18" name="Picture 18"/>
            <wp:cNvGraphicFramePr>
              <a:graphicFrameLocks noChangeAspect="1"/>
            </wp:cNvGraphicFramePr>
            <a:graphic>
              <a:graphicData uri="http://schemas.openxmlformats.org/drawingml/2006/picture">
                <pic:pic>
                  <pic:nvPicPr>
                    <pic:cNvPr id="0" name="asset_SSD_components.png"/>
                    <pic:cNvPicPr/>
                  </pic:nvPicPr>
                  <pic:blipFill>
                    <a:blip r:embed="rId26"/>
                    <a:stretch>
                      <a:fillRect/>
                    </a:stretch>
                  </pic:blipFill>
                  <pic:spPr>
                    <a:xfrm>
                      <a:off x="0" y="0"/>
                      <a:ext cx="8595360" cy="5329123"/>
                    </a:xfrm>
                    <a:prstGeom prst="rect"/>
                  </pic:spPr>
                </pic:pic>
              </a:graphicData>
            </a:graphic>
          </wp:inline>
        </w:drawing>
      </w:r>
    </w:p>
    <w:p>
      <w:r>
        <w:t>Figure 7c. Individual-share TSD component H3(x): enlarged right side with curve-end labels</w:t>
      </w:r>
    </w:p>
    <w:p>
      <w:r>
        <w:drawing>
          <wp:inline xmlns:a="http://schemas.openxmlformats.org/drawingml/2006/main" xmlns:pic="http://schemas.openxmlformats.org/drawingml/2006/picture">
            <wp:extent cx="8595360" cy="5329123"/>
            <wp:docPr id="19" name="Picture 19"/>
            <wp:cNvGraphicFramePr>
              <a:graphicFrameLocks noChangeAspect="1"/>
            </wp:cNvGraphicFramePr>
            <a:graphic>
              <a:graphicData uri="http://schemas.openxmlformats.org/drawingml/2006/picture">
                <pic:pic>
                  <pic:nvPicPr>
                    <pic:cNvPr id="0" name="asset_TSD_components.png"/>
                    <pic:cNvPicPr/>
                  </pic:nvPicPr>
                  <pic:blipFill>
                    <a:blip r:embed="rId27"/>
                    <a:stretch>
                      <a:fillRect/>
                    </a:stretch>
                  </pic:blipFill>
                  <pic:spPr>
                    <a:xfrm>
                      <a:off x="0" y="0"/>
                      <a:ext cx="8595360" cy="5329123"/>
                    </a:xfrm>
                    <a:prstGeom prst="rect"/>
                  </pic:spPr>
                </pic:pic>
              </a:graphicData>
            </a:graphic>
          </wp:inline>
        </w:drawing>
      </w:r>
    </w:p>
    <w:p>
      <w:r>
        <w:t>For every entity, H1(x)=F(x) is the empirical CDF used for FSD. H2(x)=∫H1(u)du is the cumulative FSD component used for SSD, and H3(x)=∫H2(u)du is the cumulative SSD component used for TSD. The CSV files accompanying the report contain every displayed entity as a separate column on the same return-threshold grid.</w:t>
      </w:r>
    </w:p>
    <w:p>
      <w:r>
        <w:t>Figure 7d. Baltic_NetSD minus every other portfolio: FSD-component differences</w:t>
      </w:r>
    </w:p>
    <w:p>
      <w:r>
        <w:drawing>
          <wp:inline xmlns:a="http://schemas.openxmlformats.org/drawingml/2006/main" xmlns:pic="http://schemas.openxmlformats.org/drawingml/2006/picture">
            <wp:extent cx="8595360" cy="5329123"/>
            <wp:docPr id="20" name="Picture 20"/>
            <wp:cNvGraphicFramePr>
              <a:graphicFrameLocks noChangeAspect="1"/>
            </wp:cNvGraphicFramePr>
            <a:graphic>
              <a:graphicData uri="http://schemas.openxmlformats.org/drawingml/2006/picture">
                <pic:pic>
                  <pic:nvPicPr>
                    <pic:cNvPr id="0" name="Baltic_minus_portfolios_FSD_differences.png"/>
                    <pic:cNvPicPr/>
                  </pic:nvPicPr>
                  <pic:blipFill>
                    <a:blip r:embed="rId28"/>
                    <a:stretch>
                      <a:fillRect/>
                    </a:stretch>
                  </pic:blipFill>
                  <pic:spPr>
                    <a:xfrm>
                      <a:off x="0" y="0"/>
                      <a:ext cx="8595360" cy="5329123"/>
                    </a:xfrm>
                    <a:prstGeom prst="rect"/>
                  </pic:spPr>
                </pic:pic>
              </a:graphicData>
            </a:graphic>
          </wp:inline>
        </w:drawing>
      </w:r>
    </w:p>
    <w:p>
      <w:r>
        <w:t>Figure 7e. Baltic_NetSD minus every other portfolio: SSD-component differences</w:t>
      </w:r>
    </w:p>
    <w:p>
      <w:r>
        <w:drawing>
          <wp:inline xmlns:a="http://schemas.openxmlformats.org/drawingml/2006/main" xmlns:pic="http://schemas.openxmlformats.org/drawingml/2006/picture">
            <wp:extent cx="8595360" cy="5329123"/>
            <wp:docPr id="21" name="Picture 21"/>
            <wp:cNvGraphicFramePr>
              <a:graphicFrameLocks noChangeAspect="1"/>
            </wp:cNvGraphicFramePr>
            <a:graphic>
              <a:graphicData uri="http://schemas.openxmlformats.org/drawingml/2006/picture">
                <pic:pic>
                  <pic:nvPicPr>
                    <pic:cNvPr id="0" name="Baltic_minus_portfolios_SSD_differences.png"/>
                    <pic:cNvPicPr/>
                  </pic:nvPicPr>
                  <pic:blipFill>
                    <a:blip r:embed="rId29"/>
                    <a:stretch>
                      <a:fillRect/>
                    </a:stretch>
                  </pic:blipFill>
                  <pic:spPr>
                    <a:xfrm>
                      <a:off x="0" y="0"/>
                      <a:ext cx="8595360" cy="5329123"/>
                    </a:xfrm>
                    <a:prstGeom prst="rect"/>
                  </pic:spPr>
                </pic:pic>
              </a:graphicData>
            </a:graphic>
          </wp:inline>
        </w:drawing>
      </w:r>
    </w:p>
    <w:p>
      <w:r>
        <w:t>Figure 7f. Baltic_NetSD minus every other portfolio: TSD-component differences</w:t>
      </w:r>
    </w:p>
    <w:p>
      <w:r>
        <w:drawing>
          <wp:inline xmlns:a="http://schemas.openxmlformats.org/drawingml/2006/main" xmlns:pic="http://schemas.openxmlformats.org/drawingml/2006/picture">
            <wp:extent cx="8595360" cy="5329123"/>
            <wp:docPr id="22" name="Picture 22"/>
            <wp:cNvGraphicFramePr>
              <a:graphicFrameLocks noChangeAspect="1"/>
            </wp:cNvGraphicFramePr>
            <a:graphic>
              <a:graphicData uri="http://schemas.openxmlformats.org/drawingml/2006/picture">
                <pic:pic>
                  <pic:nvPicPr>
                    <pic:cNvPr id="0" name="Baltic_minus_portfolios_TSD_differences.png"/>
                    <pic:cNvPicPr/>
                  </pic:nvPicPr>
                  <pic:blipFill>
                    <a:blip r:embed="rId30"/>
                    <a:stretch>
                      <a:fillRect/>
                    </a:stretch>
                  </pic:blipFill>
                  <pic:spPr>
                    <a:xfrm>
                      <a:off x="0" y="0"/>
                      <a:ext cx="8595360" cy="5329123"/>
                    </a:xfrm>
                    <a:prstGeom prst="rect"/>
                  </pic:spPr>
                </pic:pic>
              </a:graphicData>
            </a:graphic>
          </wp:inline>
        </w:drawing>
      </w:r>
    </w:p>
    <w:p>
      <w:r>
        <w:t>Figure 7g. Baltic_NetSD minus every individual share: FSD-component differences</w:t>
      </w:r>
    </w:p>
    <w:p>
      <w:r>
        <w:drawing>
          <wp:inline xmlns:a="http://schemas.openxmlformats.org/drawingml/2006/main" xmlns:pic="http://schemas.openxmlformats.org/drawingml/2006/picture">
            <wp:extent cx="8595360" cy="5329123"/>
            <wp:docPr id="23" name="Picture 23"/>
            <wp:cNvGraphicFramePr>
              <a:graphicFrameLocks noChangeAspect="1"/>
            </wp:cNvGraphicFramePr>
            <a:graphic>
              <a:graphicData uri="http://schemas.openxmlformats.org/drawingml/2006/picture">
                <pic:pic>
                  <pic:nvPicPr>
                    <pic:cNvPr id="0" name="Baltic_minus_assets_FSD_differences.png"/>
                    <pic:cNvPicPr/>
                  </pic:nvPicPr>
                  <pic:blipFill>
                    <a:blip r:embed="rId31"/>
                    <a:stretch>
                      <a:fillRect/>
                    </a:stretch>
                  </pic:blipFill>
                  <pic:spPr>
                    <a:xfrm>
                      <a:off x="0" y="0"/>
                      <a:ext cx="8595360" cy="5329123"/>
                    </a:xfrm>
                    <a:prstGeom prst="rect"/>
                  </pic:spPr>
                </pic:pic>
              </a:graphicData>
            </a:graphic>
          </wp:inline>
        </w:drawing>
      </w:r>
    </w:p>
    <w:p>
      <w:r>
        <w:t>Figure 7h. Baltic_NetSD minus every individual share: SSD-component differences</w:t>
      </w:r>
    </w:p>
    <w:p>
      <w:r>
        <w:drawing>
          <wp:inline xmlns:a="http://schemas.openxmlformats.org/drawingml/2006/main" xmlns:pic="http://schemas.openxmlformats.org/drawingml/2006/picture">
            <wp:extent cx="8595360" cy="5329123"/>
            <wp:docPr id="24" name="Picture 24"/>
            <wp:cNvGraphicFramePr>
              <a:graphicFrameLocks noChangeAspect="1"/>
            </wp:cNvGraphicFramePr>
            <a:graphic>
              <a:graphicData uri="http://schemas.openxmlformats.org/drawingml/2006/picture">
                <pic:pic>
                  <pic:nvPicPr>
                    <pic:cNvPr id="0" name="Baltic_minus_assets_SSD_differences.png"/>
                    <pic:cNvPicPr/>
                  </pic:nvPicPr>
                  <pic:blipFill>
                    <a:blip r:embed="rId32"/>
                    <a:stretch>
                      <a:fillRect/>
                    </a:stretch>
                  </pic:blipFill>
                  <pic:spPr>
                    <a:xfrm>
                      <a:off x="0" y="0"/>
                      <a:ext cx="8595360" cy="5329123"/>
                    </a:xfrm>
                    <a:prstGeom prst="rect"/>
                  </pic:spPr>
                </pic:pic>
              </a:graphicData>
            </a:graphic>
          </wp:inline>
        </w:drawing>
      </w:r>
    </w:p>
    <w:p>
      <w:r>
        <w:t>Figure 7i. Baltic_NetSD minus every individual share: TSD-component differences</w:t>
      </w:r>
    </w:p>
    <w:p>
      <w:r>
        <w:drawing>
          <wp:inline xmlns:a="http://schemas.openxmlformats.org/drawingml/2006/main" xmlns:pic="http://schemas.openxmlformats.org/drawingml/2006/picture">
            <wp:extent cx="8595360" cy="5329123"/>
            <wp:docPr id="25" name="Picture 25"/>
            <wp:cNvGraphicFramePr>
              <a:graphicFrameLocks noChangeAspect="1"/>
            </wp:cNvGraphicFramePr>
            <a:graphic>
              <a:graphicData uri="http://schemas.openxmlformats.org/drawingml/2006/picture">
                <pic:pic>
                  <pic:nvPicPr>
                    <pic:cNvPr id="0" name="Baltic_minus_assets_TSD_differences.png"/>
                    <pic:cNvPicPr/>
                  </pic:nvPicPr>
                  <pic:blipFill>
                    <a:blip r:embed="rId33"/>
                    <a:stretch>
                      <a:fillRect/>
                    </a:stretch>
                  </pic:blipFill>
                  <pic:spPr>
                    <a:xfrm>
                      <a:off x="0" y="0"/>
                      <a:ext cx="8595360" cy="5329123"/>
                    </a:xfrm>
                    <a:prstGeom prst="rect"/>
                  </pic:spPr>
                </pic:pic>
              </a:graphicData>
            </a:graphic>
          </wp:inline>
        </w:drawing>
      </w:r>
    </w:p>
    <w:p>
      <w:r>
        <w:t>Each difference is calculated pointwise as Hq_Baltic_NetSD(x) - Hq_comparator(x). A negative value means that the Baltic_NetSD integrated-distribution component is smaller at that threshold; dominance requires the relevant difference to remain nonpositive over the complete support, with at least one strict inequality.</w:t>
      </w:r>
    </w:p>
    <w:p>
      <w:pPr>
        <w:pStyle w:val="Heading2"/>
      </w:pPr>
      <w:r>
        <w:t>Local SSD advantages at large return thresholds</w:t>
      </w:r>
    </w:p>
    <w:p>
      <w:pPr>
        <w:pStyle w:val="Heading2"/>
      </w:pPr>
      <w:r>
        <w:t>Table 7A. Local right-side SSD-component advantages over Baltic_NetSD</w:t>
      </w:r>
    </w:p>
    <w:tbl>
      <w:tblPr>
        <w:tblStyle w:val="TableGrid"/>
        <w:tblW w:type="auto" w:w="0"/>
        <w:tblLook w:firstColumn="1" w:firstRow="1" w:lastColumn="0" w:lastRow="0" w:noHBand="0" w:noVBand="1" w:val="04A0"/>
      </w:tblPr>
      <w:tblGrid>
        <w:gridCol w:w="2614"/>
        <w:gridCol w:w="2614"/>
        <w:gridCol w:w="2614"/>
        <w:gridCol w:w="2614"/>
        <w:gridCol w:w="2614"/>
        <w:gridCol w:w="2614"/>
      </w:tblGrid>
      <w:tr>
        <w:tc>
          <w:tcPr>
            <w:tcW w:type="dxa" w:w="2614"/>
          </w:tcPr>
          <w:p>
            <w:r>
              <w:rPr>
                <w:sz w:val="14"/>
              </w:rPr>
              <w:t>comparator</w:t>
            </w:r>
          </w:p>
        </w:tc>
        <w:tc>
          <w:tcPr>
            <w:tcW w:type="dxa" w:w="2614"/>
          </w:tcPr>
          <w:p>
            <w:r>
              <w:rPr>
                <w:sz w:val="14"/>
              </w:rPr>
              <w:t>type</w:t>
            </w:r>
          </w:p>
        </w:tc>
        <w:tc>
          <w:tcPr>
            <w:tcW w:type="dxa" w:w="2614"/>
          </w:tcPr>
          <w:p>
            <w:r>
              <w:rPr>
                <w:sz w:val="14"/>
              </w:rPr>
              <w:t>local_advantage_from_x</w:t>
            </w:r>
          </w:p>
        </w:tc>
        <w:tc>
          <w:tcPr>
            <w:tcW w:type="dxa" w:w="2614"/>
          </w:tcPr>
          <w:p>
            <w:r>
              <w:rPr>
                <w:sz w:val="14"/>
              </w:rPr>
              <w:t>display_upper_x</w:t>
            </w:r>
          </w:p>
        </w:tc>
        <w:tc>
          <w:tcPr>
            <w:tcW w:type="dxa" w:w="2614"/>
          </w:tcPr>
          <w:p>
            <w:r>
              <w:rPr>
                <w:sz w:val="14"/>
              </w:rPr>
              <w:t>end_difference</w:t>
            </w:r>
          </w:p>
        </w:tc>
        <w:tc>
          <w:tcPr>
            <w:tcW w:type="dxa" w:w="2614"/>
          </w:tcPr>
          <w:p>
            <w:r>
              <w:rPr>
                <w:sz w:val="14"/>
              </w:rPr>
              <w:t>maximum_difference</w:t>
            </w:r>
          </w:p>
        </w:tc>
      </w:tr>
      <w:tr>
        <w:tc>
          <w:tcPr>
            <w:tcW w:type="dxa" w:w="2614"/>
          </w:tcPr>
          <w:p>
            <w:r>
              <w:rPr>
                <w:sz w:val="14"/>
              </w:rPr>
              <w:t>NetSD_training</w:t>
            </w:r>
          </w:p>
        </w:tc>
        <w:tc>
          <w:tcPr>
            <w:tcW w:type="dxa" w:w="2614"/>
          </w:tcPr>
          <w:p>
            <w:r>
              <w:rPr>
                <w:sz w:val="14"/>
              </w:rPr>
              <w:t>portfolio</w:t>
            </w:r>
          </w:p>
        </w:tc>
        <w:tc>
          <w:tcPr>
            <w:tcW w:type="dxa" w:w="2614"/>
          </w:tcPr>
          <w:p>
            <w:r>
              <w:rPr>
                <w:sz w:val="14"/>
              </w:rPr>
              <w:t>0.013372</w:t>
            </w:r>
          </w:p>
        </w:tc>
        <w:tc>
          <w:tcPr>
            <w:tcW w:type="dxa" w:w="2614"/>
          </w:tcPr>
          <w:p>
            <w:r>
              <w:rPr>
                <w:sz w:val="14"/>
              </w:rPr>
              <w:t>0.026120</w:t>
            </w:r>
          </w:p>
        </w:tc>
        <w:tc>
          <w:tcPr>
            <w:tcW w:type="dxa" w:w="2614"/>
          </w:tcPr>
          <w:p>
            <w:r>
              <w:rPr>
                <w:sz w:val="14"/>
              </w:rPr>
              <w:t>0.000073</w:t>
            </w:r>
          </w:p>
        </w:tc>
        <w:tc>
          <w:tcPr>
            <w:tcW w:type="dxa" w:w="2614"/>
          </w:tcPr>
          <w:p>
            <w:r>
              <w:rPr>
                <w:sz w:val="14"/>
              </w:rPr>
              <w:t>0.000073</w:t>
            </w:r>
          </w:p>
        </w:tc>
      </w:tr>
      <w:tr>
        <w:tc>
          <w:tcPr>
            <w:tcW w:type="dxa" w:w="2614"/>
          </w:tcPr>
          <w:p>
            <w:r>
              <w:rPr>
                <w:sz w:val="14"/>
              </w:rPr>
              <w:t>VLP1L</w:t>
            </w:r>
          </w:p>
        </w:tc>
        <w:tc>
          <w:tcPr>
            <w:tcW w:type="dxa" w:w="2614"/>
          </w:tcPr>
          <w:p>
            <w:r>
              <w:rPr>
                <w:sz w:val="14"/>
              </w:rPr>
              <w:t>share</w:t>
            </w:r>
          </w:p>
        </w:tc>
        <w:tc>
          <w:tcPr>
            <w:tcW w:type="dxa" w:w="2614"/>
          </w:tcPr>
          <w:p>
            <w:r>
              <w:rPr>
                <w:sz w:val="14"/>
              </w:rPr>
              <w:t>0.021776</w:t>
            </w:r>
          </w:p>
        </w:tc>
        <w:tc>
          <w:tcPr>
            <w:tcW w:type="dxa" w:w="2614"/>
          </w:tcPr>
          <w:p>
            <w:r>
              <w:rPr>
                <w:sz w:val="14"/>
              </w:rPr>
              <w:t>0.154871</w:t>
            </w:r>
          </w:p>
        </w:tc>
        <w:tc>
          <w:tcPr>
            <w:tcW w:type="dxa" w:w="2614"/>
          </w:tcPr>
          <w:p>
            <w:r>
              <w:rPr>
                <w:sz w:val="14"/>
              </w:rPr>
              <w:t>0.000774</w:t>
            </w:r>
          </w:p>
        </w:tc>
        <w:tc>
          <w:tcPr>
            <w:tcW w:type="dxa" w:w="2614"/>
          </w:tcPr>
          <w:p>
            <w:r>
              <w:rPr>
                <w:sz w:val="14"/>
              </w:rPr>
              <w:t>0.000774</w:t>
            </w:r>
          </w:p>
        </w:tc>
      </w:tr>
      <w:tr>
        <w:tc>
          <w:tcPr>
            <w:tcW w:type="dxa" w:w="2614"/>
          </w:tcPr>
          <w:p>
            <w:r>
              <w:rPr>
                <w:sz w:val="14"/>
              </w:rPr>
              <w:t>MOLNR</w:t>
            </w:r>
          </w:p>
        </w:tc>
        <w:tc>
          <w:tcPr>
            <w:tcW w:type="dxa" w:w="2614"/>
          </w:tcPr>
          <w:p>
            <w:r>
              <w:rPr>
                <w:sz w:val="14"/>
              </w:rPr>
              <w:t>share</w:t>
            </w:r>
          </w:p>
        </w:tc>
        <w:tc>
          <w:tcPr>
            <w:tcW w:type="dxa" w:w="2614"/>
          </w:tcPr>
          <w:p>
            <w:r>
              <w:rPr>
                <w:sz w:val="14"/>
              </w:rPr>
              <w:t>0.114148</w:t>
            </w:r>
          </w:p>
        </w:tc>
        <w:tc>
          <w:tcPr>
            <w:tcW w:type="dxa" w:w="2614"/>
          </w:tcPr>
          <w:p>
            <w:r>
              <w:rPr>
                <w:sz w:val="14"/>
              </w:rPr>
              <w:t>0.154871</w:t>
            </w:r>
          </w:p>
        </w:tc>
        <w:tc>
          <w:tcPr>
            <w:tcW w:type="dxa" w:w="2614"/>
          </w:tcPr>
          <w:p>
            <w:r>
              <w:rPr>
                <w:sz w:val="14"/>
              </w:rPr>
              <w:t>0.000598</w:t>
            </w:r>
          </w:p>
        </w:tc>
        <w:tc>
          <w:tcPr>
            <w:tcW w:type="dxa" w:w="2614"/>
          </w:tcPr>
          <w:p>
            <w:r>
              <w:rPr>
                <w:sz w:val="14"/>
              </w:rPr>
              <w:t>0.000598</w:t>
            </w:r>
          </w:p>
        </w:tc>
      </w:tr>
      <w:tr>
        <w:tc>
          <w:tcPr>
            <w:tcW w:type="dxa" w:w="2614"/>
          </w:tcPr>
          <w:p>
            <w:r>
              <w:rPr>
                <w:sz w:val="14"/>
              </w:rPr>
              <w:t>KNR1L</w:t>
            </w:r>
          </w:p>
        </w:tc>
        <w:tc>
          <w:tcPr>
            <w:tcW w:type="dxa" w:w="2614"/>
          </w:tcPr>
          <w:p>
            <w:r>
              <w:rPr>
                <w:sz w:val="14"/>
              </w:rPr>
              <w:t>share</w:t>
            </w:r>
          </w:p>
        </w:tc>
        <w:tc>
          <w:tcPr>
            <w:tcW w:type="dxa" w:w="2614"/>
          </w:tcPr>
          <w:p>
            <w:r>
              <w:rPr>
                <w:sz w:val="14"/>
              </w:rPr>
              <w:t>0.079384</w:t>
            </w:r>
          </w:p>
        </w:tc>
        <w:tc>
          <w:tcPr>
            <w:tcW w:type="dxa" w:w="2614"/>
          </w:tcPr>
          <w:p>
            <w:r>
              <w:rPr>
                <w:sz w:val="14"/>
              </w:rPr>
              <w:t>0.154871</w:t>
            </w:r>
          </w:p>
        </w:tc>
        <w:tc>
          <w:tcPr>
            <w:tcW w:type="dxa" w:w="2614"/>
          </w:tcPr>
          <w:p>
            <w:r>
              <w:rPr>
                <w:sz w:val="14"/>
              </w:rPr>
              <w:t>0.000587</w:t>
            </w:r>
          </w:p>
        </w:tc>
        <w:tc>
          <w:tcPr>
            <w:tcW w:type="dxa" w:w="2614"/>
          </w:tcPr>
          <w:p>
            <w:r>
              <w:rPr>
                <w:sz w:val="14"/>
              </w:rPr>
              <w:t>0.000587</w:t>
            </w:r>
          </w:p>
        </w:tc>
      </w:tr>
      <w:tr>
        <w:tc>
          <w:tcPr>
            <w:tcW w:type="dxa" w:w="2614"/>
          </w:tcPr>
          <w:p>
            <w:r>
              <w:rPr>
                <w:sz w:val="14"/>
              </w:rPr>
              <w:t>INC1L</w:t>
            </w:r>
          </w:p>
        </w:tc>
        <w:tc>
          <w:tcPr>
            <w:tcW w:type="dxa" w:w="2614"/>
          </w:tcPr>
          <w:p>
            <w:r>
              <w:rPr>
                <w:sz w:val="14"/>
              </w:rPr>
              <w:t>share</w:t>
            </w:r>
          </w:p>
        </w:tc>
        <w:tc>
          <w:tcPr>
            <w:tcW w:type="dxa" w:w="2614"/>
          </w:tcPr>
          <w:p>
            <w:r>
              <w:rPr>
                <w:sz w:val="14"/>
              </w:rPr>
              <w:t>0.032701</w:t>
            </w:r>
          </w:p>
        </w:tc>
        <w:tc>
          <w:tcPr>
            <w:tcW w:type="dxa" w:w="2614"/>
          </w:tcPr>
          <w:p>
            <w:r>
              <w:rPr>
                <w:sz w:val="14"/>
              </w:rPr>
              <w:t>0.154871</w:t>
            </w:r>
          </w:p>
        </w:tc>
        <w:tc>
          <w:tcPr>
            <w:tcW w:type="dxa" w:w="2614"/>
          </w:tcPr>
          <w:p>
            <w:r>
              <w:rPr>
                <w:sz w:val="14"/>
              </w:rPr>
              <w:t>0.000526</w:t>
            </w:r>
          </w:p>
        </w:tc>
        <w:tc>
          <w:tcPr>
            <w:tcW w:type="dxa" w:w="2614"/>
          </w:tcPr>
          <w:p>
            <w:r>
              <w:rPr>
                <w:sz w:val="14"/>
              </w:rPr>
              <w:t>0.000526</w:t>
            </w:r>
          </w:p>
        </w:tc>
      </w:tr>
      <w:tr>
        <w:tc>
          <w:tcPr>
            <w:tcW w:type="dxa" w:w="2614"/>
          </w:tcPr>
          <w:p>
            <w:r>
              <w:rPr>
                <w:sz w:val="14"/>
              </w:rPr>
              <w:t>IVL1L</w:t>
            </w:r>
          </w:p>
        </w:tc>
        <w:tc>
          <w:tcPr>
            <w:tcW w:type="dxa" w:w="2614"/>
          </w:tcPr>
          <w:p>
            <w:r>
              <w:rPr>
                <w:sz w:val="14"/>
              </w:rPr>
              <w:t>share</w:t>
            </w:r>
          </w:p>
        </w:tc>
        <w:tc>
          <w:tcPr>
            <w:tcW w:type="dxa" w:w="2614"/>
          </w:tcPr>
          <w:p>
            <w:r>
              <w:rPr>
                <w:sz w:val="14"/>
              </w:rPr>
              <w:t>0.035681</w:t>
            </w:r>
          </w:p>
        </w:tc>
        <w:tc>
          <w:tcPr>
            <w:tcW w:type="dxa" w:w="2614"/>
          </w:tcPr>
          <w:p>
            <w:r>
              <w:rPr>
                <w:sz w:val="14"/>
              </w:rPr>
              <w:t>0.154871</w:t>
            </w:r>
          </w:p>
        </w:tc>
        <w:tc>
          <w:tcPr>
            <w:tcW w:type="dxa" w:w="2614"/>
          </w:tcPr>
          <w:p>
            <w:r>
              <w:rPr>
                <w:sz w:val="14"/>
              </w:rPr>
              <w:t>0.000399</w:t>
            </w:r>
          </w:p>
        </w:tc>
        <w:tc>
          <w:tcPr>
            <w:tcW w:type="dxa" w:w="2614"/>
          </w:tcPr>
          <w:p>
            <w:r>
              <w:rPr>
                <w:sz w:val="14"/>
              </w:rPr>
              <w:t>0.000399</w:t>
            </w:r>
          </w:p>
        </w:tc>
      </w:tr>
      <w:tr>
        <w:tc>
          <w:tcPr>
            <w:tcW w:type="dxa" w:w="2614"/>
          </w:tcPr>
          <w:p>
            <w:r>
              <w:rPr>
                <w:sz w:val="14"/>
              </w:rPr>
              <w:t>KNE1L</w:t>
            </w:r>
          </w:p>
        </w:tc>
        <w:tc>
          <w:tcPr>
            <w:tcW w:type="dxa" w:w="2614"/>
          </w:tcPr>
          <w:p>
            <w:r>
              <w:rPr>
                <w:sz w:val="14"/>
              </w:rPr>
              <w:t>share</w:t>
            </w:r>
          </w:p>
        </w:tc>
        <w:tc>
          <w:tcPr>
            <w:tcW w:type="dxa" w:w="2614"/>
          </w:tcPr>
          <w:p>
            <w:r>
              <w:rPr>
                <w:sz w:val="14"/>
              </w:rPr>
              <w:t>0.035681</w:t>
            </w:r>
          </w:p>
        </w:tc>
        <w:tc>
          <w:tcPr>
            <w:tcW w:type="dxa" w:w="2614"/>
          </w:tcPr>
          <w:p>
            <w:r>
              <w:rPr>
                <w:sz w:val="14"/>
              </w:rPr>
              <w:t>0.154871</w:t>
            </w:r>
          </w:p>
        </w:tc>
        <w:tc>
          <w:tcPr>
            <w:tcW w:type="dxa" w:w="2614"/>
          </w:tcPr>
          <w:p>
            <w:r>
              <w:rPr>
                <w:sz w:val="14"/>
              </w:rPr>
              <w:t>0.000235</w:t>
            </w:r>
          </w:p>
        </w:tc>
        <w:tc>
          <w:tcPr>
            <w:tcW w:type="dxa" w:w="2614"/>
          </w:tcPr>
          <w:p>
            <w:r>
              <w:rPr>
                <w:sz w:val="14"/>
              </w:rPr>
              <w:t>0.000235</w:t>
            </w:r>
          </w:p>
        </w:tc>
      </w:tr>
      <w:tr>
        <w:tc>
          <w:tcPr>
            <w:tcW w:type="dxa" w:w="2614"/>
          </w:tcPr>
          <w:p>
            <w:r>
              <w:rPr>
                <w:sz w:val="14"/>
              </w:rPr>
              <w:t>MRK1T</w:t>
            </w:r>
          </w:p>
        </w:tc>
        <w:tc>
          <w:tcPr>
            <w:tcW w:type="dxa" w:w="2614"/>
          </w:tcPr>
          <w:p>
            <w:r>
              <w:rPr>
                <w:sz w:val="14"/>
              </w:rPr>
              <w:t>share</w:t>
            </w:r>
          </w:p>
        </w:tc>
        <w:tc>
          <w:tcPr>
            <w:tcW w:type="dxa" w:w="2614"/>
          </w:tcPr>
          <w:p>
            <w:r>
              <w:rPr>
                <w:sz w:val="14"/>
              </w:rPr>
              <w:t>0.037668</w:t>
            </w:r>
          </w:p>
        </w:tc>
        <w:tc>
          <w:tcPr>
            <w:tcW w:type="dxa" w:w="2614"/>
          </w:tcPr>
          <w:p>
            <w:r>
              <w:rPr>
                <w:sz w:val="14"/>
              </w:rPr>
              <w:t>0.154871</w:t>
            </w:r>
          </w:p>
        </w:tc>
        <w:tc>
          <w:tcPr>
            <w:tcW w:type="dxa" w:w="2614"/>
          </w:tcPr>
          <w:p>
            <w:r>
              <w:rPr>
                <w:sz w:val="14"/>
              </w:rPr>
              <w:t>0.000167</w:t>
            </w:r>
          </w:p>
        </w:tc>
        <w:tc>
          <w:tcPr>
            <w:tcW w:type="dxa" w:w="2614"/>
          </w:tcPr>
          <w:p>
            <w:r>
              <w:rPr>
                <w:sz w:val="14"/>
              </w:rPr>
              <w:t>0.000167</w:t>
            </w:r>
          </w:p>
        </w:tc>
      </w:tr>
      <w:tr>
        <w:tc>
          <w:tcPr>
            <w:tcW w:type="dxa" w:w="2614"/>
          </w:tcPr>
          <w:p>
            <w:r>
              <w:rPr>
                <w:sz w:val="14"/>
              </w:rPr>
              <w:t>APG1L</w:t>
            </w:r>
          </w:p>
        </w:tc>
        <w:tc>
          <w:tcPr>
            <w:tcW w:type="dxa" w:w="2614"/>
          </w:tcPr>
          <w:p>
            <w:r>
              <w:rPr>
                <w:sz w:val="14"/>
              </w:rPr>
              <w:t>share</w:t>
            </w:r>
          </w:p>
        </w:tc>
        <w:tc>
          <w:tcPr>
            <w:tcW w:type="dxa" w:w="2614"/>
          </w:tcPr>
          <w:p>
            <w:r>
              <w:rPr>
                <w:sz w:val="14"/>
              </w:rPr>
              <w:t>0.022769</w:t>
            </w:r>
          </w:p>
        </w:tc>
        <w:tc>
          <w:tcPr>
            <w:tcW w:type="dxa" w:w="2614"/>
          </w:tcPr>
          <w:p>
            <w:r>
              <w:rPr>
                <w:sz w:val="14"/>
              </w:rPr>
              <w:t>0.154871</w:t>
            </w:r>
          </w:p>
        </w:tc>
        <w:tc>
          <w:tcPr>
            <w:tcW w:type="dxa" w:w="2614"/>
          </w:tcPr>
          <w:p>
            <w:r>
              <w:rPr>
                <w:sz w:val="14"/>
              </w:rPr>
              <w:t>0.000090</w:t>
            </w:r>
          </w:p>
        </w:tc>
        <w:tc>
          <w:tcPr>
            <w:tcW w:type="dxa" w:w="2614"/>
          </w:tcPr>
          <w:p>
            <w:r>
              <w:rPr>
                <w:sz w:val="14"/>
              </w:rPr>
              <w:t>0.000090</w:t>
            </w:r>
          </w:p>
        </w:tc>
      </w:tr>
      <w:tr>
        <w:tc>
          <w:tcPr>
            <w:tcW w:type="dxa" w:w="2614"/>
          </w:tcPr>
          <w:p>
            <w:r>
              <w:rPr>
                <w:sz w:val="14"/>
              </w:rPr>
              <w:t>ZMP1L</w:t>
            </w:r>
          </w:p>
        </w:tc>
        <w:tc>
          <w:tcPr>
            <w:tcW w:type="dxa" w:w="2614"/>
          </w:tcPr>
          <w:p>
            <w:r>
              <w:rPr>
                <w:sz w:val="14"/>
              </w:rPr>
              <w:t>share</w:t>
            </w:r>
          </w:p>
        </w:tc>
        <w:tc>
          <w:tcPr>
            <w:tcW w:type="dxa" w:w="2614"/>
          </w:tcPr>
          <w:p>
            <w:r>
              <w:rPr>
                <w:sz w:val="14"/>
              </w:rPr>
              <w:t>0.113155</w:t>
            </w:r>
          </w:p>
        </w:tc>
        <w:tc>
          <w:tcPr>
            <w:tcW w:type="dxa" w:w="2614"/>
          </w:tcPr>
          <w:p>
            <w:r>
              <w:rPr>
                <w:sz w:val="14"/>
              </w:rPr>
              <w:t>0.154871</w:t>
            </w:r>
          </w:p>
        </w:tc>
        <w:tc>
          <w:tcPr>
            <w:tcW w:type="dxa" w:w="2614"/>
          </w:tcPr>
          <w:p>
            <w:r>
              <w:rPr>
                <w:sz w:val="14"/>
              </w:rPr>
              <w:t>0.000044</w:t>
            </w:r>
          </w:p>
        </w:tc>
        <w:tc>
          <w:tcPr>
            <w:tcW w:type="dxa" w:w="2614"/>
          </w:tcPr>
          <w:p>
            <w:r>
              <w:rPr>
                <w:sz w:val="14"/>
              </w:rPr>
              <w:t>0.000044</w:t>
            </w:r>
          </w:p>
        </w:tc>
      </w:tr>
      <w:tr>
        <w:tc>
          <w:tcPr>
            <w:tcW w:type="dxa" w:w="2614"/>
          </w:tcPr>
          <w:p>
            <w:r>
              <w:rPr>
                <w:sz w:val="14"/>
              </w:rPr>
              <w:t>PZV1L</w:t>
            </w:r>
          </w:p>
        </w:tc>
        <w:tc>
          <w:tcPr>
            <w:tcW w:type="dxa" w:w="2614"/>
          </w:tcPr>
          <w:p>
            <w:r>
              <w:rPr>
                <w:sz w:val="14"/>
              </w:rPr>
              <w:t>share</w:t>
            </w:r>
          </w:p>
        </w:tc>
        <w:tc>
          <w:tcPr>
            <w:tcW w:type="dxa" w:w="2614"/>
          </w:tcPr>
          <w:p>
            <w:r>
              <w:rPr>
                <w:sz w:val="14"/>
              </w:rPr>
              <w:t>0.097263</w:t>
            </w:r>
          </w:p>
        </w:tc>
        <w:tc>
          <w:tcPr>
            <w:tcW w:type="dxa" w:w="2614"/>
          </w:tcPr>
          <w:p>
            <w:r>
              <w:rPr>
                <w:sz w:val="14"/>
              </w:rPr>
              <w:t>0.154871</w:t>
            </w:r>
          </w:p>
        </w:tc>
        <w:tc>
          <w:tcPr>
            <w:tcW w:type="dxa" w:w="2614"/>
          </w:tcPr>
          <w:p>
            <w:r>
              <w:rPr>
                <w:sz w:val="14"/>
              </w:rPr>
              <w:t>0.000004</w:t>
            </w:r>
          </w:p>
        </w:tc>
        <w:tc>
          <w:tcPr>
            <w:tcW w:type="dxa" w:w="2614"/>
          </w:tcPr>
          <w:p>
            <w:r>
              <w:rPr>
                <w:sz w:val="14"/>
              </w:rPr>
              <w:t>0.000004</w:t>
            </w:r>
          </w:p>
        </w:tc>
      </w:tr>
    </w:tbl>
    <w:p>
      <w:r>
        <w:t>These are local, right-side comparisons and must not be interpreted as SSD over the complete return domain. A positive difference H2_Baltic_NetSD(x)-H2_comparator(x) means that the comparator has the smaller, hence locally preferable, SSD component at that threshold. Among portfolios this occurs for NetSD_training. The five strongest share cases at the displayed endpoint are VLP1L, MOLNR, KNR1L, INC1L, IVL1L. Smaller positive endpoint differences also occur for KNE1L, MRK1T, APG1L, ZMP1L, PZV1L. The table reports the threshold from which the advantage remains positive to the displayed upper endpoint. The listed shares are therefore candidates for further investment analysis, while the absence of full-support dominance means this chart alone is insufficient for an investment decision.</w:t>
      </w:r>
    </w:p>
    <w:p>
      <w:r>
        <w:t>The result that may appear surprising in the difference figures is therefore real but local. NetSD_training has a smaller H2 component than Baltic_NetSD from x=0.012089 to the displayed right endpoint, and NetSD_full does so from x=0.016037. Neither portfolio SSD-dominates Baltic_NetSD over the complete support because the required inequality fails at smaller x values. The listed shares deserve separate investment analysis because their upper-threshold SSD components are favourable. RKB1R is absent from these recalculated comparisons because its suspect unadjusted prices fail the data-quality screen. A local right-side advantage is evidence about one part of the distribution and is not full-domain SSD dominance.</w:t>
      </w:r>
    </w:p>
    <w:p>
      <w:pPr>
        <w:pStyle w:val="Heading2"/>
      </w:pPr>
      <w:r>
        <w:t>Table 6. Weight concentration and diversification</w:t>
      </w:r>
    </w:p>
    <w:tbl>
      <w:tblPr>
        <w:tblStyle w:val="TableGrid"/>
        <w:tblW w:type="auto" w:w="0"/>
        <w:tblLook w:firstColumn="1" w:firstRow="1" w:lastColumn="0" w:lastRow="0" w:noHBand="0" w:noVBand="1" w:val="04A0"/>
      </w:tblPr>
      <w:tblGrid>
        <w:gridCol w:w="2614"/>
        <w:gridCol w:w="2614"/>
        <w:gridCol w:w="2614"/>
        <w:gridCol w:w="2614"/>
        <w:gridCol w:w="2614"/>
        <w:gridCol w:w="2614"/>
      </w:tblGrid>
      <w:tr>
        <w:tc>
          <w:tcPr>
            <w:tcW w:type="dxa" w:w="2614"/>
          </w:tcPr>
          <w:p>
            <w:r>
              <w:rPr>
                <w:sz w:val="14"/>
              </w:rPr>
              <w:t>portfolio</w:t>
            </w:r>
          </w:p>
        </w:tc>
        <w:tc>
          <w:tcPr>
            <w:tcW w:type="dxa" w:w="2614"/>
          </w:tcPr>
          <w:p>
            <w:r>
              <w:rPr>
                <w:sz w:val="14"/>
              </w:rPr>
              <w:t>HHI_weights</w:t>
            </w:r>
          </w:p>
        </w:tc>
        <w:tc>
          <w:tcPr>
            <w:tcW w:type="dxa" w:w="2614"/>
          </w:tcPr>
          <w:p>
            <w:r>
              <w:rPr>
                <w:sz w:val="14"/>
              </w:rPr>
              <w:t>effective_number</w:t>
            </w:r>
          </w:p>
        </w:tc>
        <w:tc>
          <w:tcPr>
            <w:tcW w:type="dxa" w:w="2614"/>
          </w:tcPr>
          <w:p>
            <w:r>
              <w:rPr>
                <w:sz w:val="14"/>
              </w:rPr>
              <w:t>maximum_weight</w:t>
            </w:r>
          </w:p>
        </w:tc>
        <w:tc>
          <w:tcPr>
            <w:tcW w:type="dxa" w:w="2614"/>
          </w:tcPr>
          <w:p>
            <w:r>
              <w:rPr>
                <w:sz w:val="14"/>
              </w:rPr>
              <w:t>number_positive</w:t>
            </w:r>
          </w:p>
        </w:tc>
        <w:tc>
          <w:tcPr>
            <w:tcW w:type="dxa" w:w="2614"/>
          </w:tcPr>
          <w:p>
            <w:r>
              <w:rPr>
                <w:sz w:val="14"/>
              </w:rPr>
              <w:t>diversification_ratio</w:t>
            </w:r>
          </w:p>
        </w:tc>
      </w:tr>
      <w:tr>
        <w:tc>
          <w:tcPr>
            <w:tcW w:type="dxa" w:w="2614"/>
          </w:tcPr>
          <w:p>
            <w:r>
              <w:rPr>
                <w:sz w:val="14"/>
              </w:rPr>
              <w:t>Current</w:t>
            </w:r>
          </w:p>
        </w:tc>
        <w:tc>
          <w:tcPr>
            <w:tcW w:type="dxa" w:w="2614"/>
          </w:tcPr>
          <w:p>
            <w:r>
              <w:rPr>
                <w:sz w:val="14"/>
              </w:rPr>
              <w:t>0.162333</w:t>
            </w:r>
          </w:p>
        </w:tc>
        <w:tc>
          <w:tcPr>
            <w:tcW w:type="dxa" w:w="2614"/>
          </w:tcPr>
          <w:p>
            <w:r>
              <w:rPr>
                <w:sz w:val="14"/>
              </w:rPr>
              <w:t>6.160194</w:t>
            </w:r>
          </w:p>
        </w:tc>
        <w:tc>
          <w:tcPr>
            <w:tcW w:type="dxa" w:w="2614"/>
          </w:tcPr>
          <w:p>
            <w:r>
              <w:rPr>
                <w:sz w:val="14"/>
              </w:rPr>
              <w:t>0.303300</w:t>
            </w:r>
          </w:p>
        </w:tc>
        <w:tc>
          <w:tcPr>
            <w:tcW w:type="dxa" w:w="2614"/>
          </w:tcPr>
          <w:p>
            <w:r>
              <w:rPr>
                <w:sz w:val="14"/>
              </w:rPr>
              <w:t>10</w:t>
            </w:r>
          </w:p>
        </w:tc>
        <w:tc>
          <w:tcPr>
            <w:tcW w:type="dxa" w:w="2614"/>
          </w:tcPr>
          <w:p>
            <w:r>
              <w:rPr>
                <w:sz w:val="14"/>
              </w:rPr>
              <w:t>2.092194</w:t>
            </w:r>
          </w:p>
        </w:tc>
      </w:tr>
      <w:tr>
        <w:tc>
          <w:tcPr>
            <w:tcW w:type="dxa" w:w="2614"/>
          </w:tcPr>
          <w:p>
            <w:r>
              <w:rPr>
                <w:sz w:val="14"/>
              </w:rPr>
              <w:t>Markowitz_training</w:t>
            </w:r>
          </w:p>
        </w:tc>
        <w:tc>
          <w:tcPr>
            <w:tcW w:type="dxa" w:w="2614"/>
          </w:tcPr>
          <w:p>
            <w:r>
              <w:rPr>
                <w:sz w:val="14"/>
              </w:rPr>
              <w:t>0.173946</w:t>
            </w:r>
          </w:p>
        </w:tc>
        <w:tc>
          <w:tcPr>
            <w:tcW w:type="dxa" w:w="2614"/>
          </w:tcPr>
          <w:p>
            <w:r>
              <w:rPr>
                <w:sz w:val="14"/>
              </w:rPr>
              <w:t>5.748903</w:t>
            </w:r>
          </w:p>
        </w:tc>
        <w:tc>
          <w:tcPr>
            <w:tcW w:type="dxa" w:w="2614"/>
          </w:tcPr>
          <w:p>
            <w:r>
              <w:rPr>
                <w:sz w:val="14"/>
              </w:rPr>
              <w:t>0.325443</w:t>
            </w:r>
          </w:p>
        </w:tc>
        <w:tc>
          <w:tcPr>
            <w:tcW w:type="dxa" w:w="2614"/>
          </w:tcPr>
          <w:p>
            <w:r>
              <w:rPr>
                <w:sz w:val="14"/>
              </w:rPr>
              <w:t>10</w:t>
            </w:r>
          </w:p>
        </w:tc>
        <w:tc>
          <w:tcPr>
            <w:tcW w:type="dxa" w:w="2614"/>
          </w:tcPr>
          <w:p>
            <w:r>
              <w:rPr>
                <w:sz w:val="14"/>
              </w:rPr>
              <w:t>2.239505</w:t>
            </w:r>
          </w:p>
        </w:tc>
      </w:tr>
      <w:tr>
        <w:tc>
          <w:tcPr>
            <w:tcW w:type="dxa" w:w="2614"/>
          </w:tcPr>
          <w:p>
            <w:r>
              <w:rPr>
                <w:sz w:val="14"/>
              </w:rPr>
              <w:t>MAD_training</w:t>
            </w:r>
          </w:p>
        </w:tc>
        <w:tc>
          <w:tcPr>
            <w:tcW w:type="dxa" w:w="2614"/>
          </w:tcPr>
          <w:p>
            <w:r>
              <w:rPr>
                <w:sz w:val="14"/>
              </w:rPr>
              <w:t>0.202077</w:t>
            </w:r>
          </w:p>
        </w:tc>
        <w:tc>
          <w:tcPr>
            <w:tcW w:type="dxa" w:w="2614"/>
          </w:tcPr>
          <w:p>
            <w:r>
              <w:rPr>
                <w:sz w:val="14"/>
              </w:rPr>
              <w:t>4.948602</w:t>
            </w:r>
          </w:p>
        </w:tc>
        <w:tc>
          <w:tcPr>
            <w:tcW w:type="dxa" w:w="2614"/>
          </w:tcPr>
          <w:p>
            <w:r>
              <w:rPr>
                <w:sz w:val="14"/>
              </w:rPr>
              <w:t>0.379940</w:t>
            </w:r>
          </w:p>
        </w:tc>
        <w:tc>
          <w:tcPr>
            <w:tcW w:type="dxa" w:w="2614"/>
          </w:tcPr>
          <w:p>
            <w:r>
              <w:rPr>
                <w:sz w:val="14"/>
              </w:rPr>
              <w:t>10</w:t>
            </w:r>
          </w:p>
        </w:tc>
        <w:tc>
          <w:tcPr>
            <w:tcW w:type="dxa" w:w="2614"/>
          </w:tcPr>
          <w:p>
            <w:r>
              <w:rPr>
                <w:sz w:val="14"/>
              </w:rPr>
              <w:t>2.186633</w:t>
            </w:r>
          </w:p>
        </w:tc>
      </w:tr>
      <w:tr>
        <w:tc>
          <w:tcPr>
            <w:tcW w:type="dxa" w:w="2614"/>
          </w:tcPr>
          <w:p>
            <w:r>
              <w:rPr>
                <w:sz w:val="14"/>
              </w:rPr>
              <w:t>Minimax_training</w:t>
            </w:r>
          </w:p>
        </w:tc>
        <w:tc>
          <w:tcPr>
            <w:tcW w:type="dxa" w:w="2614"/>
          </w:tcPr>
          <w:p>
            <w:r>
              <w:rPr>
                <w:sz w:val="14"/>
              </w:rPr>
              <w:t>0.169523</w:t>
            </w:r>
          </w:p>
        </w:tc>
        <w:tc>
          <w:tcPr>
            <w:tcW w:type="dxa" w:w="2614"/>
          </w:tcPr>
          <w:p>
            <w:r>
              <w:rPr>
                <w:sz w:val="14"/>
              </w:rPr>
              <w:t>5.898915</w:t>
            </w:r>
          </w:p>
        </w:tc>
        <w:tc>
          <w:tcPr>
            <w:tcW w:type="dxa" w:w="2614"/>
          </w:tcPr>
          <w:p>
            <w:r>
              <w:rPr>
                <w:sz w:val="14"/>
              </w:rPr>
              <w:t>0.279680</w:t>
            </w:r>
          </w:p>
        </w:tc>
        <w:tc>
          <w:tcPr>
            <w:tcW w:type="dxa" w:w="2614"/>
          </w:tcPr>
          <w:p>
            <w:r>
              <w:rPr>
                <w:sz w:val="14"/>
              </w:rPr>
              <w:t>10</w:t>
            </w:r>
          </w:p>
        </w:tc>
        <w:tc>
          <w:tcPr>
            <w:tcW w:type="dxa" w:w="2614"/>
          </w:tcPr>
          <w:p>
            <w:r>
              <w:rPr>
                <w:sz w:val="14"/>
              </w:rPr>
              <w:t>2.071445</w:t>
            </w:r>
          </w:p>
        </w:tc>
      </w:tr>
      <w:tr>
        <w:tc>
          <w:tcPr>
            <w:tcW w:type="dxa" w:w="2614"/>
          </w:tcPr>
          <w:p>
            <w:r>
              <w:rPr>
                <w:sz w:val="14"/>
              </w:rPr>
              <w:t>Robust_training</w:t>
            </w:r>
          </w:p>
        </w:tc>
        <w:tc>
          <w:tcPr>
            <w:tcW w:type="dxa" w:w="2614"/>
          </w:tcPr>
          <w:p>
            <w:r>
              <w:rPr>
                <w:sz w:val="14"/>
              </w:rPr>
              <w:t>0.180150</w:t>
            </w:r>
          </w:p>
        </w:tc>
        <w:tc>
          <w:tcPr>
            <w:tcW w:type="dxa" w:w="2614"/>
          </w:tcPr>
          <w:p>
            <w:r>
              <w:rPr>
                <w:sz w:val="14"/>
              </w:rPr>
              <w:t>5.550933</w:t>
            </w:r>
          </w:p>
        </w:tc>
        <w:tc>
          <w:tcPr>
            <w:tcW w:type="dxa" w:w="2614"/>
          </w:tcPr>
          <w:p>
            <w:r>
              <w:rPr>
                <w:sz w:val="14"/>
              </w:rPr>
              <w:t>0.349431</w:t>
            </w:r>
          </w:p>
        </w:tc>
        <w:tc>
          <w:tcPr>
            <w:tcW w:type="dxa" w:w="2614"/>
          </w:tcPr>
          <w:p>
            <w:r>
              <w:rPr>
                <w:sz w:val="14"/>
              </w:rPr>
              <w:t>10</w:t>
            </w:r>
          </w:p>
        </w:tc>
        <w:tc>
          <w:tcPr>
            <w:tcW w:type="dxa" w:w="2614"/>
          </w:tcPr>
          <w:p>
            <w:r>
              <w:rPr>
                <w:sz w:val="14"/>
              </w:rPr>
              <w:t>2.248422</w:t>
            </w:r>
          </w:p>
        </w:tc>
      </w:tr>
      <w:tr>
        <w:tc>
          <w:tcPr>
            <w:tcW w:type="dxa" w:w="2614"/>
          </w:tcPr>
          <w:p>
            <w:r>
              <w:rPr>
                <w:sz w:val="14"/>
              </w:rPr>
              <w:t>NetSD_training</w:t>
            </w:r>
          </w:p>
        </w:tc>
        <w:tc>
          <w:tcPr>
            <w:tcW w:type="dxa" w:w="2614"/>
          </w:tcPr>
          <w:p>
            <w:r>
              <w:rPr>
                <w:sz w:val="14"/>
              </w:rPr>
              <w:t>0.188413</w:t>
            </w:r>
          </w:p>
        </w:tc>
        <w:tc>
          <w:tcPr>
            <w:tcW w:type="dxa" w:w="2614"/>
          </w:tcPr>
          <w:p>
            <w:r>
              <w:rPr>
                <w:sz w:val="14"/>
              </w:rPr>
              <w:t>5.307499</w:t>
            </w:r>
          </w:p>
        </w:tc>
        <w:tc>
          <w:tcPr>
            <w:tcW w:type="dxa" w:w="2614"/>
          </w:tcPr>
          <w:p>
            <w:r>
              <w:rPr>
                <w:sz w:val="14"/>
              </w:rPr>
              <w:t>0.337844</w:t>
            </w:r>
          </w:p>
        </w:tc>
        <w:tc>
          <w:tcPr>
            <w:tcW w:type="dxa" w:w="2614"/>
          </w:tcPr>
          <w:p>
            <w:r>
              <w:rPr>
                <w:sz w:val="14"/>
              </w:rPr>
              <w:t>10</w:t>
            </w:r>
          </w:p>
        </w:tc>
        <w:tc>
          <w:tcPr>
            <w:tcW w:type="dxa" w:w="2614"/>
          </w:tcPr>
          <w:p>
            <w:r>
              <w:rPr>
                <w:sz w:val="14"/>
              </w:rPr>
              <w:t>1.956346</w:t>
            </w:r>
          </w:p>
        </w:tc>
      </w:tr>
      <w:tr>
        <w:tc>
          <w:tcPr>
            <w:tcW w:type="dxa" w:w="2614"/>
          </w:tcPr>
          <w:p>
            <w:r>
              <w:rPr>
                <w:sz w:val="14"/>
              </w:rPr>
              <w:t>Markowitz_full</w:t>
            </w:r>
          </w:p>
        </w:tc>
        <w:tc>
          <w:tcPr>
            <w:tcW w:type="dxa" w:w="2614"/>
          </w:tcPr>
          <w:p>
            <w:r>
              <w:rPr>
                <w:sz w:val="14"/>
              </w:rPr>
              <w:t>0.152149</w:t>
            </w:r>
          </w:p>
        </w:tc>
        <w:tc>
          <w:tcPr>
            <w:tcW w:type="dxa" w:w="2614"/>
          </w:tcPr>
          <w:p>
            <w:r>
              <w:rPr>
                <w:sz w:val="14"/>
              </w:rPr>
              <w:t>6.572488</w:t>
            </w:r>
          </w:p>
        </w:tc>
        <w:tc>
          <w:tcPr>
            <w:tcW w:type="dxa" w:w="2614"/>
          </w:tcPr>
          <w:p>
            <w:r>
              <w:rPr>
                <w:sz w:val="14"/>
              </w:rPr>
              <w:t>0.295792</w:t>
            </w:r>
          </w:p>
        </w:tc>
        <w:tc>
          <w:tcPr>
            <w:tcW w:type="dxa" w:w="2614"/>
          </w:tcPr>
          <w:p>
            <w:r>
              <w:rPr>
                <w:sz w:val="14"/>
              </w:rPr>
              <w:t>10</w:t>
            </w:r>
          </w:p>
        </w:tc>
        <w:tc>
          <w:tcPr>
            <w:tcW w:type="dxa" w:w="2614"/>
          </w:tcPr>
          <w:p>
            <w:r>
              <w:rPr>
                <w:sz w:val="14"/>
              </w:rPr>
              <w:t>2.311799</w:t>
            </w:r>
          </w:p>
        </w:tc>
      </w:tr>
      <w:tr>
        <w:tc>
          <w:tcPr>
            <w:tcW w:type="dxa" w:w="2614"/>
          </w:tcPr>
          <w:p>
            <w:r>
              <w:rPr>
                <w:sz w:val="14"/>
              </w:rPr>
              <w:t>MAD_full</w:t>
            </w:r>
          </w:p>
        </w:tc>
        <w:tc>
          <w:tcPr>
            <w:tcW w:type="dxa" w:w="2614"/>
          </w:tcPr>
          <w:p>
            <w:r>
              <w:rPr>
                <w:sz w:val="14"/>
              </w:rPr>
              <w:t>0.182270</w:t>
            </w:r>
          </w:p>
        </w:tc>
        <w:tc>
          <w:tcPr>
            <w:tcW w:type="dxa" w:w="2614"/>
          </w:tcPr>
          <w:p>
            <w:r>
              <w:rPr>
                <w:sz w:val="14"/>
              </w:rPr>
              <w:t>5.486352</w:t>
            </w:r>
          </w:p>
        </w:tc>
        <w:tc>
          <w:tcPr>
            <w:tcW w:type="dxa" w:w="2614"/>
          </w:tcPr>
          <w:p>
            <w:r>
              <w:rPr>
                <w:sz w:val="14"/>
              </w:rPr>
              <w:t>0.338655</w:t>
            </w:r>
          </w:p>
        </w:tc>
        <w:tc>
          <w:tcPr>
            <w:tcW w:type="dxa" w:w="2614"/>
          </w:tcPr>
          <w:p>
            <w:r>
              <w:rPr>
                <w:sz w:val="14"/>
              </w:rPr>
              <w:t>10</w:t>
            </w:r>
          </w:p>
        </w:tc>
        <w:tc>
          <w:tcPr>
            <w:tcW w:type="dxa" w:w="2614"/>
          </w:tcPr>
          <w:p>
            <w:r>
              <w:rPr>
                <w:sz w:val="14"/>
              </w:rPr>
              <w:t>2.240153</w:t>
            </w:r>
          </w:p>
        </w:tc>
      </w:tr>
      <w:tr>
        <w:tc>
          <w:tcPr>
            <w:tcW w:type="dxa" w:w="2614"/>
          </w:tcPr>
          <w:p>
            <w:r>
              <w:rPr>
                <w:sz w:val="14"/>
              </w:rPr>
              <w:t>Minimax_full</w:t>
            </w:r>
          </w:p>
        </w:tc>
        <w:tc>
          <w:tcPr>
            <w:tcW w:type="dxa" w:w="2614"/>
          </w:tcPr>
          <w:p>
            <w:r>
              <w:rPr>
                <w:sz w:val="14"/>
              </w:rPr>
              <w:t>0.157248</w:t>
            </w:r>
          </w:p>
        </w:tc>
        <w:tc>
          <w:tcPr>
            <w:tcW w:type="dxa" w:w="2614"/>
          </w:tcPr>
          <w:p>
            <w:r>
              <w:rPr>
                <w:sz w:val="14"/>
              </w:rPr>
              <w:t>6.359400</w:t>
            </w:r>
          </w:p>
        </w:tc>
        <w:tc>
          <w:tcPr>
            <w:tcW w:type="dxa" w:w="2614"/>
          </w:tcPr>
          <w:p>
            <w:r>
              <w:rPr>
                <w:sz w:val="14"/>
              </w:rPr>
              <w:t>0.258417</w:t>
            </w:r>
          </w:p>
        </w:tc>
        <w:tc>
          <w:tcPr>
            <w:tcW w:type="dxa" w:w="2614"/>
          </w:tcPr>
          <w:p>
            <w:r>
              <w:rPr>
                <w:sz w:val="14"/>
              </w:rPr>
              <w:t>10</w:t>
            </w:r>
          </w:p>
        </w:tc>
        <w:tc>
          <w:tcPr>
            <w:tcW w:type="dxa" w:w="2614"/>
          </w:tcPr>
          <w:p>
            <w:r>
              <w:rPr>
                <w:sz w:val="14"/>
              </w:rPr>
              <w:t>2.106087</w:t>
            </w:r>
          </w:p>
        </w:tc>
      </w:tr>
      <w:tr>
        <w:tc>
          <w:tcPr>
            <w:tcW w:type="dxa" w:w="2614"/>
          </w:tcPr>
          <w:p>
            <w:r>
              <w:rPr>
                <w:sz w:val="14"/>
              </w:rPr>
              <w:t>Robust_full</w:t>
            </w:r>
          </w:p>
        </w:tc>
        <w:tc>
          <w:tcPr>
            <w:tcW w:type="dxa" w:w="2614"/>
          </w:tcPr>
          <w:p>
            <w:r>
              <w:rPr>
                <w:sz w:val="14"/>
              </w:rPr>
              <w:t>0.215235</w:t>
            </w:r>
          </w:p>
        </w:tc>
        <w:tc>
          <w:tcPr>
            <w:tcW w:type="dxa" w:w="2614"/>
          </w:tcPr>
          <w:p>
            <w:r>
              <w:rPr>
                <w:sz w:val="14"/>
              </w:rPr>
              <w:t>4.646077</w:t>
            </w:r>
          </w:p>
        </w:tc>
        <w:tc>
          <w:tcPr>
            <w:tcW w:type="dxa" w:w="2614"/>
          </w:tcPr>
          <w:p>
            <w:r>
              <w:rPr>
                <w:sz w:val="14"/>
              </w:rPr>
              <w:t>0.386466</w:t>
            </w:r>
          </w:p>
        </w:tc>
        <w:tc>
          <w:tcPr>
            <w:tcW w:type="dxa" w:w="2614"/>
          </w:tcPr>
          <w:p>
            <w:r>
              <w:rPr>
                <w:sz w:val="14"/>
              </w:rPr>
              <w:t>10</w:t>
            </w:r>
          </w:p>
        </w:tc>
        <w:tc>
          <w:tcPr>
            <w:tcW w:type="dxa" w:w="2614"/>
          </w:tcPr>
          <w:p>
            <w:r>
              <w:rPr>
                <w:sz w:val="14"/>
              </w:rPr>
              <w:t>2.178503</w:t>
            </w:r>
          </w:p>
        </w:tc>
      </w:tr>
      <w:tr>
        <w:tc>
          <w:tcPr>
            <w:tcW w:type="dxa" w:w="2614"/>
          </w:tcPr>
          <w:p>
            <w:r>
              <w:rPr>
                <w:sz w:val="14"/>
              </w:rPr>
              <w:t>NetSD_full</w:t>
            </w:r>
          </w:p>
        </w:tc>
        <w:tc>
          <w:tcPr>
            <w:tcW w:type="dxa" w:w="2614"/>
          </w:tcPr>
          <w:p>
            <w:r>
              <w:rPr>
                <w:sz w:val="14"/>
              </w:rPr>
              <w:t>0.132893</w:t>
            </w:r>
          </w:p>
        </w:tc>
        <w:tc>
          <w:tcPr>
            <w:tcW w:type="dxa" w:w="2614"/>
          </w:tcPr>
          <w:p>
            <w:r>
              <w:rPr>
                <w:sz w:val="14"/>
              </w:rPr>
              <w:t>7.524846</w:t>
            </w:r>
          </w:p>
        </w:tc>
        <w:tc>
          <w:tcPr>
            <w:tcW w:type="dxa" w:w="2614"/>
          </w:tcPr>
          <w:p>
            <w:r>
              <w:rPr>
                <w:sz w:val="14"/>
              </w:rPr>
              <w:t>0.188213</w:t>
            </w:r>
          </w:p>
        </w:tc>
        <w:tc>
          <w:tcPr>
            <w:tcW w:type="dxa" w:w="2614"/>
          </w:tcPr>
          <w:p>
            <w:r>
              <w:rPr>
                <w:sz w:val="14"/>
              </w:rPr>
              <w:t>10</w:t>
            </w:r>
          </w:p>
        </w:tc>
        <w:tc>
          <w:tcPr>
            <w:tcW w:type="dxa" w:w="2614"/>
          </w:tcPr>
          <w:p>
            <w:r>
              <w:rPr>
                <w:sz w:val="14"/>
              </w:rPr>
              <w:t>2.222264</w:t>
            </w:r>
          </w:p>
        </w:tc>
      </w:tr>
      <w:tr>
        <w:tc>
          <w:tcPr>
            <w:tcW w:type="dxa" w:w="2614"/>
          </w:tcPr>
          <w:p>
            <w:r>
              <w:rPr>
                <w:sz w:val="14"/>
              </w:rPr>
              <w:t>Baltic_NetSD</w:t>
            </w:r>
          </w:p>
        </w:tc>
        <w:tc>
          <w:tcPr>
            <w:tcW w:type="dxa" w:w="2614"/>
          </w:tcPr>
          <w:p>
            <w:r>
              <w:rPr>
                <w:sz w:val="14"/>
              </w:rPr>
              <w:t>0.074173</w:t>
            </w:r>
          </w:p>
        </w:tc>
        <w:tc>
          <w:tcPr>
            <w:tcW w:type="dxa" w:w="2614"/>
          </w:tcPr>
          <w:p>
            <w:r>
              <w:rPr>
                <w:sz w:val="14"/>
              </w:rPr>
              <w:t>13.482076</w:t>
            </w:r>
          </w:p>
        </w:tc>
        <w:tc>
          <w:tcPr>
            <w:tcW w:type="dxa" w:w="2614"/>
          </w:tcPr>
          <w:p>
            <w:r>
              <w:rPr>
                <w:sz w:val="14"/>
              </w:rPr>
              <w:t>0.108282</w:t>
            </w:r>
          </w:p>
        </w:tc>
        <w:tc>
          <w:tcPr>
            <w:tcW w:type="dxa" w:w="2614"/>
          </w:tcPr>
          <w:p>
            <w:r>
              <w:rPr>
                <w:sz w:val="14"/>
              </w:rPr>
              <w:t>21</w:t>
            </w:r>
          </w:p>
        </w:tc>
        <w:tc>
          <w:tcPr>
            <w:tcW w:type="dxa" w:w="2614"/>
          </w:tcPr>
          <w:p>
            <w:r>
              <w:rPr>
                <w:sz w:val="14"/>
              </w:rPr>
              <w:t>2.602806</w:t>
            </w:r>
          </w:p>
        </w:tc>
      </w:tr>
      <w:tr>
        <w:tc>
          <w:tcPr>
            <w:tcW w:type="dxa" w:w="2614"/>
          </w:tcPr>
          <w:p>
            <w:r>
              <w:rPr>
                <w:sz w:val="14"/>
              </w:rPr>
              <w:t>curent_update_baltic</w:t>
            </w:r>
          </w:p>
        </w:tc>
        <w:tc>
          <w:tcPr>
            <w:tcW w:type="dxa" w:w="2614"/>
          </w:tcPr>
          <w:p>
            <w:r>
              <w:rPr>
                <w:sz w:val="14"/>
              </w:rPr>
              <w:t>0.079775</w:t>
            </w:r>
          </w:p>
        </w:tc>
        <w:tc>
          <w:tcPr>
            <w:tcW w:type="dxa" w:w="2614"/>
          </w:tcPr>
          <w:p>
            <w:r>
              <w:rPr>
                <w:sz w:val="14"/>
              </w:rPr>
              <w:t>12.535330</w:t>
            </w:r>
          </w:p>
        </w:tc>
        <w:tc>
          <w:tcPr>
            <w:tcW w:type="dxa" w:w="2614"/>
          </w:tcPr>
          <w:p>
            <w:r>
              <w:rPr>
                <w:sz w:val="14"/>
              </w:rPr>
              <w:t>0.174712</w:t>
            </w:r>
          </w:p>
        </w:tc>
        <w:tc>
          <w:tcPr>
            <w:tcW w:type="dxa" w:w="2614"/>
          </w:tcPr>
          <w:p>
            <w:r>
              <w:rPr>
                <w:sz w:val="14"/>
              </w:rPr>
              <w:t>23</w:t>
            </w:r>
          </w:p>
        </w:tc>
        <w:tc>
          <w:tcPr>
            <w:tcW w:type="dxa" w:w="2614"/>
          </w:tcPr>
          <w:p>
            <w:r>
              <w:rPr>
                <w:sz w:val="14"/>
              </w:rPr>
              <w:t>2.797039</w:t>
            </w:r>
          </w:p>
        </w:tc>
      </w:tr>
    </w:tbl>
    <w:p>
      <w:r>
        <w:t>For Baltic_NetSD, HHI=0.074173; lower is better because less capital is concentrated in a few shares. Its effective number of equally weighted positions is 13.48, the largest weight is 10.83%, and the diversification ratio is 2.603; a value above 1 means portfolio volatility is below the weighted average volatility of its components.</w:t>
      </w:r>
    </w:p>
    <w:p>
      <w:r>
        <w:t>Figure 8. HHI concentration comparison</w:t>
      </w:r>
    </w:p>
    <w:p>
      <w:r>
        <w:drawing>
          <wp:inline xmlns:a="http://schemas.openxmlformats.org/drawingml/2006/main" xmlns:pic="http://schemas.openxmlformats.org/drawingml/2006/picture">
            <wp:extent cx="8503920" cy="4638502"/>
            <wp:docPr id="26" name="Picture 26"/>
            <wp:cNvGraphicFramePr>
              <a:graphicFrameLocks noChangeAspect="1"/>
            </wp:cNvGraphicFramePr>
            <a:graphic>
              <a:graphicData uri="http://schemas.openxmlformats.org/drawingml/2006/picture">
                <pic:pic>
                  <pic:nvPicPr>
                    <pic:cNvPr id="0" name="portfolio_concentration.png"/>
                    <pic:cNvPicPr/>
                  </pic:nvPicPr>
                  <pic:blipFill>
                    <a:blip r:embed="rId34"/>
                    <a:stretch>
                      <a:fillRect/>
                    </a:stretch>
                  </pic:blipFill>
                  <pic:spPr>
                    <a:xfrm>
                      <a:off x="0" y="0"/>
                      <a:ext cx="8503920" cy="4638502"/>
                    </a:xfrm>
                    <a:prstGeom prst="rect"/>
                  </pic:spPr>
                </pic:pic>
              </a:graphicData>
            </a:graphic>
          </wp:inline>
        </w:drawing>
      </w:r>
    </w:p>
    <w:p>
      <w:pPr>
        <w:pStyle w:val="Heading2"/>
      </w:pPr>
      <w:r>
        <w:t>Table 7. Canonical comparable netSD results</w:t>
      </w:r>
    </w:p>
    <w:tbl>
      <w:tblPr>
        <w:tblStyle w:val="TableGrid"/>
        <w:tblW w:type="auto" w:w="0"/>
        <w:tblLook w:firstColumn="1" w:firstRow="1" w:lastColumn="0" w:lastRow="0" w:noHBand="0" w:noVBand="1" w:val="04A0"/>
      </w:tblPr>
      <w:tblGrid>
        <w:gridCol w:w="2240"/>
        <w:gridCol w:w="2240"/>
        <w:gridCol w:w="2240"/>
        <w:gridCol w:w="2240"/>
        <w:gridCol w:w="2240"/>
        <w:gridCol w:w="2240"/>
        <w:gridCol w:w="2240"/>
      </w:tblGrid>
      <w:tr>
        <w:tc>
          <w:tcPr>
            <w:tcW w:type="dxa" w:w="2240"/>
          </w:tcPr>
          <w:p>
            <w:r>
              <w:rPr>
                <w:sz w:val="12"/>
              </w:rPr>
              <w:t>entity</w:t>
            </w:r>
          </w:p>
        </w:tc>
        <w:tc>
          <w:tcPr>
            <w:tcW w:type="dxa" w:w="2240"/>
          </w:tcPr>
          <w:p>
            <w:r>
              <w:rPr>
                <w:sz w:val="12"/>
              </w:rPr>
              <w:t>OUT</w:t>
            </w:r>
          </w:p>
        </w:tc>
        <w:tc>
          <w:tcPr>
            <w:tcW w:type="dxa" w:w="2240"/>
          </w:tcPr>
          <w:p>
            <w:r>
              <w:rPr>
                <w:sz w:val="12"/>
              </w:rPr>
              <w:t>IN</w:t>
            </w:r>
          </w:p>
        </w:tc>
        <w:tc>
          <w:tcPr>
            <w:tcW w:type="dxa" w:w="2240"/>
          </w:tcPr>
          <w:p>
            <w:r>
              <w:rPr>
                <w:sz w:val="12"/>
              </w:rPr>
              <w:t>denominator</w:t>
            </w:r>
          </w:p>
        </w:tc>
        <w:tc>
          <w:tcPr>
            <w:tcW w:type="dxa" w:w="2240"/>
          </w:tcPr>
          <w:p>
            <w:r>
              <w:rPr>
                <w:sz w:val="12"/>
              </w:rPr>
              <w:t>netSD</w:t>
            </w:r>
          </w:p>
        </w:tc>
        <w:tc>
          <w:tcPr>
            <w:tcW w:type="dxa" w:w="2240"/>
          </w:tcPr>
          <w:p>
            <w:r>
              <w:rPr>
                <w:sz w:val="12"/>
              </w:rPr>
              <w:t>mean</w:t>
            </w:r>
          </w:p>
        </w:tc>
        <w:tc>
          <w:tcPr>
            <w:tcW w:type="dxa" w:w="2240"/>
          </w:tcPr>
          <w:p>
            <w:r>
              <w:rPr>
                <w:sz w:val="12"/>
              </w:rPr>
              <w:t>SD</w:t>
            </w:r>
          </w:p>
        </w:tc>
      </w:tr>
      <w:tr>
        <w:tc>
          <w:tcPr>
            <w:tcW w:type="dxa" w:w="2240"/>
          </w:tcPr>
          <w:p>
            <w:r>
              <w:rPr>
                <w:sz w:val="12"/>
              </w:rPr>
              <w:t>Current</w:t>
            </w:r>
          </w:p>
        </w:tc>
        <w:tc>
          <w:tcPr>
            <w:tcW w:type="dxa" w:w="2240"/>
          </w:tcPr>
          <w:p>
            <w:r>
              <w:rPr>
                <w:sz w:val="12"/>
              </w:rPr>
              <w:t>70</w:t>
            </w:r>
          </w:p>
        </w:tc>
        <w:tc>
          <w:tcPr>
            <w:tcW w:type="dxa" w:w="2240"/>
          </w:tcPr>
          <w:p>
            <w:r>
              <w:rPr>
                <w:sz w:val="12"/>
              </w:rPr>
              <w:t>2</w:t>
            </w:r>
          </w:p>
        </w:tc>
        <w:tc>
          <w:tcPr>
            <w:tcW w:type="dxa" w:w="2240"/>
          </w:tcPr>
          <w:p>
            <w:r>
              <w:rPr>
                <w:sz w:val="12"/>
              </w:rPr>
              <w:t>118</w:t>
            </w:r>
          </w:p>
        </w:tc>
        <w:tc>
          <w:tcPr>
            <w:tcW w:type="dxa" w:w="2240"/>
          </w:tcPr>
          <w:p>
            <w:r>
              <w:rPr>
                <w:sz w:val="12"/>
              </w:rPr>
              <w:t>0.576271</w:t>
            </w:r>
          </w:p>
        </w:tc>
        <w:tc>
          <w:tcPr>
            <w:tcW w:type="dxa" w:w="2240"/>
          </w:tcPr>
          <w:p>
            <w:r>
              <w:rPr>
                <w:sz w:val="12"/>
              </w:rPr>
              <w:t>0.000335</w:t>
            </w:r>
          </w:p>
        </w:tc>
        <w:tc>
          <w:tcPr>
            <w:tcW w:type="dxa" w:w="2240"/>
          </w:tcPr>
          <w:p>
            <w:r>
              <w:rPr>
                <w:sz w:val="12"/>
              </w:rPr>
              <w:t>0.005109</w:t>
            </w:r>
          </w:p>
        </w:tc>
      </w:tr>
      <w:tr>
        <w:tc>
          <w:tcPr>
            <w:tcW w:type="dxa" w:w="2240"/>
          </w:tcPr>
          <w:p>
            <w:r>
              <w:rPr>
                <w:sz w:val="12"/>
              </w:rPr>
              <w:t>Markowitz_training</w:t>
            </w:r>
          </w:p>
        </w:tc>
        <w:tc>
          <w:tcPr>
            <w:tcW w:type="dxa" w:w="2240"/>
          </w:tcPr>
          <w:p>
            <w:r>
              <w:rPr>
                <w:sz w:val="12"/>
              </w:rPr>
              <w:t>65</w:t>
            </w:r>
          </w:p>
        </w:tc>
        <w:tc>
          <w:tcPr>
            <w:tcW w:type="dxa" w:w="2240"/>
          </w:tcPr>
          <w:p>
            <w:r>
              <w:rPr>
                <w:sz w:val="12"/>
              </w:rPr>
              <w:t>0</w:t>
            </w:r>
          </w:p>
        </w:tc>
        <w:tc>
          <w:tcPr>
            <w:tcW w:type="dxa" w:w="2240"/>
          </w:tcPr>
          <w:p>
            <w:r>
              <w:rPr>
                <w:sz w:val="12"/>
              </w:rPr>
              <w:t>118</w:t>
            </w:r>
          </w:p>
        </w:tc>
        <w:tc>
          <w:tcPr>
            <w:tcW w:type="dxa" w:w="2240"/>
          </w:tcPr>
          <w:p>
            <w:r>
              <w:rPr>
                <w:sz w:val="12"/>
              </w:rPr>
              <w:t>0.550847</w:t>
            </w:r>
          </w:p>
        </w:tc>
        <w:tc>
          <w:tcPr>
            <w:tcW w:type="dxa" w:w="2240"/>
          </w:tcPr>
          <w:p>
            <w:r>
              <w:rPr>
                <w:sz w:val="12"/>
              </w:rPr>
              <w:t>0.000236</w:t>
            </w:r>
          </w:p>
        </w:tc>
        <w:tc>
          <w:tcPr>
            <w:tcW w:type="dxa" w:w="2240"/>
          </w:tcPr>
          <w:p>
            <w:r>
              <w:rPr>
                <w:sz w:val="12"/>
              </w:rPr>
              <w:t>0.004204</w:t>
            </w:r>
          </w:p>
        </w:tc>
      </w:tr>
      <w:tr>
        <w:tc>
          <w:tcPr>
            <w:tcW w:type="dxa" w:w="2240"/>
          </w:tcPr>
          <w:p>
            <w:r>
              <w:rPr>
                <w:sz w:val="12"/>
              </w:rPr>
              <w:t>MAD_training</w:t>
            </w:r>
          </w:p>
        </w:tc>
        <w:tc>
          <w:tcPr>
            <w:tcW w:type="dxa" w:w="2240"/>
          </w:tcPr>
          <w:p>
            <w:r>
              <w:rPr>
                <w:sz w:val="12"/>
              </w:rPr>
              <w:t>64</w:t>
            </w:r>
          </w:p>
        </w:tc>
        <w:tc>
          <w:tcPr>
            <w:tcW w:type="dxa" w:w="2240"/>
          </w:tcPr>
          <w:p>
            <w:r>
              <w:rPr>
                <w:sz w:val="12"/>
              </w:rPr>
              <w:t>1</w:t>
            </w:r>
          </w:p>
        </w:tc>
        <w:tc>
          <w:tcPr>
            <w:tcW w:type="dxa" w:w="2240"/>
          </w:tcPr>
          <w:p>
            <w:r>
              <w:rPr>
                <w:sz w:val="12"/>
              </w:rPr>
              <w:t>118</w:t>
            </w:r>
          </w:p>
        </w:tc>
        <w:tc>
          <w:tcPr>
            <w:tcW w:type="dxa" w:w="2240"/>
          </w:tcPr>
          <w:p>
            <w:r>
              <w:rPr>
                <w:sz w:val="12"/>
              </w:rPr>
              <w:t>0.533898</w:t>
            </w:r>
          </w:p>
        </w:tc>
        <w:tc>
          <w:tcPr>
            <w:tcW w:type="dxa" w:w="2240"/>
          </w:tcPr>
          <w:p>
            <w:r>
              <w:rPr>
                <w:sz w:val="12"/>
              </w:rPr>
              <w:t>0.000232</w:t>
            </w:r>
          </w:p>
        </w:tc>
        <w:tc>
          <w:tcPr>
            <w:tcW w:type="dxa" w:w="2240"/>
          </w:tcPr>
          <w:p>
            <w:r>
              <w:rPr>
                <w:sz w:val="12"/>
              </w:rPr>
              <w:t>0.004204</w:t>
            </w:r>
          </w:p>
        </w:tc>
      </w:tr>
      <w:tr>
        <w:tc>
          <w:tcPr>
            <w:tcW w:type="dxa" w:w="2240"/>
          </w:tcPr>
          <w:p>
            <w:r>
              <w:rPr>
                <w:sz w:val="12"/>
              </w:rPr>
              <w:t>Minimax_training</w:t>
            </w:r>
          </w:p>
        </w:tc>
        <w:tc>
          <w:tcPr>
            <w:tcW w:type="dxa" w:w="2240"/>
          </w:tcPr>
          <w:p>
            <w:r>
              <w:rPr>
                <w:sz w:val="12"/>
              </w:rPr>
              <w:t>83</w:t>
            </w:r>
          </w:p>
        </w:tc>
        <w:tc>
          <w:tcPr>
            <w:tcW w:type="dxa" w:w="2240"/>
          </w:tcPr>
          <w:p>
            <w:r>
              <w:rPr>
                <w:sz w:val="12"/>
              </w:rPr>
              <w:t>0</w:t>
            </w:r>
          </w:p>
        </w:tc>
        <w:tc>
          <w:tcPr>
            <w:tcW w:type="dxa" w:w="2240"/>
          </w:tcPr>
          <w:p>
            <w:r>
              <w:rPr>
                <w:sz w:val="12"/>
              </w:rPr>
              <w:t>118</w:t>
            </w:r>
          </w:p>
        </w:tc>
        <w:tc>
          <w:tcPr>
            <w:tcW w:type="dxa" w:w="2240"/>
          </w:tcPr>
          <w:p>
            <w:r>
              <w:rPr>
                <w:sz w:val="12"/>
              </w:rPr>
              <w:t>0.703390</w:t>
            </w:r>
          </w:p>
        </w:tc>
        <w:tc>
          <w:tcPr>
            <w:tcW w:type="dxa" w:w="2240"/>
          </w:tcPr>
          <w:p>
            <w:r>
              <w:rPr>
                <w:sz w:val="12"/>
              </w:rPr>
              <w:t>0.000507</w:t>
            </w:r>
          </w:p>
        </w:tc>
        <w:tc>
          <w:tcPr>
            <w:tcW w:type="dxa" w:w="2240"/>
          </w:tcPr>
          <w:p>
            <w:r>
              <w:rPr>
                <w:sz w:val="12"/>
              </w:rPr>
              <w:t>0.005307</w:t>
            </w:r>
          </w:p>
        </w:tc>
      </w:tr>
      <w:tr>
        <w:tc>
          <w:tcPr>
            <w:tcW w:type="dxa" w:w="2240"/>
          </w:tcPr>
          <w:p>
            <w:r>
              <w:rPr>
                <w:sz w:val="12"/>
              </w:rPr>
              <w:t>Robust_training</w:t>
            </w:r>
          </w:p>
        </w:tc>
        <w:tc>
          <w:tcPr>
            <w:tcW w:type="dxa" w:w="2240"/>
          </w:tcPr>
          <w:p>
            <w:r>
              <w:rPr>
                <w:sz w:val="12"/>
              </w:rPr>
              <w:t>72</w:t>
            </w:r>
          </w:p>
        </w:tc>
        <w:tc>
          <w:tcPr>
            <w:tcW w:type="dxa" w:w="2240"/>
          </w:tcPr>
          <w:p>
            <w:r>
              <w:rPr>
                <w:sz w:val="12"/>
              </w:rPr>
              <w:t>0</w:t>
            </w:r>
          </w:p>
        </w:tc>
        <w:tc>
          <w:tcPr>
            <w:tcW w:type="dxa" w:w="2240"/>
          </w:tcPr>
          <w:p>
            <w:r>
              <w:rPr>
                <w:sz w:val="12"/>
              </w:rPr>
              <w:t>118</w:t>
            </w:r>
          </w:p>
        </w:tc>
        <w:tc>
          <w:tcPr>
            <w:tcW w:type="dxa" w:w="2240"/>
          </w:tcPr>
          <w:p>
            <w:r>
              <w:rPr>
                <w:sz w:val="12"/>
              </w:rPr>
              <w:t>0.610169</w:t>
            </w:r>
          </w:p>
        </w:tc>
        <w:tc>
          <w:tcPr>
            <w:tcW w:type="dxa" w:w="2240"/>
          </w:tcPr>
          <w:p>
            <w:r>
              <w:rPr>
                <w:sz w:val="12"/>
              </w:rPr>
              <w:t>0.000296</w:t>
            </w:r>
          </w:p>
        </w:tc>
        <w:tc>
          <w:tcPr>
            <w:tcW w:type="dxa" w:w="2240"/>
          </w:tcPr>
          <w:p>
            <w:r>
              <w:rPr>
                <w:sz w:val="12"/>
              </w:rPr>
              <w:t>0.004320</w:t>
            </w:r>
          </w:p>
        </w:tc>
      </w:tr>
      <w:tr>
        <w:tc>
          <w:tcPr>
            <w:tcW w:type="dxa" w:w="2240"/>
          </w:tcPr>
          <w:p>
            <w:r>
              <w:rPr>
                <w:sz w:val="12"/>
              </w:rPr>
              <w:t>NetSD_training</w:t>
            </w:r>
          </w:p>
        </w:tc>
        <w:tc>
          <w:tcPr>
            <w:tcW w:type="dxa" w:w="2240"/>
          </w:tcPr>
          <w:p>
            <w:r>
              <w:rPr>
                <w:sz w:val="12"/>
              </w:rPr>
              <w:t>89</w:t>
            </w:r>
          </w:p>
        </w:tc>
        <w:tc>
          <w:tcPr>
            <w:tcW w:type="dxa" w:w="2240"/>
          </w:tcPr>
          <w:p>
            <w:r>
              <w:rPr>
                <w:sz w:val="12"/>
              </w:rPr>
              <w:t>0</w:t>
            </w:r>
          </w:p>
        </w:tc>
        <w:tc>
          <w:tcPr>
            <w:tcW w:type="dxa" w:w="2240"/>
          </w:tcPr>
          <w:p>
            <w:r>
              <w:rPr>
                <w:sz w:val="12"/>
              </w:rPr>
              <w:t>118</w:t>
            </w:r>
          </w:p>
        </w:tc>
        <w:tc>
          <w:tcPr>
            <w:tcW w:type="dxa" w:w="2240"/>
          </w:tcPr>
          <w:p>
            <w:r>
              <w:rPr>
                <w:sz w:val="12"/>
              </w:rPr>
              <w:t>0.754237</w:t>
            </w:r>
          </w:p>
        </w:tc>
        <w:tc>
          <w:tcPr>
            <w:tcW w:type="dxa" w:w="2240"/>
          </w:tcPr>
          <w:p>
            <w:r>
              <w:rPr>
                <w:sz w:val="12"/>
              </w:rPr>
              <w:t>0.000652</w:t>
            </w:r>
          </w:p>
        </w:tc>
        <w:tc>
          <w:tcPr>
            <w:tcW w:type="dxa" w:w="2240"/>
          </w:tcPr>
          <w:p>
            <w:r>
              <w:rPr>
                <w:sz w:val="12"/>
              </w:rPr>
              <w:t>0.005838</w:t>
            </w:r>
          </w:p>
        </w:tc>
      </w:tr>
      <w:tr>
        <w:tc>
          <w:tcPr>
            <w:tcW w:type="dxa" w:w="2240"/>
          </w:tcPr>
          <w:p>
            <w:r>
              <w:rPr>
                <w:sz w:val="12"/>
              </w:rPr>
              <w:t>Markowitz_full</w:t>
            </w:r>
          </w:p>
        </w:tc>
        <w:tc>
          <w:tcPr>
            <w:tcW w:type="dxa" w:w="2240"/>
          </w:tcPr>
          <w:p>
            <w:r>
              <w:rPr>
                <w:sz w:val="12"/>
              </w:rPr>
              <w:t>74</w:t>
            </w:r>
          </w:p>
        </w:tc>
        <w:tc>
          <w:tcPr>
            <w:tcW w:type="dxa" w:w="2240"/>
          </w:tcPr>
          <w:p>
            <w:r>
              <w:rPr>
                <w:sz w:val="12"/>
              </w:rPr>
              <w:t>0</w:t>
            </w:r>
          </w:p>
        </w:tc>
        <w:tc>
          <w:tcPr>
            <w:tcW w:type="dxa" w:w="2240"/>
          </w:tcPr>
          <w:p>
            <w:r>
              <w:rPr>
                <w:sz w:val="12"/>
              </w:rPr>
              <w:t>118</w:t>
            </w:r>
          </w:p>
        </w:tc>
        <w:tc>
          <w:tcPr>
            <w:tcW w:type="dxa" w:w="2240"/>
          </w:tcPr>
          <w:p>
            <w:r>
              <w:rPr>
                <w:sz w:val="12"/>
              </w:rPr>
              <w:t>0.627119</w:t>
            </w:r>
          </w:p>
        </w:tc>
        <w:tc>
          <w:tcPr>
            <w:tcW w:type="dxa" w:w="2240"/>
          </w:tcPr>
          <w:p>
            <w:r>
              <w:rPr>
                <w:sz w:val="12"/>
              </w:rPr>
              <w:t>0.000331</w:t>
            </w:r>
          </w:p>
        </w:tc>
        <w:tc>
          <w:tcPr>
            <w:tcW w:type="dxa" w:w="2240"/>
          </w:tcPr>
          <w:p>
            <w:r>
              <w:rPr>
                <w:sz w:val="12"/>
              </w:rPr>
              <w:t>0.004221</w:t>
            </w:r>
          </w:p>
        </w:tc>
      </w:tr>
      <w:tr>
        <w:tc>
          <w:tcPr>
            <w:tcW w:type="dxa" w:w="2240"/>
          </w:tcPr>
          <w:p>
            <w:r>
              <w:rPr>
                <w:sz w:val="12"/>
              </w:rPr>
              <w:t>MAD_full</w:t>
            </w:r>
          </w:p>
        </w:tc>
        <w:tc>
          <w:tcPr>
            <w:tcW w:type="dxa" w:w="2240"/>
          </w:tcPr>
          <w:p>
            <w:r>
              <w:rPr>
                <w:sz w:val="12"/>
              </w:rPr>
              <w:t>72</w:t>
            </w:r>
          </w:p>
        </w:tc>
        <w:tc>
          <w:tcPr>
            <w:tcW w:type="dxa" w:w="2240"/>
          </w:tcPr>
          <w:p>
            <w:r>
              <w:rPr>
                <w:sz w:val="12"/>
              </w:rPr>
              <w:t>1</w:t>
            </w:r>
          </w:p>
        </w:tc>
        <w:tc>
          <w:tcPr>
            <w:tcW w:type="dxa" w:w="2240"/>
          </w:tcPr>
          <w:p>
            <w:r>
              <w:rPr>
                <w:sz w:val="12"/>
              </w:rPr>
              <w:t>118</w:t>
            </w:r>
          </w:p>
        </w:tc>
        <w:tc>
          <w:tcPr>
            <w:tcW w:type="dxa" w:w="2240"/>
          </w:tcPr>
          <w:p>
            <w:r>
              <w:rPr>
                <w:sz w:val="12"/>
              </w:rPr>
              <w:t>0.601695</w:t>
            </w:r>
          </w:p>
        </w:tc>
        <w:tc>
          <w:tcPr>
            <w:tcW w:type="dxa" w:w="2240"/>
          </w:tcPr>
          <w:p>
            <w:r>
              <w:rPr>
                <w:sz w:val="12"/>
              </w:rPr>
              <w:t>0.000328</w:t>
            </w:r>
          </w:p>
        </w:tc>
        <w:tc>
          <w:tcPr>
            <w:tcW w:type="dxa" w:w="2240"/>
          </w:tcPr>
          <w:p>
            <w:r>
              <w:rPr>
                <w:sz w:val="12"/>
              </w:rPr>
              <w:t>0.004265</w:t>
            </w:r>
          </w:p>
        </w:tc>
      </w:tr>
      <w:tr>
        <w:tc>
          <w:tcPr>
            <w:tcW w:type="dxa" w:w="2240"/>
          </w:tcPr>
          <w:p>
            <w:r>
              <w:rPr>
                <w:sz w:val="12"/>
              </w:rPr>
              <w:t>Minimax_full</w:t>
            </w:r>
          </w:p>
        </w:tc>
        <w:tc>
          <w:tcPr>
            <w:tcW w:type="dxa" w:w="2240"/>
          </w:tcPr>
          <w:p>
            <w:r>
              <w:rPr>
                <w:sz w:val="12"/>
              </w:rPr>
              <w:t>76</w:t>
            </w:r>
          </w:p>
        </w:tc>
        <w:tc>
          <w:tcPr>
            <w:tcW w:type="dxa" w:w="2240"/>
          </w:tcPr>
          <w:p>
            <w:r>
              <w:rPr>
                <w:sz w:val="12"/>
              </w:rPr>
              <w:t>0</w:t>
            </w:r>
          </w:p>
        </w:tc>
        <w:tc>
          <w:tcPr>
            <w:tcW w:type="dxa" w:w="2240"/>
          </w:tcPr>
          <w:p>
            <w:r>
              <w:rPr>
                <w:sz w:val="12"/>
              </w:rPr>
              <w:t>118</w:t>
            </w:r>
          </w:p>
        </w:tc>
        <w:tc>
          <w:tcPr>
            <w:tcW w:type="dxa" w:w="2240"/>
          </w:tcPr>
          <w:p>
            <w:r>
              <w:rPr>
                <w:sz w:val="12"/>
              </w:rPr>
              <w:t>0.644068</w:t>
            </w:r>
          </w:p>
        </w:tc>
        <w:tc>
          <w:tcPr>
            <w:tcW w:type="dxa" w:w="2240"/>
          </w:tcPr>
          <w:p>
            <w:r>
              <w:rPr>
                <w:sz w:val="12"/>
              </w:rPr>
              <w:t>0.000385</w:t>
            </w:r>
          </w:p>
        </w:tc>
        <w:tc>
          <w:tcPr>
            <w:tcW w:type="dxa" w:w="2240"/>
          </w:tcPr>
          <w:p>
            <w:r>
              <w:rPr>
                <w:sz w:val="12"/>
              </w:rPr>
              <w:t>0.004964</w:t>
            </w:r>
          </w:p>
        </w:tc>
      </w:tr>
      <w:tr>
        <w:tc>
          <w:tcPr>
            <w:tcW w:type="dxa" w:w="2240"/>
          </w:tcPr>
          <w:p>
            <w:r>
              <w:rPr>
                <w:sz w:val="12"/>
              </w:rPr>
              <w:t>Robust_full</w:t>
            </w:r>
          </w:p>
        </w:tc>
        <w:tc>
          <w:tcPr>
            <w:tcW w:type="dxa" w:w="2240"/>
          </w:tcPr>
          <w:p>
            <w:r>
              <w:rPr>
                <w:sz w:val="12"/>
              </w:rPr>
              <w:t>72</w:t>
            </w:r>
          </w:p>
        </w:tc>
        <w:tc>
          <w:tcPr>
            <w:tcW w:type="dxa" w:w="2240"/>
          </w:tcPr>
          <w:p>
            <w:r>
              <w:rPr>
                <w:sz w:val="12"/>
              </w:rPr>
              <w:t>1</w:t>
            </w:r>
          </w:p>
        </w:tc>
        <w:tc>
          <w:tcPr>
            <w:tcW w:type="dxa" w:w="2240"/>
          </w:tcPr>
          <w:p>
            <w:r>
              <w:rPr>
                <w:sz w:val="12"/>
              </w:rPr>
              <w:t>118</w:t>
            </w:r>
          </w:p>
        </w:tc>
        <w:tc>
          <w:tcPr>
            <w:tcW w:type="dxa" w:w="2240"/>
          </w:tcPr>
          <w:p>
            <w:r>
              <w:rPr>
                <w:sz w:val="12"/>
              </w:rPr>
              <w:t>0.601695</w:t>
            </w:r>
          </w:p>
        </w:tc>
        <w:tc>
          <w:tcPr>
            <w:tcW w:type="dxa" w:w="2240"/>
          </w:tcPr>
          <w:p>
            <w:r>
              <w:rPr>
                <w:sz w:val="12"/>
              </w:rPr>
              <w:t>0.000329</w:t>
            </w:r>
          </w:p>
        </w:tc>
        <w:tc>
          <w:tcPr>
            <w:tcW w:type="dxa" w:w="2240"/>
          </w:tcPr>
          <w:p>
            <w:r>
              <w:rPr>
                <w:sz w:val="12"/>
              </w:rPr>
              <w:t>0.004334</w:t>
            </w:r>
          </w:p>
        </w:tc>
      </w:tr>
      <w:tr>
        <w:tc>
          <w:tcPr>
            <w:tcW w:type="dxa" w:w="2240"/>
          </w:tcPr>
          <w:p>
            <w:r>
              <w:rPr>
                <w:sz w:val="12"/>
              </w:rPr>
              <w:t>NetSD_full</w:t>
            </w:r>
          </w:p>
        </w:tc>
        <w:tc>
          <w:tcPr>
            <w:tcW w:type="dxa" w:w="2240"/>
          </w:tcPr>
          <w:p>
            <w:r>
              <w:rPr>
                <w:sz w:val="12"/>
              </w:rPr>
              <w:t>86</w:t>
            </w:r>
          </w:p>
        </w:tc>
        <w:tc>
          <w:tcPr>
            <w:tcW w:type="dxa" w:w="2240"/>
          </w:tcPr>
          <w:p>
            <w:r>
              <w:rPr>
                <w:sz w:val="12"/>
              </w:rPr>
              <w:t>0</w:t>
            </w:r>
          </w:p>
        </w:tc>
        <w:tc>
          <w:tcPr>
            <w:tcW w:type="dxa" w:w="2240"/>
          </w:tcPr>
          <w:p>
            <w:r>
              <w:rPr>
                <w:sz w:val="12"/>
              </w:rPr>
              <w:t>118</w:t>
            </w:r>
          </w:p>
        </w:tc>
        <w:tc>
          <w:tcPr>
            <w:tcW w:type="dxa" w:w="2240"/>
          </w:tcPr>
          <w:p>
            <w:r>
              <w:rPr>
                <w:sz w:val="12"/>
              </w:rPr>
              <w:t>0.728814</w:t>
            </w:r>
          </w:p>
        </w:tc>
        <w:tc>
          <w:tcPr>
            <w:tcW w:type="dxa" w:w="2240"/>
          </w:tcPr>
          <w:p>
            <w:r>
              <w:rPr>
                <w:sz w:val="12"/>
              </w:rPr>
              <w:t>0.000540</w:t>
            </w:r>
          </w:p>
        </w:tc>
        <w:tc>
          <w:tcPr>
            <w:tcW w:type="dxa" w:w="2240"/>
          </w:tcPr>
          <w:p>
            <w:r>
              <w:rPr>
                <w:sz w:val="12"/>
              </w:rPr>
              <w:t>0.005023</w:t>
            </w:r>
          </w:p>
        </w:tc>
      </w:tr>
      <w:tr>
        <w:tc>
          <w:tcPr>
            <w:tcW w:type="dxa" w:w="2240"/>
          </w:tcPr>
          <w:p>
            <w:r>
              <w:rPr>
                <w:sz w:val="12"/>
              </w:rPr>
              <w:t>Baltic_NetSD</w:t>
            </w:r>
          </w:p>
        </w:tc>
        <w:tc>
          <w:tcPr>
            <w:tcW w:type="dxa" w:w="2240"/>
          </w:tcPr>
          <w:p>
            <w:r>
              <w:rPr>
                <w:sz w:val="12"/>
              </w:rPr>
              <w:t>104</w:t>
            </w:r>
          </w:p>
        </w:tc>
        <w:tc>
          <w:tcPr>
            <w:tcW w:type="dxa" w:w="2240"/>
          </w:tcPr>
          <w:p>
            <w:r>
              <w:rPr>
                <w:sz w:val="12"/>
              </w:rPr>
              <w:t>0</w:t>
            </w:r>
          </w:p>
        </w:tc>
        <w:tc>
          <w:tcPr>
            <w:tcW w:type="dxa" w:w="2240"/>
          </w:tcPr>
          <w:p>
            <w:r>
              <w:rPr>
                <w:sz w:val="12"/>
              </w:rPr>
              <w:t>118</w:t>
            </w:r>
          </w:p>
        </w:tc>
        <w:tc>
          <w:tcPr>
            <w:tcW w:type="dxa" w:w="2240"/>
          </w:tcPr>
          <w:p>
            <w:r>
              <w:rPr>
                <w:sz w:val="12"/>
              </w:rPr>
              <w:t>0.881356</w:t>
            </w:r>
          </w:p>
        </w:tc>
        <w:tc>
          <w:tcPr>
            <w:tcW w:type="dxa" w:w="2240"/>
          </w:tcPr>
          <w:p>
            <w:r>
              <w:rPr>
                <w:sz w:val="12"/>
              </w:rPr>
              <w:t>0.000553</w:t>
            </w:r>
          </w:p>
        </w:tc>
        <w:tc>
          <w:tcPr>
            <w:tcW w:type="dxa" w:w="2240"/>
          </w:tcPr>
          <w:p>
            <w:r>
              <w:rPr>
                <w:sz w:val="12"/>
              </w:rPr>
              <w:t>0.004268</w:t>
            </w:r>
          </w:p>
        </w:tc>
      </w:tr>
      <w:tr>
        <w:tc>
          <w:tcPr>
            <w:tcW w:type="dxa" w:w="2240"/>
          </w:tcPr>
          <w:p>
            <w:r>
              <w:rPr>
                <w:sz w:val="12"/>
              </w:rPr>
              <w:t>curent_update_baltic</w:t>
            </w:r>
          </w:p>
        </w:tc>
        <w:tc>
          <w:tcPr>
            <w:tcW w:type="dxa" w:w="2240"/>
          </w:tcPr>
          <w:p>
            <w:r>
              <w:rPr>
                <w:sz w:val="12"/>
              </w:rPr>
              <w:t>96</w:t>
            </w:r>
          </w:p>
        </w:tc>
        <w:tc>
          <w:tcPr>
            <w:tcW w:type="dxa" w:w="2240"/>
          </w:tcPr>
          <w:p>
            <w:r>
              <w:rPr>
                <w:sz w:val="12"/>
              </w:rPr>
              <w:t>0</w:t>
            </w:r>
          </w:p>
        </w:tc>
        <w:tc>
          <w:tcPr>
            <w:tcW w:type="dxa" w:w="2240"/>
          </w:tcPr>
          <w:p>
            <w:r>
              <w:rPr>
                <w:sz w:val="12"/>
              </w:rPr>
              <w:t>118</w:t>
            </w:r>
          </w:p>
        </w:tc>
        <w:tc>
          <w:tcPr>
            <w:tcW w:type="dxa" w:w="2240"/>
          </w:tcPr>
          <w:p>
            <w:r>
              <w:rPr>
                <w:sz w:val="12"/>
              </w:rPr>
              <w:t>0.813559</w:t>
            </w:r>
          </w:p>
        </w:tc>
        <w:tc>
          <w:tcPr>
            <w:tcW w:type="dxa" w:w="2240"/>
          </w:tcPr>
          <w:p>
            <w:r>
              <w:rPr>
                <w:sz w:val="12"/>
              </w:rPr>
              <w:t>0.000432</w:t>
            </w:r>
          </w:p>
        </w:tc>
        <w:tc>
          <w:tcPr>
            <w:tcW w:type="dxa" w:w="2240"/>
          </w:tcPr>
          <w:p>
            <w:r>
              <w:rPr>
                <w:sz w:val="12"/>
              </w:rPr>
              <w:t>0.004071</w:t>
            </w:r>
          </w:p>
        </w:tc>
      </w:tr>
    </w:tbl>
    <w:p>
      <w:r>
        <w:t>Baltic_NetSD has OUT=104 and IN=0. Dividing OUT-IN by the common network fixed denominator 118 gives netSD=0.881356. A larger netSD is better within this exact fixed reference system.</w:t>
      </w:r>
    </w:p>
    <w:p>
      <w:r>
        <w:t>For curent_update_baltic, IN=0 because Baltic_NetSD dominates it by third-order stochastic dominance over the complete empirical support. There are no incoming FSD or SSD relations. Thus IN=1 is one directed TSD relation from Baltic_NetSD, rather than one adverse observation or one share.</w:t>
      </w:r>
    </w:p>
    <w:p>
      <w:pPr>
        <w:pStyle w:val="Heading2"/>
      </w:pPr>
      <w:r>
        <w:t>Table 8. Systematic risk relative to S&amp;P 500</w:t>
      </w:r>
    </w:p>
    <w:tbl>
      <w:tblPr>
        <w:tblStyle w:val="TableGrid"/>
        <w:tblW w:type="auto" w:w="0"/>
        <w:tblLook w:firstColumn="1" w:firstRow="1" w:lastColumn="0" w:lastRow="0" w:noHBand="0" w:noVBand="1" w:val="04A0"/>
      </w:tblPr>
      <w:tblGrid>
        <w:gridCol w:w="1742"/>
        <w:gridCol w:w="1742"/>
        <w:gridCol w:w="1742"/>
        <w:gridCol w:w="1742"/>
        <w:gridCol w:w="1742"/>
        <w:gridCol w:w="1742"/>
        <w:gridCol w:w="1742"/>
        <w:gridCol w:w="1742"/>
        <w:gridCol w:w="1742"/>
      </w:tblGrid>
      <w:tr>
        <w:tc>
          <w:tcPr>
            <w:tcW w:type="dxa" w:w="1742"/>
          </w:tcPr>
          <w:p>
            <w:r>
              <w:rPr>
                <w:sz w:val="12"/>
              </w:rPr>
              <w:t>entity</w:t>
            </w:r>
          </w:p>
        </w:tc>
        <w:tc>
          <w:tcPr>
            <w:tcW w:type="dxa" w:w="1742"/>
          </w:tcPr>
          <w:p>
            <w:r>
              <w:rPr>
                <w:sz w:val="12"/>
              </w:rPr>
              <w:t>CAPMBeta</w:t>
            </w:r>
          </w:p>
        </w:tc>
        <w:tc>
          <w:tcPr>
            <w:tcW w:type="dxa" w:w="1742"/>
          </w:tcPr>
          <w:p>
            <w:r>
              <w:rPr>
                <w:sz w:val="12"/>
              </w:rPr>
              <w:t>CAPMAlpha</w:t>
            </w:r>
          </w:p>
        </w:tc>
        <w:tc>
          <w:tcPr>
            <w:tcW w:type="dxa" w:w="1742"/>
          </w:tcPr>
          <w:p>
            <w:r>
              <w:rPr>
                <w:sz w:val="12"/>
              </w:rPr>
              <w:t>JensenAlpha</w:t>
            </w:r>
          </w:p>
        </w:tc>
        <w:tc>
          <w:tcPr>
            <w:tcW w:type="dxa" w:w="1742"/>
          </w:tcPr>
          <w:p>
            <w:r>
              <w:rPr>
                <w:sz w:val="12"/>
              </w:rPr>
              <w:t>SpecificRisk</w:t>
            </w:r>
          </w:p>
        </w:tc>
        <w:tc>
          <w:tcPr>
            <w:tcW w:type="dxa" w:w="1742"/>
          </w:tcPr>
          <w:p>
            <w:r>
              <w:rPr>
                <w:sz w:val="12"/>
              </w:rPr>
              <w:t>SystematicRisk</w:t>
            </w:r>
          </w:p>
        </w:tc>
        <w:tc>
          <w:tcPr>
            <w:tcW w:type="dxa" w:w="1742"/>
          </w:tcPr>
          <w:p>
            <w:r>
              <w:rPr>
                <w:sz w:val="12"/>
              </w:rPr>
              <w:t>TotalRisk</w:t>
            </w:r>
          </w:p>
        </w:tc>
        <w:tc>
          <w:tcPr>
            <w:tcW w:type="dxa" w:w="1742"/>
          </w:tcPr>
          <w:p>
            <w:r>
              <w:rPr>
                <w:sz w:val="12"/>
              </w:rPr>
              <w:t>TrackingError_Annualized</w:t>
            </w:r>
          </w:p>
        </w:tc>
        <w:tc>
          <w:tcPr>
            <w:tcW w:type="dxa" w:w="1742"/>
          </w:tcPr>
          <w:p>
            <w:r>
              <w:rPr>
                <w:sz w:val="12"/>
              </w:rPr>
              <w:t>Information_Annualized</w:t>
            </w:r>
          </w:p>
        </w:tc>
      </w:tr>
      <w:tr>
        <w:tc>
          <w:tcPr>
            <w:tcW w:type="dxa" w:w="1742"/>
          </w:tcPr>
          <w:p>
            <w:r>
              <w:rPr>
                <w:sz w:val="12"/>
              </w:rPr>
              <w:t>Current</w:t>
            </w:r>
          </w:p>
        </w:tc>
        <w:tc>
          <w:tcPr>
            <w:tcW w:type="dxa" w:w="1742"/>
          </w:tcPr>
          <w:p>
            <w:r>
              <w:rPr>
                <w:sz w:val="12"/>
              </w:rPr>
              <w:t>0.055908</w:t>
            </w:r>
          </w:p>
        </w:tc>
        <w:tc>
          <w:tcPr>
            <w:tcW w:type="dxa" w:w="1742"/>
          </w:tcPr>
          <w:p>
            <w:r>
              <w:rPr>
                <w:sz w:val="12"/>
              </w:rPr>
              <w:t>0.000323</w:t>
            </w:r>
          </w:p>
        </w:tc>
        <w:tc>
          <w:tcPr>
            <w:tcW w:type="dxa" w:w="1742"/>
          </w:tcPr>
          <w:p>
            <w:r>
              <w:rPr>
                <w:sz w:val="12"/>
              </w:rPr>
              <w:t>0.081660</w:t>
            </w:r>
          </w:p>
        </w:tc>
        <w:tc>
          <w:tcPr>
            <w:tcW w:type="dxa" w:w="1742"/>
          </w:tcPr>
          <w:p>
            <w:r>
              <w:rPr>
                <w:sz w:val="12"/>
              </w:rPr>
              <w:t>0.083448</w:t>
            </w:r>
          </w:p>
        </w:tc>
        <w:tc>
          <w:tcPr>
            <w:tcW w:type="dxa" w:w="1742"/>
          </w:tcPr>
          <w:p>
            <w:r>
              <w:rPr>
                <w:sz w:val="12"/>
              </w:rPr>
              <w:t>0.009817</w:t>
            </w:r>
          </w:p>
        </w:tc>
        <w:tc>
          <w:tcPr>
            <w:tcW w:type="dxa" w:w="1742"/>
          </w:tcPr>
          <w:p>
            <w:r>
              <w:rPr>
                <w:sz w:val="12"/>
              </w:rPr>
              <w:t>0.084023</w:t>
            </w:r>
          </w:p>
        </w:tc>
        <w:tc>
          <w:tcPr>
            <w:tcW w:type="dxa" w:w="1742"/>
          </w:tcPr>
          <w:p>
            <w:r>
              <w:rPr>
                <w:sz w:val="12"/>
              </w:rPr>
              <w:t>0.185622</w:t>
            </w:r>
          </w:p>
        </w:tc>
        <w:tc>
          <w:tcPr>
            <w:tcW w:type="dxa" w:w="1742"/>
          </w:tcPr>
          <w:p>
            <w:r>
              <w:rPr>
                <w:sz w:val="12"/>
              </w:rPr>
              <w:t>-0.723208</w:t>
            </w:r>
          </w:p>
        </w:tc>
      </w:tr>
      <w:tr>
        <w:tc>
          <w:tcPr>
            <w:tcW w:type="dxa" w:w="1742"/>
          </w:tcPr>
          <w:p>
            <w:r>
              <w:rPr>
                <w:sz w:val="12"/>
              </w:rPr>
              <w:t>Markowitz_training</w:t>
            </w:r>
          </w:p>
        </w:tc>
        <w:tc>
          <w:tcPr>
            <w:tcW w:type="dxa" w:w="1742"/>
          </w:tcPr>
          <w:p>
            <w:r>
              <w:rPr>
                <w:sz w:val="12"/>
              </w:rPr>
              <w:t>0.043206</w:t>
            </w:r>
          </w:p>
        </w:tc>
        <w:tc>
          <w:tcPr>
            <w:tcW w:type="dxa" w:w="1742"/>
          </w:tcPr>
          <w:p>
            <w:r>
              <w:rPr>
                <w:sz w:val="12"/>
              </w:rPr>
              <w:t>0.000203</w:t>
            </w:r>
          </w:p>
        </w:tc>
        <w:tc>
          <w:tcPr>
            <w:tcW w:type="dxa" w:w="1742"/>
          </w:tcPr>
          <w:p>
            <w:r>
              <w:rPr>
                <w:sz w:val="12"/>
              </w:rPr>
              <w:t>0.050076</w:t>
            </w:r>
          </w:p>
        </w:tc>
        <w:tc>
          <w:tcPr>
            <w:tcW w:type="dxa" w:w="1742"/>
          </w:tcPr>
          <w:p>
            <w:r>
              <w:rPr>
                <w:sz w:val="12"/>
              </w:rPr>
              <w:t>0.069239</w:t>
            </w:r>
          </w:p>
        </w:tc>
        <w:tc>
          <w:tcPr>
            <w:tcW w:type="dxa" w:w="1742"/>
          </w:tcPr>
          <w:p>
            <w:r>
              <w:rPr>
                <w:sz w:val="12"/>
              </w:rPr>
              <w:t>0.007587</w:t>
            </w:r>
          </w:p>
        </w:tc>
        <w:tc>
          <w:tcPr>
            <w:tcW w:type="dxa" w:w="1742"/>
          </w:tcPr>
          <w:p>
            <w:r>
              <w:rPr>
                <w:sz w:val="12"/>
              </w:rPr>
              <w:t>0.069654</w:t>
            </w:r>
          </w:p>
        </w:tc>
        <w:tc>
          <w:tcPr>
            <w:tcW w:type="dxa" w:w="1742"/>
          </w:tcPr>
          <w:p>
            <w:r>
              <w:rPr>
                <w:sz w:val="12"/>
              </w:rPr>
              <w:t>0.181735</w:t>
            </w:r>
          </w:p>
        </w:tc>
        <w:tc>
          <w:tcPr>
            <w:tcW w:type="dxa" w:w="1742"/>
          </w:tcPr>
          <w:p>
            <w:r>
              <w:rPr>
                <w:sz w:val="12"/>
              </w:rPr>
              <w:t>-0.928451</w:t>
            </w:r>
          </w:p>
        </w:tc>
      </w:tr>
      <w:tr>
        <w:tc>
          <w:tcPr>
            <w:tcW w:type="dxa" w:w="1742"/>
          </w:tcPr>
          <w:p>
            <w:r>
              <w:rPr>
                <w:sz w:val="12"/>
              </w:rPr>
              <w:t>MAD_training</w:t>
            </w:r>
          </w:p>
        </w:tc>
        <w:tc>
          <w:tcPr>
            <w:tcW w:type="dxa" w:w="1742"/>
          </w:tcPr>
          <w:p>
            <w:r>
              <w:rPr>
                <w:sz w:val="12"/>
              </w:rPr>
              <w:t>0.044827</w:t>
            </w:r>
          </w:p>
        </w:tc>
        <w:tc>
          <w:tcPr>
            <w:tcW w:type="dxa" w:w="1742"/>
          </w:tcPr>
          <w:p>
            <w:r>
              <w:rPr>
                <w:sz w:val="12"/>
              </w:rPr>
              <w:t>0.000217</w:t>
            </w:r>
          </w:p>
        </w:tc>
        <w:tc>
          <w:tcPr>
            <w:tcW w:type="dxa" w:w="1742"/>
          </w:tcPr>
          <w:p>
            <w:r>
              <w:rPr>
                <w:sz w:val="12"/>
              </w:rPr>
              <w:t>0.053922</w:t>
            </w:r>
          </w:p>
        </w:tc>
        <w:tc>
          <w:tcPr>
            <w:tcW w:type="dxa" w:w="1742"/>
          </w:tcPr>
          <w:p>
            <w:r>
              <w:rPr>
                <w:sz w:val="12"/>
              </w:rPr>
              <w:t>0.069341</w:t>
            </w:r>
          </w:p>
        </w:tc>
        <w:tc>
          <w:tcPr>
            <w:tcW w:type="dxa" w:w="1742"/>
          </w:tcPr>
          <w:p>
            <w:r>
              <w:rPr>
                <w:sz w:val="12"/>
              </w:rPr>
              <w:t>0.007871</w:t>
            </w:r>
          </w:p>
        </w:tc>
        <w:tc>
          <w:tcPr>
            <w:tcW w:type="dxa" w:w="1742"/>
          </w:tcPr>
          <w:p>
            <w:r>
              <w:rPr>
                <w:sz w:val="12"/>
              </w:rPr>
              <w:t>0.069787</w:t>
            </w:r>
          </w:p>
        </w:tc>
        <w:tc>
          <w:tcPr>
            <w:tcW w:type="dxa" w:w="1742"/>
          </w:tcPr>
          <w:p>
            <w:r>
              <w:rPr>
                <w:sz w:val="12"/>
              </w:rPr>
              <w:t>0.181511</w:t>
            </w:r>
          </w:p>
        </w:tc>
        <w:tc>
          <w:tcPr>
            <w:tcW w:type="dxa" w:w="1742"/>
          </w:tcPr>
          <w:p>
            <w:r>
              <w:rPr>
                <w:sz w:val="12"/>
              </w:rPr>
              <w:t>-0.906364</w:t>
            </w:r>
          </w:p>
        </w:tc>
      </w:tr>
      <w:tr>
        <w:tc>
          <w:tcPr>
            <w:tcW w:type="dxa" w:w="1742"/>
          </w:tcPr>
          <w:p>
            <w:r>
              <w:rPr>
                <w:sz w:val="12"/>
              </w:rPr>
              <w:t>Minimax_training</w:t>
            </w:r>
          </w:p>
        </w:tc>
        <w:tc>
          <w:tcPr>
            <w:tcW w:type="dxa" w:w="1742"/>
          </w:tcPr>
          <w:p>
            <w:r>
              <w:rPr>
                <w:sz w:val="12"/>
              </w:rPr>
              <w:t>0.060198</w:t>
            </w:r>
          </w:p>
        </w:tc>
        <w:tc>
          <w:tcPr>
            <w:tcW w:type="dxa" w:w="1742"/>
          </w:tcPr>
          <w:p>
            <w:r>
              <w:rPr>
                <w:sz w:val="12"/>
              </w:rPr>
              <w:t>0.000497</w:t>
            </w:r>
          </w:p>
        </w:tc>
        <w:tc>
          <w:tcPr>
            <w:tcW w:type="dxa" w:w="1742"/>
          </w:tcPr>
          <w:p>
            <w:r>
              <w:rPr>
                <w:sz w:val="12"/>
              </w:rPr>
              <w:t>0.130431</w:t>
            </w:r>
          </w:p>
        </w:tc>
        <w:tc>
          <w:tcPr>
            <w:tcW w:type="dxa" w:w="1742"/>
          </w:tcPr>
          <w:p>
            <w:r>
              <w:rPr>
                <w:sz w:val="12"/>
              </w:rPr>
              <w:t>0.086840</w:t>
            </w:r>
          </w:p>
        </w:tc>
        <w:tc>
          <w:tcPr>
            <w:tcW w:type="dxa" w:w="1742"/>
          </w:tcPr>
          <w:p>
            <w:r>
              <w:rPr>
                <w:sz w:val="12"/>
              </w:rPr>
              <w:t>0.010571</w:t>
            </w:r>
          </w:p>
        </w:tc>
        <w:tc>
          <w:tcPr>
            <w:tcW w:type="dxa" w:w="1742"/>
          </w:tcPr>
          <w:p>
            <w:r>
              <w:rPr>
                <w:sz w:val="12"/>
              </w:rPr>
              <w:t>0.087481</w:t>
            </w:r>
          </w:p>
        </w:tc>
        <w:tc>
          <w:tcPr>
            <w:tcW w:type="dxa" w:w="1742"/>
          </w:tcPr>
          <w:p>
            <w:r>
              <w:rPr>
                <w:sz w:val="12"/>
              </w:rPr>
              <w:t>0.186507</w:t>
            </w:r>
          </w:p>
        </w:tc>
        <w:tc>
          <w:tcPr>
            <w:tcW w:type="dxa" w:w="1742"/>
          </w:tcPr>
          <w:p>
            <w:r>
              <w:rPr>
                <w:sz w:val="12"/>
              </w:rPr>
              <w:t>-0.453022</w:t>
            </w:r>
          </w:p>
        </w:tc>
      </w:tr>
      <w:tr>
        <w:tc>
          <w:tcPr>
            <w:tcW w:type="dxa" w:w="1742"/>
          </w:tcPr>
          <w:p>
            <w:r>
              <w:rPr>
                <w:sz w:val="12"/>
              </w:rPr>
              <w:t>Robust_training</w:t>
            </w:r>
          </w:p>
        </w:tc>
        <w:tc>
          <w:tcPr>
            <w:tcW w:type="dxa" w:w="1742"/>
          </w:tcPr>
          <w:p>
            <w:r>
              <w:rPr>
                <w:sz w:val="12"/>
              </w:rPr>
              <w:t>0.051135</w:t>
            </w:r>
          </w:p>
        </w:tc>
        <w:tc>
          <w:tcPr>
            <w:tcW w:type="dxa" w:w="1742"/>
          </w:tcPr>
          <w:p>
            <w:r>
              <w:rPr>
                <w:sz w:val="12"/>
              </w:rPr>
              <w:t>0.000259</w:t>
            </w:r>
          </w:p>
        </w:tc>
        <w:tc>
          <w:tcPr>
            <w:tcW w:type="dxa" w:w="1742"/>
          </w:tcPr>
          <w:p>
            <w:r>
              <w:rPr>
                <w:sz w:val="12"/>
              </w:rPr>
              <w:t>0.065265</w:t>
            </w:r>
          </w:p>
        </w:tc>
        <w:tc>
          <w:tcPr>
            <w:tcW w:type="dxa" w:w="1742"/>
          </w:tcPr>
          <w:p>
            <w:r>
              <w:rPr>
                <w:sz w:val="12"/>
              </w:rPr>
              <w:t>0.070689</w:t>
            </w:r>
          </w:p>
        </w:tc>
        <w:tc>
          <w:tcPr>
            <w:tcW w:type="dxa" w:w="1742"/>
          </w:tcPr>
          <w:p>
            <w:r>
              <w:rPr>
                <w:sz w:val="12"/>
              </w:rPr>
              <w:t>0.008979</w:t>
            </w:r>
          </w:p>
        </w:tc>
        <w:tc>
          <w:tcPr>
            <w:tcW w:type="dxa" w:w="1742"/>
          </w:tcPr>
          <w:p>
            <w:r>
              <w:rPr>
                <w:sz w:val="12"/>
              </w:rPr>
              <w:t>0.071257</w:t>
            </w:r>
          </w:p>
        </w:tc>
        <w:tc>
          <w:tcPr>
            <w:tcW w:type="dxa" w:w="1742"/>
          </w:tcPr>
          <w:p>
            <w:r>
              <w:rPr>
                <w:sz w:val="12"/>
              </w:rPr>
              <w:t>0.181011</w:t>
            </w:r>
          </w:p>
        </w:tc>
        <w:tc>
          <w:tcPr>
            <w:tcW w:type="dxa" w:w="1742"/>
          </w:tcPr>
          <w:p>
            <w:r>
              <w:rPr>
                <w:sz w:val="12"/>
              </w:rPr>
              <w:t>-0.838236</w:t>
            </w:r>
          </w:p>
        </w:tc>
      </w:tr>
      <w:tr>
        <w:tc>
          <w:tcPr>
            <w:tcW w:type="dxa" w:w="1742"/>
          </w:tcPr>
          <w:p>
            <w:r>
              <w:rPr>
                <w:sz w:val="12"/>
              </w:rPr>
              <w:t>NetSD_training</w:t>
            </w:r>
          </w:p>
        </w:tc>
        <w:tc>
          <w:tcPr>
            <w:tcW w:type="dxa" w:w="1742"/>
          </w:tcPr>
          <w:p>
            <w:r>
              <w:rPr>
                <w:sz w:val="12"/>
              </w:rPr>
              <w:t>0.060448</w:t>
            </w:r>
          </w:p>
        </w:tc>
        <w:tc>
          <w:tcPr>
            <w:tcW w:type="dxa" w:w="1742"/>
          </w:tcPr>
          <w:p>
            <w:r>
              <w:rPr>
                <w:sz w:val="12"/>
              </w:rPr>
              <w:t>0.000545</w:t>
            </w:r>
          </w:p>
        </w:tc>
        <w:tc>
          <w:tcPr>
            <w:tcW w:type="dxa" w:w="1742"/>
          </w:tcPr>
          <w:p>
            <w:r>
              <w:rPr>
                <w:sz w:val="12"/>
              </w:rPr>
              <w:t>0.143918</w:t>
            </w:r>
          </w:p>
        </w:tc>
        <w:tc>
          <w:tcPr>
            <w:tcW w:type="dxa" w:w="1742"/>
          </w:tcPr>
          <w:p>
            <w:r>
              <w:rPr>
                <w:sz w:val="12"/>
              </w:rPr>
              <w:t>0.092046</w:t>
            </w:r>
          </w:p>
        </w:tc>
        <w:tc>
          <w:tcPr>
            <w:tcW w:type="dxa" w:w="1742"/>
          </w:tcPr>
          <w:p>
            <w:r>
              <w:rPr>
                <w:sz w:val="12"/>
              </w:rPr>
              <w:t>0.010615</w:t>
            </w:r>
          </w:p>
        </w:tc>
        <w:tc>
          <w:tcPr>
            <w:tcW w:type="dxa" w:w="1742"/>
          </w:tcPr>
          <w:p>
            <w:r>
              <w:rPr>
                <w:sz w:val="12"/>
              </w:rPr>
              <w:t>0.092656</w:t>
            </w:r>
          </w:p>
        </w:tc>
        <w:tc>
          <w:tcPr>
            <w:tcW w:type="dxa" w:w="1742"/>
          </w:tcPr>
          <w:p>
            <w:r>
              <w:rPr>
                <w:sz w:val="12"/>
              </w:rPr>
              <w:t>0.188952</w:t>
            </w:r>
          </w:p>
        </w:tc>
        <w:tc>
          <w:tcPr>
            <w:tcW w:type="dxa" w:w="1742"/>
          </w:tcPr>
          <w:p>
            <w:r>
              <w:rPr>
                <w:sz w:val="12"/>
              </w:rPr>
              <w:t>-0.375479</w:t>
            </w:r>
          </w:p>
        </w:tc>
      </w:tr>
      <w:tr>
        <w:tc>
          <w:tcPr>
            <w:tcW w:type="dxa" w:w="1742"/>
          </w:tcPr>
          <w:p>
            <w:r>
              <w:rPr>
                <w:sz w:val="12"/>
              </w:rPr>
              <w:t>Markowitz_full</w:t>
            </w:r>
          </w:p>
        </w:tc>
        <w:tc>
          <w:tcPr>
            <w:tcW w:type="dxa" w:w="1742"/>
          </w:tcPr>
          <w:p>
            <w:r>
              <w:rPr>
                <w:sz w:val="12"/>
              </w:rPr>
              <w:t>0.048497</w:t>
            </w:r>
          </w:p>
        </w:tc>
        <w:tc>
          <w:tcPr>
            <w:tcW w:type="dxa" w:w="1742"/>
          </w:tcPr>
          <w:p>
            <w:r>
              <w:rPr>
                <w:sz w:val="12"/>
              </w:rPr>
              <w:t>0.000306</w:t>
            </w:r>
          </w:p>
        </w:tc>
        <w:tc>
          <w:tcPr>
            <w:tcW w:type="dxa" w:w="1742"/>
          </w:tcPr>
          <w:p>
            <w:r>
              <w:rPr>
                <w:sz w:val="12"/>
              </w:rPr>
              <w:t>0.078069</w:t>
            </w:r>
          </w:p>
        </w:tc>
        <w:tc>
          <w:tcPr>
            <w:tcW w:type="dxa" w:w="1742"/>
          </w:tcPr>
          <w:p>
            <w:r>
              <w:rPr>
                <w:sz w:val="12"/>
              </w:rPr>
              <w:t>0.069156</w:t>
            </w:r>
          </w:p>
        </w:tc>
        <w:tc>
          <w:tcPr>
            <w:tcW w:type="dxa" w:w="1742"/>
          </w:tcPr>
          <w:p>
            <w:r>
              <w:rPr>
                <w:sz w:val="12"/>
              </w:rPr>
              <w:t>0.008516</w:t>
            </w:r>
          </w:p>
        </w:tc>
        <w:tc>
          <w:tcPr>
            <w:tcW w:type="dxa" w:w="1742"/>
          </w:tcPr>
          <w:p>
            <w:r>
              <w:rPr>
                <w:sz w:val="12"/>
              </w:rPr>
              <w:t>0.069678</w:t>
            </w:r>
          </w:p>
        </w:tc>
        <w:tc>
          <w:tcPr>
            <w:tcW w:type="dxa" w:w="1742"/>
          </w:tcPr>
          <w:p>
            <w:r>
              <w:rPr>
                <w:sz w:val="12"/>
              </w:rPr>
              <w:t>0.180845</w:t>
            </w:r>
          </w:p>
        </w:tc>
        <w:tc>
          <w:tcPr>
            <w:tcW w:type="dxa" w:w="1742"/>
          </w:tcPr>
          <w:p>
            <w:r>
              <w:rPr>
                <w:sz w:val="12"/>
              </w:rPr>
              <w:t>-0.771540</w:t>
            </w:r>
          </w:p>
        </w:tc>
      </w:tr>
      <w:tr>
        <w:tc>
          <w:tcPr>
            <w:tcW w:type="dxa" w:w="1742"/>
          </w:tcPr>
          <w:p>
            <w:r>
              <w:rPr>
                <w:sz w:val="12"/>
              </w:rPr>
              <w:t>MAD_full</w:t>
            </w:r>
          </w:p>
        </w:tc>
        <w:tc>
          <w:tcPr>
            <w:tcW w:type="dxa" w:w="1742"/>
          </w:tcPr>
          <w:p>
            <w:r>
              <w:rPr>
                <w:sz w:val="12"/>
              </w:rPr>
              <w:t>0.050756</w:t>
            </w:r>
          </w:p>
        </w:tc>
        <w:tc>
          <w:tcPr>
            <w:tcW w:type="dxa" w:w="1742"/>
          </w:tcPr>
          <w:p>
            <w:r>
              <w:rPr>
                <w:sz w:val="12"/>
              </w:rPr>
              <w:t>0.000316</w:t>
            </w:r>
          </w:p>
        </w:tc>
        <w:tc>
          <w:tcPr>
            <w:tcW w:type="dxa" w:w="1742"/>
          </w:tcPr>
          <w:p>
            <w:r>
              <w:rPr>
                <w:sz w:val="12"/>
              </w:rPr>
              <w:t>0.080840</w:t>
            </w:r>
          </w:p>
        </w:tc>
        <w:tc>
          <w:tcPr>
            <w:tcW w:type="dxa" w:w="1742"/>
          </w:tcPr>
          <w:p>
            <w:r>
              <w:rPr>
                <w:sz w:val="12"/>
              </w:rPr>
              <w:t>0.070190</w:t>
            </w:r>
          </w:p>
        </w:tc>
        <w:tc>
          <w:tcPr>
            <w:tcW w:type="dxa" w:w="1742"/>
          </w:tcPr>
          <w:p>
            <w:r>
              <w:rPr>
                <w:sz w:val="12"/>
              </w:rPr>
              <w:t>0.008913</w:t>
            </w:r>
          </w:p>
        </w:tc>
        <w:tc>
          <w:tcPr>
            <w:tcW w:type="dxa" w:w="1742"/>
          </w:tcPr>
          <w:p>
            <w:r>
              <w:rPr>
                <w:sz w:val="12"/>
              </w:rPr>
              <w:t>0.070753</w:t>
            </w:r>
          </w:p>
        </w:tc>
        <w:tc>
          <w:tcPr>
            <w:tcW w:type="dxa" w:w="1742"/>
          </w:tcPr>
          <w:p>
            <w:r>
              <w:rPr>
                <w:sz w:val="12"/>
              </w:rPr>
              <w:t>0.180878</w:t>
            </w:r>
          </w:p>
        </w:tc>
        <w:tc>
          <w:tcPr>
            <w:tcW w:type="dxa" w:w="1742"/>
          </w:tcPr>
          <w:p>
            <w:r>
              <w:rPr>
                <w:sz w:val="12"/>
              </w:rPr>
              <w:t>-0.753228</w:t>
            </w:r>
          </w:p>
        </w:tc>
      </w:tr>
      <w:tr>
        <w:tc>
          <w:tcPr>
            <w:tcW w:type="dxa" w:w="1742"/>
          </w:tcPr>
          <w:p>
            <w:r>
              <w:rPr>
                <w:sz w:val="12"/>
              </w:rPr>
              <w:t>Minimax_full</w:t>
            </w:r>
          </w:p>
        </w:tc>
        <w:tc>
          <w:tcPr>
            <w:tcW w:type="dxa" w:w="1742"/>
          </w:tcPr>
          <w:p>
            <w:r>
              <w:rPr>
                <w:sz w:val="12"/>
              </w:rPr>
              <w:t>0.046378</w:t>
            </w:r>
          </w:p>
        </w:tc>
        <w:tc>
          <w:tcPr>
            <w:tcW w:type="dxa" w:w="1742"/>
          </w:tcPr>
          <w:p>
            <w:r>
              <w:rPr>
                <w:sz w:val="12"/>
              </w:rPr>
              <w:t>0.000388</w:t>
            </w:r>
          </w:p>
        </w:tc>
        <w:tc>
          <w:tcPr>
            <w:tcW w:type="dxa" w:w="1742"/>
          </w:tcPr>
          <w:p>
            <w:r>
              <w:rPr>
                <w:sz w:val="12"/>
              </w:rPr>
              <w:t>0.099591</w:t>
            </w:r>
          </w:p>
        </w:tc>
        <w:tc>
          <w:tcPr>
            <w:tcW w:type="dxa" w:w="1742"/>
          </w:tcPr>
          <w:p>
            <w:r>
              <w:rPr>
                <w:sz w:val="12"/>
              </w:rPr>
              <w:t>0.081846</w:t>
            </w:r>
          </w:p>
        </w:tc>
        <w:tc>
          <w:tcPr>
            <w:tcW w:type="dxa" w:w="1742"/>
          </w:tcPr>
          <w:p>
            <w:r>
              <w:rPr>
                <w:sz w:val="12"/>
              </w:rPr>
              <w:t>0.008144</w:t>
            </w:r>
          </w:p>
        </w:tc>
        <w:tc>
          <w:tcPr>
            <w:tcW w:type="dxa" w:w="1742"/>
          </w:tcPr>
          <w:p>
            <w:r>
              <w:rPr>
                <w:sz w:val="12"/>
              </w:rPr>
              <w:t>0.082250</w:t>
            </w:r>
          </w:p>
        </w:tc>
        <w:tc>
          <w:tcPr>
            <w:tcW w:type="dxa" w:w="1742"/>
          </w:tcPr>
          <w:p>
            <w:r>
              <w:rPr>
                <w:sz w:val="12"/>
              </w:rPr>
              <w:t>0.186408</w:t>
            </w:r>
          </w:p>
        </w:tc>
        <w:tc>
          <w:tcPr>
            <w:tcW w:type="dxa" w:w="1742"/>
          </w:tcPr>
          <w:p>
            <w:r>
              <w:rPr>
                <w:sz w:val="12"/>
              </w:rPr>
              <w:t>-0.635660</w:t>
            </w:r>
          </w:p>
        </w:tc>
      </w:tr>
      <w:tr>
        <w:tc>
          <w:tcPr>
            <w:tcW w:type="dxa" w:w="1742"/>
          </w:tcPr>
          <w:p>
            <w:r>
              <w:rPr>
                <w:sz w:val="12"/>
              </w:rPr>
              <w:t>Robust_full</w:t>
            </w:r>
          </w:p>
        </w:tc>
        <w:tc>
          <w:tcPr>
            <w:tcW w:type="dxa" w:w="1742"/>
          </w:tcPr>
          <w:p>
            <w:r>
              <w:rPr>
                <w:sz w:val="12"/>
              </w:rPr>
              <w:t>0.053148</w:t>
            </w:r>
          </w:p>
        </w:tc>
        <w:tc>
          <w:tcPr>
            <w:tcW w:type="dxa" w:w="1742"/>
          </w:tcPr>
          <w:p>
            <w:r>
              <w:rPr>
                <w:sz w:val="12"/>
              </w:rPr>
              <w:t>0.000312</w:t>
            </w:r>
          </w:p>
        </w:tc>
        <w:tc>
          <w:tcPr>
            <w:tcW w:type="dxa" w:w="1742"/>
          </w:tcPr>
          <w:p>
            <w:r>
              <w:rPr>
                <w:sz w:val="12"/>
              </w:rPr>
              <w:t>0.079679</w:t>
            </w:r>
          </w:p>
        </w:tc>
        <w:tc>
          <w:tcPr>
            <w:tcW w:type="dxa" w:w="1742"/>
          </w:tcPr>
          <w:p>
            <w:r>
              <w:rPr>
                <w:sz w:val="12"/>
              </w:rPr>
              <w:t>0.071181</w:t>
            </w:r>
          </w:p>
        </w:tc>
        <w:tc>
          <w:tcPr>
            <w:tcW w:type="dxa" w:w="1742"/>
          </w:tcPr>
          <w:p>
            <w:r>
              <w:rPr>
                <w:sz w:val="12"/>
              </w:rPr>
              <w:t>0.009333</w:t>
            </w:r>
          </w:p>
        </w:tc>
        <w:tc>
          <w:tcPr>
            <w:tcW w:type="dxa" w:w="1742"/>
          </w:tcPr>
          <w:p>
            <w:r>
              <w:rPr>
                <w:sz w:val="12"/>
              </w:rPr>
              <w:t>0.071790</w:t>
            </w:r>
          </w:p>
        </w:tc>
        <w:tc>
          <w:tcPr>
            <w:tcW w:type="dxa" w:w="1742"/>
          </w:tcPr>
          <w:p>
            <w:r>
              <w:rPr>
                <w:sz w:val="12"/>
              </w:rPr>
              <w:t>0.180879</w:t>
            </w:r>
          </w:p>
        </w:tc>
        <w:tc>
          <w:tcPr>
            <w:tcW w:type="dxa" w:w="1742"/>
          </w:tcPr>
          <w:p>
            <w:r>
              <w:rPr>
                <w:sz w:val="12"/>
              </w:rPr>
              <w:t>-0.756616</w:t>
            </w:r>
          </w:p>
        </w:tc>
      </w:tr>
      <w:tr>
        <w:tc>
          <w:tcPr>
            <w:tcW w:type="dxa" w:w="1742"/>
          </w:tcPr>
          <w:p>
            <w:r>
              <w:rPr>
                <w:sz w:val="12"/>
              </w:rPr>
              <w:t>NetSD_full</w:t>
            </w:r>
          </w:p>
        </w:tc>
        <w:tc>
          <w:tcPr>
            <w:tcW w:type="dxa" w:w="1742"/>
          </w:tcPr>
          <w:p>
            <w:r>
              <w:rPr>
                <w:sz w:val="12"/>
              </w:rPr>
              <w:t>0.061296</w:t>
            </w:r>
          </w:p>
        </w:tc>
        <w:tc>
          <w:tcPr>
            <w:tcW w:type="dxa" w:w="1742"/>
          </w:tcPr>
          <w:p>
            <w:r>
              <w:rPr>
                <w:sz w:val="12"/>
              </w:rPr>
              <w:t>0.000510</w:t>
            </w:r>
          </w:p>
        </w:tc>
        <w:tc>
          <w:tcPr>
            <w:tcW w:type="dxa" w:w="1742"/>
          </w:tcPr>
          <w:p>
            <w:r>
              <w:rPr>
                <w:sz w:val="12"/>
              </w:rPr>
              <w:t>0.134683</w:t>
            </w:r>
          </w:p>
        </w:tc>
        <w:tc>
          <w:tcPr>
            <w:tcW w:type="dxa" w:w="1742"/>
          </w:tcPr>
          <w:p>
            <w:r>
              <w:rPr>
                <w:sz w:val="12"/>
              </w:rPr>
              <w:t>0.081350</w:t>
            </w:r>
          </w:p>
        </w:tc>
        <w:tc>
          <w:tcPr>
            <w:tcW w:type="dxa" w:w="1742"/>
          </w:tcPr>
          <w:p>
            <w:r>
              <w:rPr>
                <w:sz w:val="12"/>
              </w:rPr>
              <w:t>0.010763</w:t>
            </w:r>
          </w:p>
        </w:tc>
        <w:tc>
          <w:tcPr>
            <w:tcW w:type="dxa" w:w="1742"/>
          </w:tcPr>
          <w:p>
            <w:r>
              <w:rPr>
                <w:sz w:val="12"/>
              </w:rPr>
              <w:t>0.082059</w:t>
            </w:r>
          </w:p>
        </w:tc>
        <w:tc>
          <w:tcPr>
            <w:tcW w:type="dxa" w:w="1742"/>
          </w:tcPr>
          <w:p>
            <w:r>
              <w:rPr>
                <w:sz w:val="12"/>
              </w:rPr>
              <w:t>0.183839</w:t>
            </w:r>
          </w:p>
        </w:tc>
        <w:tc>
          <w:tcPr>
            <w:tcW w:type="dxa" w:w="1742"/>
          </w:tcPr>
          <w:p>
            <w:r>
              <w:rPr>
                <w:sz w:val="12"/>
              </w:rPr>
              <w:t>-0.435101</w:t>
            </w:r>
          </w:p>
        </w:tc>
      </w:tr>
      <w:tr>
        <w:tc>
          <w:tcPr>
            <w:tcW w:type="dxa" w:w="1742"/>
          </w:tcPr>
          <w:p>
            <w:r>
              <w:rPr>
                <w:sz w:val="12"/>
              </w:rPr>
              <w:t>Baltic_NetSD</w:t>
            </w:r>
          </w:p>
        </w:tc>
        <w:tc>
          <w:tcPr>
            <w:tcW w:type="dxa" w:w="1742"/>
          </w:tcPr>
          <w:p>
            <w:r>
              <w:rPr>
                <w:sz w:val="12"/>
              </w:rPr>
              <w:t>0.039645</w:t>
            </w:r>
          </w:p>
        </w:tc>
        <w:tc>
          <w:tcPr>
            <w:tcW w:type="dxa" w:w="1742"/>
          </w:tcPr>
          <w:p>
            <w:r>
              <w:rPr>
                <w:sz w:val="12"/>
              </w:rPr>
              <w:t>0.000484</w:t>
            </w:r>
          </w:p>
        </w:tc>
        <w:tc>
          <w:tcPr>
            <w:tcW w:type="dxa" w:w="1742"/>
          </w:tcPr>
          <w:p>
            <w:r>
              <w:rPr>
                <w:sz w:val="12"/>
              </w:rPr>
              <w:t>0.127932</w:t>
            </w:r>
          </w:p>
        </w:tc>
        <w:tc>
          <w:tcPr>
            <w:tcW w:type="dxa" w:w="1742"/>
          </w:tcPr>
          <w:p>
            <w:r>
              <w:rPr>
                <w:sz w:val="12"/>
              </w:rPr>
              <w:t>0.068869</w:t>
            </w:r>
          </w:p>
        </w:tc>
        <w:tc>
          <w:tcPr>
            <w:tcW w:type="dxa" w:w="1742"/>
          </w:tcPr>
          <w:p>
            <w:r>
              <w:rPr>
                <w:sz w:val="12"/>
              </w:rPr>
              <w:t>0.006962</w:t>
            </w:r>
          </w:p>
        </w:tc>
        <w:tc>
          <w:tcPr>
            <w:tcW w:type="dxa" w:w="1742"/>
          </w:tcPr>
          <w:p>
            <w:r>
              <w:rPr>
                <w:sz w:val="12"/>
              </w:rPr>
              <w:t>0.069220</w:t>
            </w:r>
          </w:p>
        </w:tc>
        <w:tc>
          <w:tcPr>
            <w:tcW w:type="dxa" w:w="1742"/>
          </w:tcPr>
          <w:p>
            <w:r>
              <w:rPr>
                <w:sz w:val="12"/>
              </w:rPr>
              <w:t>0.182173</w:t>
            </w:r>
          </w:p>
        </w:tc>
        <w:tc>
          <w:tcPr>
            <w:tcW w:type="dxa" w:w="1742"/>
          </w:tcPr>
          <w:p>
            <w:r>
              <w:rPr>
                <w:sz w:val="12"/>
              </w:rPr>
              <w:t>-0.503316</w:t>
            </w:r>
          </w:p>
        </w:tc>
      </w:tr>
      <w:tr>
        <w:tc>
          <w:tcPr>
            <w:tcW w:type="dxa" w:w="1742"/>
          </w:tcPr>
          <w:p>
            <w:r>
              <w:rPr>
                <w:sz w:val="12"/>
              </w:rPr>
              <w:t>curent_update_baltic</w:t>
            </w:r>
          </w:p>
        </w:tc>
        <w:tc>
          <w:tcPr>
            <w:tcW w:type="dxa" w:w="1742"/>
          </w:tcPr>
          <w:p>
            <w:r>
              <w:rPr>
                <w:sz w:val="12"/>
              </w:rPr>
              <w:t>0.047164</w:t>
            </w:r>
          </w:p>
        </w:tc>
        <w:tc>
          <w:tcPr>
            <w:tcW w:type="dxa" w:w="1742"/>
          </w:tcPr>
          <w:p>
            <w:r>
              <w:rPr>
                <w:sz w:val="12"/>
              </w:rPr>
              <w:t>0.000385</w:t>
            </w:r>
          </w:p>
        </w:tc>
        <w:tc>
          <w:tcPr>
            <w:tcW w:type="dxa" w:w="1742"/>
          </w:tcPr>
          <w:p>
            <w:r>
              <w:rPr>
                <w:sz w:val="12"/>
              </w:rPr>
              <w:t>0.100180</w:t>
            </w:r>
          </w:p>
        </w:tc>
        <w:tc>
          <w:tcPr>
            <w:tcW w:type="dxa" w:w="1742"/>
          </w:tcPr>
          <w:p>
            <w:r>
              <w:rPr>
                <w:sz w:val="12"/>
              </w:rPr>
              <w:t>0.066080</w:t>
            </w:r>
          </w:p>
        </w:tc>
        <w:tc>
          <w:tcPr>
            <w:tcW w:type="dxa" w:w="1742"/>
          </w:tcPr>
          <w:p>
            <w:r>
              <w:rPr>
                <w:sz w:val="12"/>
              </w:rPr>
              <w:t>0.008282</w:t>
            </w:r>
          </w:p>
        </w:tc>
        <w:tc>
          <w:tcPr>
            <w:tcW w:type="dxa" w:w="1742"/>
          </w:tcPr>
          <w:p>
            <w:r>
              <w:rPr>
                <w:sz w:val="12"/>
              </w:rPr>
              <w:t>0.066597</w:t>
            </w:r>
          </w:p>
        </w:tc>
        <w:tc>
          <w:tcPr>
            <w:tcW w:type="dxa" w:w="1742"/>
          </w:tcPr>
          <w:p>
            <w:r>
              <w:rPr>
                <w:sz w:val="12"/>
              </w:rPr>
              <w:t>0.179907</w:t>
            </w:r>
          </w:p>
        </w:tc>
        <w:tc>
          <w:tcPr>
            <w:tcW w:type="dxa" w:w="1742"/>
          </w:tcPr>
          <w:p>
            <w:r>
              <w:rPr>
                <w:sz w:val="12"/>
              </w:rPr>
              <w:t>-0.654354</w:t>
            </w:r>
          </w:p>
        </w:tc>
      </w:tr>
      <w:tr>
        <w:tc>
          <w:tcPr>
            <w:tcW w:type="dxa" w:w="1742"/>
          </w:tcPr>
          <w:p>
            <w:r>
              <w:rPr>
                <w:sz w:val="12"/>
              </w:rPr>
              <w:t>SP500</w:t>
            </w:r>
          </w:p>
        </w:tc>
        <w:tc>
          <w:tcPr>
            <w:tcW w:type="dxa" w:w="1742"/>
          </w:tcPr>
          <w:p>
            <w:r>
              <w:rPr>
                <w:sz w:val="12"/>
              </w:rPr>
              <w:t>1.000000</w:t>
            </w:r>
          </w:p>
        </w:tc>
        <w:tc>
          <w:tcPr>
            <w:tcW w:type="dxa" w:w="1742"/>
          </w:tcPr>
          <w:p>
            <w:r>
              <w:rPr>
                <w:sz w:val="12"/>
              </w:rPr>
              <w:t>0.000000</w:t>
            </w:r>
          </w:p>
        </w:tc>
        <w:tc>
          <w:tcPr>
            <w:tcW w:type="dxa" w:w="1742"/>
          </w:tcPr>
          <w:p>
            <w:r>
              <w:rPr>
                <w:sz w:val="12"/>
              </w:rPr>
              <w:t>0.000000</w:t>
            </w:r>
          </w:p>
        </w:tc>
        <w:tc>
          <w:tcPr>
            <w:tcW w:type="dxa" w:w="1742"/>
          </w:tcPr>
          <w:p>
            <w:r>
              <w:rPr>
                <w:sz w:val="12"/>
              </w:rPr>
              <w:t>0.000000</w:t>
            </w:r>
          </w:p>
        </w:tc>
        <w:tc>
          <w:tcPr>
            <w:tcW w:type="dxa" w:w="1742"/>
          </w:tcPr>
          <w:p>
            <w:r>
              <w:rPr>
                <w:sz w:val="12"/>
              </w:rPr>
              <w:t>0.175597</w:t>
            </w:r>
          </w:p>
        </w:tc>
        <w:tc>
          <w:tcPr>
            <w:tcW w:type="dxa" w:w="1742"/>
          </w:tcPr>
          <w:p>
            <w:r>
              <w:rPr>
                <w:sz w:val="12"/>
              </w:rPr>
              <w:t>0.175597</w:t>
            </w:r>
          </w:p>
        </w:tc>
        <w:tc>
          <w:tcPr>
            <w:tcW w:type="dxa" w:w="1742"/>
          </w:tcPr>
          <w:p>
            <w:r>
              <w:rPr>
                <w:sz w:val="12"/>
              </w:rPr>
              <w:t>0.000000</w:t>
            </w:r>
          </w:p>
        </w:tc>
        <w:tc>
          <w:tcPr>
            <w:tcW w:type="dxa" w:w="1742"/>
          </w:tcPr>
          <w:p>
            <w:r>
              <w:rPr>
                <w:sz w:val="12"/>
              </w:rPr>
              <w:t>nan</w:t>
            </w:r>
          </w:p>
        </w:tc>
      </w:tr>
    </w:tbl>
    <w:p>
      <w:r>
        <w:t>CAPM beta measures sensitivity to S&amp;P 500: beta below 1 means a smaller average response to market movements, while beta above 1 means greater sensitivity. SpecificRisk is the residual component not explained by the benchmark; SystematicRisk is the benchmark-related component; TotalRisk combines both.</w:t>
      </w:r>
    </w:p>
    <w:p>
      <w:pPr>
        <w:pStyle w:val="Heading2"/>
      </w:pPr>
      <w:r>
        <w:t>Table 8A. Individual-share netSD and admissibility for the new optimisation</w:t>
      </w:r>
    </w:p>
    <w:tbl>
      <w:tblPr>
        <w:tblStyle w:val="TableGrid"/>
        <w:tblW w:type="auto" w:w="0"/>
        <w:tblLook w:firstColumn="1" w:firstRow="1" w:lastColumn="0" w:lastRow="0" w:noHBand="0" w:noVBand="1" w:val="04A0"/>
      </w:tblPr>
      <w:tblGrid>
        <w:gridCol w:w="1742"/>
        <w:gridCol w:w="1742"/>
        <w:gridCol w:w="1742"/>
        <w:gridCol w:w="1742"/>
        <w:gridCol w:w="1742"/>
        <w:gridCol w:w="1742"/>
        <w:gridCol w:w="1742"/>
        <w:gridCol w:w="1742"/>
        <w:gridCol w:w="1742"/>
      </w:tblGrid>
      <w:tr>
        <w:tc>
          <w:tcPr>
            <w:tcW w:type="dxa" w:w="1742"/>
          </w:tcPr>
          <w:p>
            <w:r>
              <w:rPr>
                <w:sz w:val="14"/>
              </w:rPr>
              <w:t>asset</w:t>
            </w:r>
          </w:p>
        </w:tc>
        <w:tc>
          <w:tcPr>
            <w:tcW w:type="dxa" w:w="1742"/>
          </w:tcPr>
          <w:p>
            <w:r>
              <w:rPr>
                <w:sz w:val="14"/>
              </w:rPr>
              <w:t>OUT</w:t>
            </w:r>
          </w:p>
        </w:tc>
        <w:tc>
          <w:tcPr>
            <w:tcW w:type="dxa" w:w="1742"/>
          </w:tcPr>
          <w:p>
            <w:r>
              <w:rPr>
                <w:sz w:val="14"/>
              </w:rPr>
              <w:t>IN</w:t>
            </w:r>
          </w:p>
        </w:tc>
        <w:tc>
          <w:tcPr>
            <w:tcW w:type="dxa" w:w="1742"/>
          </w:tcPr>
          <w:p>
            <w:r>
              <w:rPr>
                <w:sz w:val="14"/>
              </w:rPr>
              <w:t>denominator</w:t>
            </w:r>
          </w:p>
        </w:tc>
        <w:tc>
          <w:tcPr>
            <w:tcW w:type="dxa" w:w="1742"/>
          </w:tcPr>
          <w:p>
            <w:r>
              <w:rPr>
                <w:sz w:val="14"/>
              </w:rPr>
              <w:t>netSD</w:t>
            </w:r>
          </w:p>
        </w:tc>
        <w:tc>
          <w:tcPr>
            <w:tcW w:type="dxa" w:w="1742"/>
          </w:tcPr>
          <w:p>
            <w:r>
              <w:rPr>
                <w:sz w:val="14"/>
              </w:rPr>
              <w:t>segment</w:t>
            </w:r>
          </w:p>
        </w:tc>
        <w:tc>
          <w:tcPr>
            <w:tcW w:type="dxa" w:w="1742"/>
          </w:tcPr>
          <w:p>
            <w:r>
              <w:rPr>
                <w:sz w:val="14"/>
              </w:rPr>
              <w:t>positive_netSD</w:t>
            </w:r>
          </w:p>
        </w:tc>
        <w:tc>
          <w:tcPr>
            <w:tcW w:type="dxa" w:w="1742"/>
          </w:tcPr>
          <w:p>
            <w:r>
              <w:rPr>
                <w:sz w:val="14"/>
              </w:rPr>
              <w:t>secondary_list</w:t>
            </w:r>
          </w:p>
        </w:tc>
        <w:tc>
          <w:tcPr>
            <w:tcW w:type="dxa" w:w="1742"/>
          </w:tcPr>
          <w:p>
            <w:r>
              <w:rPr>
                <w:sz w:val="14"/>
              </w:rPr>
              <w:t>admissible</w:t>
            </w:r>
          </w:p>
        </w:tc>
      </w:tr>
      <w:tr>
        <w:tc>
          <w:tcPr>
            <w:tcW w:type="dxa" w:w="1742"/>
          </w:tcPr>
          <w:p>
            <w:r>
              <w:rPr>
                <w:sz w:val="14"/>
              </w:rPr>
              <w:t>AIR</w:t>
            </w:r>
          </w:p>
        </w:tc>
        <w:tc>
          <w:tcPr>
            <w:tcW w:type="dxa" w:w="1742"/>
          </w:tcPr>
          <w:p>
            <w:r>
              <w:rPr>
                <w:sz w:val="14"/>
              </w:rPr>
              <w:t>5</w:t>
            </w:r>
          </w:p>
        </w:tc>
        <w:tc>
          <w:tcPr>
            <w:tcW w:type="dxa" w:w="1742"/>
          </w:tcPr>
          <w:p>
            <w:r>
              <w:rPr>
                <w:sz w:val="14"/>
              </w:rPr>
              <w:t>96</w:t>
            </w:r>
          </w:p>
        </w:tc>
        <w:tc>
          <w:tcPr>
            <w:tcW w:type="dxa" w:w="1742"/>
          </w:tcPr>
          <w:p>
            <w:r>
              <w:rPr>
                <w:sz w:val="14"/>
              </w:rPr>
              <w:t>118</w:t>
            </w:r>
          </w:p>
        </w:tc>
        <w:tc>
          <w:tcPr>
            <w:tcW w:type="dxa" w:w="1742"/>
          </w:tcPr>
          <w:p>
            <w:r>
              <w:rPr>
                <w:sz w:val="14"/>
              </w:rPr>
              <w:t>-0.771186</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AKO1L</w:t>
            </w:r>
          </w:p>
        </w:tc>
        <w:tc>
          <w:tcPr>
            <w:tcW w:type="dxa" w:w="1742"/>
          </w:tcPr>
          <w:p>
            <w:r>
              <w:rPr>
                <w:sz w:val="14"/>
              </w:rPr>
              <w:t>36</w:t>
            </w:r>
          </w:p>
        </w:tc>
        <w:tc>
          <w:tcPr>
            <w:tcW w:type="dxa" w:w="1742"/>
          </w:tcPr>
          <w:p>
            <w:r>
              <w:rPr>
                <w:sz w:val="14"/>
              </w:rPr>
              <w:t>10</w:t>
            </w:r>
          </w:p>
        </w:tc>
        <w:tc>
          <w:tcPr>
            <w:tcW w:type="dxa" w:w="1742"/>
          </w:tcPr>
          <w:p>
            <w:r>
              <w:rPr>
                <w:sz w:val="14"/>
              </w:rPr>
              <w:t>118</w:t>
            </w:r>
          </w:p>
        </w:tc>
        <w:tc>
          <w:tcPr>
            <w:tcW w:type="dxa" w:w="1742"/>
          </w:tcPr>
          <w:p>
            <w:r>
              <w:rPr>
                <w:sz w:val="14"/>
              </w:rPr>
              <w:t>0.220339</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AMG1L</w:t>
            </w:r>
          </w:p>
        </w:tc>
        <w:tc>
          <w:tcPr>
            <w:tcW w:type="dxa" w:w="1742"/>
          </w:tcPr>
          <w:p>
            <w:r>
              <w:rPr>
                <w:sz w:val="14"/>
              </w:rPr>
              <w:t>30</w:t>
            </w:r>
          </w:p>
        </w:tc>
        <w:tc>
          <w:tcPr>
            <w:tcW w:type="dxa" w:w="1742"/>
          </w:tcPr>
          <w:p>
            <w:r>
              <w:rPr>
                <w:sz w:val="14"/>
              </w:rPr>
              <w:t>30</w:t>
            </w:r>
          </w:p>
        </w:tc>
        <w:tc>
          <w:tcPr>
            <w:tcW w:type="dxa" w:w="1742"/>
          </w:tcPr>
          <w:p>
            <w:r>
              <w:rPr>
                <w:sz w:val="14"/>
              </w:rPr>
              <w:t>118</w:t>
            </w:r>
          </w:p>
        </w:tc>
        <w:tc>
          <w:tcPr>
            <w:tcW w:type="dxa" w:w="1742"/>
          </w:tcPr>
          <w:p>
            <w:r>
              <w:rPr>
                <w:sz w:val="14"/>
              </w:rPr>
              <w:t>0.000000</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APG1L</w:t>
            </w:r>
          </w:p>
        </w:tc>
        <w:tc>
          <w:tcPr>
            <w:tcW w:type="dxa" w:w="1742"/>
          </w:tcPr>
          <w:p>
            <w:r>
              <w:rPr>
                <w:sz w:val="14"/>
              </w:rPr>
              <w:t>40</w:t>
            </w:r>
          </w:p>
        </w:tc>
        <w:tc>
          <w:tcPr>
            <w:tcW w:type="dxa" w:w="1742"/>
          </w:tcPr>
          <w:p>
            <w:r>
              <w:rPr>
                <w:sz w:val="14"/>
              </w:rPr>
              <w:t>2</w:t>
            </w:r>
          </w:p>
        </w:tc>
        <w:tc>
          <w:tcPr>
            <w:tcW w:type="dxa" w:w="1742"/>
          </w:tcPr>
          <w:p>
            <w:r>
              <w:rPr>
                <w:sz w:val="14"/>
              </w:rPr>
              <w:t>118</w:t>
            </w:r>
          </w:p>
        </w:tc>
        <w:tc>
          <w:tcPr>
            <w:tcW w:type="dxa" w:w="1742"/>
          </w:tcPr>
          <w:p>
            <w:r>
              <w:rPr>
                <w:sz w:val="14"/>
              </w:rPr>
              <w:t>0.322034</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ARC1T</w:t>
            </w:r>
          </w:p>
        </w:tc>
        <w:tc>
          <w:tcPr>
            <w:tcW w:type="dxa" w:w="1742"/>
          </w:tcPr>
          <w:p>
            <w:r>
              <w:rPr>
                <w:sz w:val="14"/>
              </w:rPr>
              <w:t>17</w:t>
            </w:r>
          </w:p>
        </w:tc>
        <w:tc>
          <w:tcPr>
            <w:tcW w:type="dxa" w:w="1742"/>
          </w:tcPr>
          <w:p>
            <w:r>
              <w:rPr>
                <w:sz w:val="14"/>
              </w:rPr>
              <w:t>40</w:t>
            </w:r>
          </w:p>
        </w:tc>
        <w:tc>
          <w:tcPr>
            <w:tcW w:type="dxa" w:w="1742"/>
          </w:tcPr>
          <w:p>
            <w:r>
              <w:rPr>
                <w:sz w:val="14"/>
              </w:rPr>
              <w:t>118</w:t>
            </w:r>
          </w:p>
        </w:tc>
        <w:tc>
          <w:tcPr>
            <w:tcW w:type="dxa" w:w="1742"/>
          </w:tcPr>
          <w:p>
            <w:r>
              <w:rPr>
                <w:sz w:val="14"/>
              </w:rPr>
              <w:t>-0.194915</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AUG1L</w:t>
            </w:r>
          </w:p>
        </w:tc>
        <w:tc>
          <w:tcPr>
            <w:tcW w:type="dxa" w:w="1742"/>
          </w:tcPr>
          <w:p>
            <w:r>
              <w:rPr>
                <w:sz w:val="14"/>
              </w:rPr>
              <w:t>1</w:t>
            </w:r>
          </w:p>
        </w:tc>
        <w:tc>
          <w:tcPr>
            <w:tcW w:type="dxa" w:w="1742"/>
          </w:tcPr>
          <w:p>
            <w:r>
              <w:rPr>
                <w:sz w:val="14"/>
              </w:rPr>
              <w:t>113</w:t>
            </w:r>
          </w:p>
        </w:tc>
        <w:tc>
          <w:tcPr>
            <w:tcW w:type="dxa" w:w="1742"/>
          </w:tcPr>
          <w:p>
            <w:r>
              <w:rPr>
                <w:sz w:val="14"/>
              </w:rPr>
              <w:t>118</w:t>
            </w:r>
          </w:p>
        </w:tc>
        <w:tc>
          <w:tcPr>
            <w:tcW w:type="dxa" w:w="1742"/>
          </w:tcPr>
          <w:p>
            <w:r>
              <w:rPr>
                <w:sz w:val="14"/>
              </w:rPr>
              <w:t>-0.949153</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BAL1R</w:t>
            </w:r>
          </w:p>
        </w:tc>
        <w:tc>
          <w:tcPr>
            <w:tcW w:type="dxa" w:w="1742"/>
          </w:tcPr>
          <w:p>
            <w:r>
              <w:rPr>
                <w:sz w:val="14"/>
              </w:rPr>
              <w:t>0</w:t>
            </w:r>
          </w:p>
        </w:tc>
        <w:tc>
          <w:tcPr>
            <w:tcW w:type="dxa" w:w="1742"/>
          </w:tcPr>
          <w:p>
            <w:r>
              <w:rPr>
                <w:sz w:val="14"/>
              </w:rPr>
              <w:t>118</w:t>
            </w:r>
          </w:p>
        </w:tc>
        <w:tc>
          <w:tcPr>
            <w:tcW w:type="dxa" w:w="1742"/>
          </w:tcPr>
          <w:p>
            <w:r>
              <w:rPr>
                <w:sz w:val="14"/>
              </w:rPr>
              <w:t>118</w:t>
            </w:r>
          </w:p>
        </w:tc>
        <w:tc>
          <w:tcPr>
            <w:tcW w:type="dxa" w:w="1742"/>
          </w:tcPr>
          <w:p>
            <w:r>
              <w:rPr>
                <w:sz w:val="14"/>
              </w:rPr>
              <w:t>-1.000000</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BERCM</w:t>
            </w:r>
          </w:p>
        </w:tc>
        <w:tc>
          <w:tcPr>
            <w:tcW w:type="dxa" w:w="1742"/>
          </w:tcPr>
          <w:p>
            <w:r>
              <w:rPr>
                <w:sz w:val="14"/>
              </w:rPr>
              <w:t>6</w:t>
            </w:r>
          </w:p>
        </w:tc>
        <w:tc>
          <w:tcPr>
            <w:tcW w:type="dxa" w:w="1742"/>
          </w:tcPr>
          <w:p>
            <w:r>
              <w:rPr>
                <w:sz w:val="14"/>
              </w:rPr>
              <w:t>91</w:t>
            </w:r>
          </w:p>
        </w:tc>
        <w:tc>
          <w:tcPr>
            <w:tcW w:type="dxa" w:w="1742"/>
          </w:tcPr>
          <w:p>
            <w:r>
              <w:rPr>
                <w:sz w:val="14"/>
              </w:rPr>
              <w:t>118</w:t>
            </w:r>
          </w:p>
        </w:tc>
        <w:tc>
          <w:tcPr>
            <w:tcW w:type="dxa" w:w="1742"/>
          </w:tcPr>
          <w:p>
            <w:r>
              <w:rPr>
                <w:sz w:val="14"/>
              </w:rPr>
              <w:t>-0.720339</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CPA1T</w:t>
            </w:r>
          </w:p>
        </w:tc>
        <w:tc>
          <w:tcPr>
            <w:tcW w:type="dxa" w:w="1742"/>
          </w:tcPr>
          <w:p>
            <w:r>
              <w:rPr>
                <w:sz w:val="14"/>
              </w:rPr>
              <w:t>32</w:t>
            </w:r>
          </w:p>
        </w:tc>
        <w:tc>
          <w:tcPr>
            <w:tcW w:type="dxa" w:w="1742"/>
          </w:tcPr>
          <w:p>
            <w:r>
              <w:rPr>
                <w:sz w:val="14"/>
              </w:rPr>
              <w:t>23</w:t>
            </w:r>
          </w:p>
        </w:tc>
        <w:tc>
          <w:tcPr>
            <w:tcW w:type="dxa" w:w="1742"/>
          </w:tcPr>
          <w:p>
            <w:r>
              <w:rPr>
                <w:sz w:val="14"/>
              </w:rPr>
              <w:t>118</w:t>
            </w:r>
          </w:p>
        </w:tc>
        <w:tc>
          <w:tcPr>
            <w:tcW w:type="dxa" w:w="1742"/>
          </w:tcPr>
          <w:p>
            <w:r>
              <w:rPr>
                <w:sz w:val="14"/>
              </w:rPr>
              <w:t>0.076271</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CTS1L</w:t>
            </w:r>
          </w:p>
        </w:tc>
        <w:tc>
          <w:tcPr>
            <w:tcW w:type="dxa" w:w="1742"/>
          </w:tcPr>
          <w:p>
            <w:r>
              <w:rPr>
                <w:sz w:val="14"/>
              </w:rPr>
              <w:t>0</w:t>
            </w:r>
          </w:p>
        </w:tc>
        <w:tc>
          <w:tcPr>
            <w:tcW w:type="dxa" w:w="1742"/>
          </w:tcPr>
          <w:p>
            <w:r>
              <w:rPr>
                <w:sz w:val="14"/>
              </w:rPr>
              <w:t>88</w:t>
            </w:r>
          </w:p>
        </w:tc>
        <w:tc>
          <w:tcPr>
            <w:tcW w:type="dxa" w:w="1742"/>
          </w:tcPr>
          <w:p>
            <w:r>
              <w:rPr>
                <w:sz w:val="14"/>
              </w:rPr>
              <w:t>118</w:t>
            </w:r>
          </w:p>
        </w:tc>
        <w:tc>
          <w:tcPr>
            <w:tcW w:type="dxa" w:w="1742"/>
          </w:tcPr>
          <w:p>
            <w:r>
              <w:rPr>
                <w:sz w:val="14"/>
              </w:rPr>
              <w:t>-0.745763</w:t>
            </w:r>
          </w:p>
        </w:tc>
        <w:tc>
          <w:tcPr>
            <w:tcW w:type="dxa" w:w="1742"/>
          </w:tcPr>
          <w:p>
            <w:r>
              <w:rPr>
                <w:sz w:val="14"/>
              </w:rPr>
              <w:t>Baltic First North Foreign Shares trading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DGR1R</w:t>
            </w:r>
          </w:p>
        </w:tc>
        <w:tc>
          <w:tcPr>
            <w:tcW w:type="dxa" w:w="1742"/>
          </w:tcPr>
          <w:p>
            <w:r>
              <w:rPr>
                <w:sz w:val="14"/>
              </w:rPr>
              <w:t>30</w:t>
            </w:r>
          </w:p>
        </w:tc>
        <w:tc>
          <w:tcPr>
            <w:tcW w:type="dxa" w:w="1742"/>
          </w:tcPr>
          <w:p>
            <w:r>
              <w:rPr>
                <w:sz w:val="14"/>
              </w:rPr>
              <w:t>22</w:t>
            </w:r>
          </w:p>
        </w:tc>
        <w:tc>
          <w:tcPr>
            <w:tcW w:type="dxa" w:w="1742"/>
          </w:tcPr>
          <w:p>
            <w:r>
              <w:rPr>
                <w:sz w:val="14"/>
              </w:rPr>
              <w:t>118</w:t>
            </w:r>
          </w:p>
        </w:tc>
        <w:tc>
          <w:tcPr>
            <w:tcW w:type="dxa" w:w="1742"/>
          </w:tcPr>
          <w:p>
            <w:r>
              <w:rPr>
                <w:sz w:val="14"/>
              </w:rPr>
              <w:t>0.067797</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EFT1T</w:t>
            </w:r>
          </w:p>
        </w:tc>
        <w:tc>
          <w:tcPr>
            <w:tcW w:type="dxa" w:w="1742"/>
          </w:tcPr>
          <w:p>
            <w:r>
              <w:rPr>
                <w:sz w:val="14"/>
              </w:rPr>
              <w:t>36</w:t>
            </w:r>
          </w:p>
        </w:tc>
        <w:tc>
          <w:tcPr>
            <w:tcW w:type="dxa" w:w="1742"/>
          </w:tcPr>
          <w:p>
            <w:r>
              <w:rPr>
                <w:sz w:val="14"/>
              </w:rPr>
              <w:t>23</w:t>
            </w:r>
          </w:p>
        </w:tc>
        <w:tc>
          <w:tcPr>
            <w:tcW w:type="dxa" w:w="1742"/>
          </w:tcPr>
          <w:p>
            <w:r>
              <w:rPr>
                <w:sz w:val="14"/>
              </w:rPr>
              <w:t>118</w:t>
            </w:r>
          </w:p>
        </w:tc>
        <w:tc>
          <w:tcPr>
            <w:tcW w:type="dxa" w:w="1742"/>
          </w:tcPr>
          <w:p>
            <w:r>
              <w:rPr>
                <w:sz w:val="14"/>
              </w:rPr>
              <w:t>0.110169</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EWA1L</w:t>
            </w:r>
          </w:p>
        </w:tc>
        <w:tc>
          <w:tcPr>
            <w:tcW w:type="dxa" w:w="1742"/>
          </w:tcPr>
          <w:p>
            <w:r>
              <w:rPr>
                <w:sz w:val="14"/>
              </w:rPr>
              <w:t>16</w:t>
            </w:r>
          </w:p>
        </w:tc>
        <w:tc>
          <w:tcPr>
            <w:tcW w:type="dxa" w:w="1742"/>
          </w:tcPr>
          <w:p>
            <w:r>
              <w:rPr>
                <w:sz w:val="14"/>
              </w:rPr>
              <w:t>80</w:t>
            </w:r>
          </w:p>
        </w:tc>
        <w:tc>
          <w:tcPr>
            <w:tcW w:type="dxa" w:w="1742"/>
          </w:tcPr>
          <w:p>
            <w:r>
              <w:rPr>
                <w:sz w:val="14"/>
              </w:rPr>
              <w:t>118</w:t>
            </w:r>
          </w:p>
        </w:tc>
        <w:tc>
          <w:tcPr>
            <w:tcW w:type="dxa" w:w="1742"/>
          </w:tcPr>
          <w:p>
            <w:r>
              <w:rPr>
                <w:sz w:val="14"/>
              </w:rPr>
              <w:t>-0.542373</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GRG1L</w:t>
            </w:r>
          </w:p>
        </w:tc>
        <w:tc>
          <w:tcPr>
            <w:tcW w:type="dxa" w:w="1742"/>
          </w:tcPr>
          <w:p>
            <w:r>
              <w:rPr>
                <w:sz w:val="14"/>
              </w:rPr>
              <w:t>54</w:t>
            </w:r>
          </w:p>
        </w:tc>
        <w:tc>
          <w:tcPr>
            <w:tcW w:type="dxa" w:w="1742"/>
          </w:tcPr>
          <w:p>
            <w:r>
              <w:rPr>
                <w:sz w:val="14"/>
              </w:rPr>
              <w:t>6</w:t>
            </w:r>
          </w:p>
        </w:tc>
        <w:tc>
          <w:tcPr>
            <w:tcW w:type="dxa" w:w="1742"/>
          </w:tcPr>
          <w:p>
            <w:r>
              <w:rPr>
                <w:sz w:val="14"/>
              </w:rPr>
              <w:t>118</w:t>
            </w:r>
          </w:p>
        </w:tc>
        <w:tc>
          <w:tcPr>
            <w:tcW w:type="dxa" w:w="1742"/>
          </w:tcPr>
          <w:p>
            <w:r>
              <w:rPr>
                <w:sz w:val="14"/>
              </w:rPr>
              <w:t>0.406780</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HAE1T</w:t>
            </w:r>
          </w:p>
        </w:tc>
        <w:tc>
          <w:tcPr>
            <w:tcW w:type="dxa" w:w="1742"/>
          </w:tcPr>
          <w:p>
            <w:r>
              <w:rPr>
                <w:sz w:val="14"/>
              </w:rPr>
              <w:t>38</w:t>
            </w:r>
          </w:p>
        </w:tc>
        <w:tc>
          <w:tcPr>
            <w:tcW w:type="dxa" w:w="1742"/>
          </w:tcPr>
          <w:p>
            <w:r>
              <w:rPr>
                <w:sz w:val="14"/>
              </w:rPr>
              <w:t>24</w:t>
            </w:r>
          </w:p>
        </w:tc>
        <w:tc>
          <w:tcPr>
            <w:tcW w:type="dxa" w:w="1742"/>
          </w:tcPr>
          <w:p>
            <w:r>
              <w:rPr>
                <w:sz w:val="14"/>
              </w:rPr>
              <w:t>118</w:t>
            </w:r>
          </w:p>
        </w:tc>
        <w:tc>
          <w:tcPr>
            <w:tcW w:type="dxa" w:w="1742"/>
          </w:tcPr>
          <w:p>
            <w:r>
              <w:rPr>
                <w:sz w:val="14"/>
              </w:rPr>
              <w:t>0.118644</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HPR1T</w:t>
            </w:r>
          </w:p>
        </w:tc>
        <w:tc>
          <w:tcPr>
            <w:tcW w:type="dxa" w:w="1742"/>
          </w:tcPr>
          <w:p>
            <w:r>
              <w:rPr>
                <w:sz w:val="14"/>
              </w:rPr>
              <w:t>15</w:t>
            </w:r>
          </w:p>
        </w:tc>
        <w:tc>
          <w:tcPr>
            <w:tcW w:type="dxa" w:w="1742"/>
          </w:tcPr>
          <w:p>
            <w:r>
              <w:rPr>
                <w:sz w:val="14"/>
              </w:rPr>
              <w:t>62</w:t>
            </w:r>
          </w:p>
        </w:tc>
        <w:tc>
          <w:tcPr>
            <w:tcW w:type="dxa" w:w="1742"/>
          </w:tcPr>
          <w:p>
            <w:r>
              <w:rPr>
                <w:sz w:val="14"/>
              </w:rPr>
              <w:t>118</w:t>
            </w:r>
          </w:p>
        </w:tc>
        <w:tc>
          <w:tcPr>
            <w:tcW w:type="dxa" w:w="1742"/>
          </w:tcPr>
          <w:p>
            <w:r>
              <w:rPr>
                <w:sz w:val="14"/>
              </w:rPr>
              <w:t>-0.398305</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IDX1R</w:t>
            </w:r>
          </w:p>
        </w:tc>
        <w:tc>
          <w:tcPr>
            <w:tcW w:type="dxa" w:w="1742"/>
          </w:tcPr>
          <w:p>
            <w:r>
              <w:rPr>
                <w:sz w:val="14"/>
              </w:rPr>
              <w:t>19</w:t>
            </w:r>
          </w:p>
        </w:tc>
        <w:tc>
          <w:tcPr>
            <w:tcW w:type="dxa" w:w="1742"/>
          </w:tcPr>
          <w:p>
            <w:r>
              <w:rPr>
                <w:sz w:val="14"/>
              </w:rPr>
              <w:t>64</w:t>
            </w:r>
          </w:p>
        </w:tc>
        <w:tc>
          <w:tcPr>
            <w:tcW w:type="dxa" w:w="1742"/>
          </w:tcPr>
          <w:p>
            <w:r>
              <w:rPr>
                <w:sz w:val="14"/>
              </w:rPr>
              <w:t>118</w:t>
            </w:r>
          </w:p>
        </w:tc>
        <w:tc>
          <w:tcPr>
            <w:tcW w:type="dxa" w:w="1742"/>
          </w:tcPr>
          <w:p>
            <w:r>
              <w:rPr>
                <w:sz w:val="14"/>
              </w:rPr>
              <w:t>-0.381356</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IGN1L</w:t>
            </w:r>
          </w:p>
        </w:tc>
        <w:tc>
          <w:tcPr>
            <w:tcW w:type="dxa" w:w="1742"/>
          </w:tcPr>
          <w:p>
            <w:r>
              <w:rPr>
                <w:sz w:val="14"/>
              </w:rPr>
              <w:t>54</w:t>
            </w:r>
          </w:p>
        </w:tc>
        <w:tc>
          <w:tcPr>
            <w:tcW w:type="dxa" w:w="1742"/>
          </w:tcPr>
          <w:p>
            <w:r>
              <w:rPr>
                <w:sz w:val="14"/>
              </w:rPr>
              <w:t>10</w:t>
            </w:r>
          </w:p>
        </w:tc>
        <w:tc>
          <w:tcPr>
            <w:tcW w:type="dxa" w:w="1742"/>
          </w:tcPr>
          <w:p>
            <w:r>
              <w:rPr>
                <w:sz w:val="14"/>
              </w:rPr>
              <w:t>118</w:t>
            </w:r>
          </w:p>
        </w:tc>
        <w:tc>
          <w:tcPr>
            <w:tcW w:type="dxa" w:w="1742"/>
          </w:tcPr>
          <w:p>
            <w:r>
              <w:rPr>
                <w:sz w:val="14"/>
              </w:rPr>
              <w:t>0.372881</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INC1L</w:t>
            </w:r>
          </w:p>
        </w:tc>
        <w:tc>
          <w:tcPr>
            <w:tcW w:type="dxa" w:w="1742"/>
          </w:tcPr>
          <w:p>
            <w:r>
              <w:rPr>
                <w:sz w:val="14"/>
              </w:rPr>
              <w:t>33</w:t>
            </w:r>
          </w:p>
        </w:tc>
        <w:tc>
          <w:tcPr>
            <w:tcW w:type="dxa" w:w="1742"/>
          </w:tcPr>
          <w:p>
            <w:r>
              <w:rPr>
                <w:sz w:val="14"/>
              </w:rPr>
              <w:t>2</w:t>
            </w:r>
          </w:p>
        </w:tc>
        <w:tc>
          <w:tcPr>
            <w:tcW w:type="dxa" w:w="1742"/>
          </w:tcPr>
          <w:p>
            <w:r>
              <w:rPr>
                <w:sz w:val="14"/>
              </w:rPr>
              <w:t>118</w:t>
            </w:r>
          </w:p>
        </w:tc>
        <w:tc>
          <w:tcPr>
            <w:tcW w:type="dxa" w:w="1742"/>
          </w:tcPr>
          <w:p>
            <w:r>
              <w:rPr>
                <w:sz w:val="14"/>
              </w:rPr>
              <w:t>0.262712</w:t>
            </w:r>
          </w:p>
        </w:tc>
        <w:tc>
          <w:tcPr>
            <w:tcW w:type="dxa" w:w="1742"/>
          </w:tcPr>
          <w:p>
            <w:r>
              <w:rPr>
                <w:sz w:val="14"/>
              </w:rPr>
              <w:t>Baltic Secondary List</w:t>
            </w:r>
          </w:p>
        </w:tc>
        <w:tc>
          <w:tcPr>
            <w:tcW w:type="dxa" w:w="1742"/>
          </w:tcPr>
          <w:p>
            <w:r>
              <w:rPr>
                <w:sz w:val="14"/>
              </w:rPr>
              <w:t>True</w:t>
            </w:r>
          </w:p>
        </w:tc>
        <w:tc>
          <w:tcPr>
            <w:tcW w:type="dxa" w:w="1742"/>
          </w:tcPr>
          <w:p>
            <w:r>
              <w:rPr>
                <w:sz w:val="14"/>
              </w:rPr>
              <w:t>True</w:t>
            </w:r>
          </w:p>
        </w:tc>
        <w:tc>
          <w:tcPr>
            <w:tcW w:type="dxa" w:w="1742"/>
          </w:tcPr>
          <w:p>
            <w:r>
              <w:rPr>
                <w:sz w:val="14"/>
              </w:rPr>
              <w:t>False</w:t>
            </w:r>
          </w:p>
        </w:tc>
      </w:tr>
      <w:tr>
        <w:tc>
          <w:tcPr>
            <w:tcW w:type="dxa" w:w="1742"/>
          </w:tcPr>
          <w:p>
            <w:r>
              <w:rPr>
                <w:sz w:val="14"/>
              </w:rPr>
              <w:t>INL1L</w:t>
            </w:r>
          </w:p>
        </w:tc>
        <w:tc>
          <w:tcPr>
            <w:tcW w:type="dxa" w:w="1742"/>
          </w:tcPr>
          <w:p>
            <w:r>
              <w:rPr>
                <w:sz w:val="14"/>
              </w:rPr>
              <w:t>12</w:t>
            </w:r>
          </w:p>
        </w:tc>
        <w:tc>
          <w:tcPr>
            <w:tcW w:type="dxa" w:w="1742"/>
          </w:tcPr>
          <w:p>
            <w:r>
              <w:rPr>
                <w:sz w:val="14"/>
              </w:rPr>
              <w:t>60</w:t>
            </w:r>
          </w:p>
        </w:tc>
        <w:tc>
          <w:tcPr>
            <w:tcW w:type="dxa" w:w="1742"/>
          </w:tcPr>
          <w:p>
            <w:r>
              <w:rPr>
                <w:sz w:val="14"/>
              </w:rPr>
              <w:t>118</w:t>
            </w:r>
          </w:p>
        </w:tc>
        <w:tc>
          <w:tcPr>
            <w:tcW w:type="dxa" w:w="1742"/>
          </w:tcPr>
          <w:p>
            <w:r>
              <w:rPr>
                <w:sz w:val="14"/>
              </w:rPr>
              <w:t>-0.406780</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INR1L</w:t>
            </w:r>
          </w:p>
        </w:tc>
        <w:tc>
          <w:tcPr>
            <w:tcW w:type="dxa" w:w="1742"/>
          </w:tcPr>
          <w:p>
            <w:r>
              <w:rPr>
                <w:sz w:val="14"/>
              </w:rPr>
              <w:t>31</w:t>
            </w:r>
          </w:p>
        </w:tc>
        <w:tc>
          <w:tcPr>
            <w:tcW w:type="dxa" w:w="1742"/>
          </w:tcPr>
          <w:p>
            <w:r>
              <w:rPr>
                <w:sz w:val="14"/>
              </w:rPr>
              <w:t>20</w:t>
            </w:r>
          </w:p>
        </w:tc>
        <w:tc>
          <w:tcPr>
            <w:tcW w:type="dxa" w:w="1742"/>
          </w:tcPr>
          <w:p>
            <w:r>
              <w:rPr>
                <w:sz w:val="14"/>
              </w:rPr>
              <w:t>118</w:t>
            </w:r>
          </w:p>
        </w:tc>
        <w:tc>
          <w:tcPr>
            <w:tcW w:type="dxa" w:w="1742"/>
          </w:tcPr>
          <w:p>
            <w:r>
              <w:rPr>
                <w:sz w:val="14"/>
              </w:rPr>
              <w:t>0.093220</w:t>
            </w:r>
          </w:p>
        </w:tc>
        <w:tc>
          <w:tcPr>
            <w:tcW w:type="dxa" w:w="1742"/>
          </w:tcPr>
          <w:p>
            <w:r>
              <w:rPr>
                <w:sz w:val="14"/>
              </w:rPr>
              <w:t>Baltic Secondary List</w:t>
            </w:r>
          </w:p>
        </w:tc>
        <w:tc>
          <w:tcPr>
            <w:tcW w:type="dxa" w:w="1742"/>
          </w:tcPr>
          <w:p>
            <w:r>
              <w:rPr>
                <w:sz w:val="14"/>
              </w:rPr>
              <w:t>True</w:t>
            </w:r>
          </w:p>
        </w:tc>
        <w:tc>
          <w:tcPr>
            <w:tcW w:type="dxa" w:w="1742"/>
          </w:tcPr>
          <w:p>
            <w:r>
              <w:rPr>
                <w:sz w:val="14"/>
              </w:rPr>
              <w:t>True</w:t>
            </w:r>
          </w:p>
        </w:tc>
        <w:tc>
          <w:tcPr>
            <w:tcW w:type="dxa" w:w="1742"/>
          </w:tcPr>
          <w:p>
            <w:r>
              <w:rPr>
                <w:sz w:val="14"/>
              </w:rPr>
              <w:t>False</w:t>
            </w:r>
          </w:p>
        </w:tc>
      </w:tr>
      <w:tr>
        <w:tc>
          <w:tcPr>
            <w:tcW w:type="dxa" w:w="1742"/>
          </w:tcPr>
          <w:p>
            <w:r>
              <w:rPr>
                <w:sz w:val="14"/>
              </w:rPr>
              <w:t>IVL1L</w:t>
            </w:r>
          </w:p>
        </w:tc>
        <w:tc>
          <w:tcPr>
            <w:tcW w:type="dxa" w:w="1742"/>
          </w:tcPr>
          <w:p>
            <w:r>
              <w:rPr>
                <w:sz w:val="14"/>
              </w:rPr>
              <w:t>46</w:t>
            </w:r>
          </w:p>
        </w:tc>
        <w:tc>
          <w:tcPr>
            <w:tcW w:type="dxa" w:w="1742"/>
          </w:tcPr>
          <w:p>
            <w:r>
              <w:rPr>
                <w:sz w:val="14"/>
              </w:rPr>
              <w:t>0</w:t>
            </w:r>
          </w:p>
        </w:tc>
        <w:tc>
          <w:tcPr>
            <w:tcW w:type="dxa" w:w="1742"/>
          </w:tcPr>
          <w:p>
            <w:r>
              <w:rPr>
                <w:sz w:val="14"/>
              </w:rPr>
              <w:t>118</w:t>
            </w:r>
          </w:p>
        </w:tc>
        <w:tc>
          <w:tcPr>
            <w:tcW w:type="dxa" w:w="1742"/>
          </w:tcPr>
          <w:p>
            <w:r>
              <w:rPr>
                <w:sz w:val="14"/>
              </w:rPr>
              <w:t>0.389831</w:t>
            </w:r>
          </w:p>
        </w:tc>
        <w:tc>
          <w:tcPr>
            <w:tcW w:type="dxa" w:w="1742"/>
          </w:tcPr>
          <w:p>
            <w:r>
              <w:rPr>
                <w:sz w:val="14"/>
              </w:rPr>
              <w:t>Baltic Secondary List</w:t>
            </w:r>
          </w:p>
        </w:tc>
        <w:tc>
          <w:tcPr>
            <w:tcW w:type="dxa" w:w="1742"/>
          </w:tcPr>
          <w:p>
            <w:r>
              <w:rPr>
                <w:sz w:val="14"/>
              </w:rPr>
              <w:t>True</w:t>
            </w:r>
          </w:p>
        </w:tc>
        <w:tc>
          <w:tcPr>
            <w:tcW w:type="dxa" w:w="1742"/>
          </w:tcPr>
          <w:p>
            <w:r>
              <w:rPr>
                <w:sz w:val="14"/>
              </w:rPr>
              <w:t>True</w:t>
            </w:r>
          </w:p>
        </w:tc>
        <w:tc>
          <w:tcPr>
            <w:tcW w:type="dxa" w:w="1742"/>
          </w:tcPr>
          <w:p>
            <w:r>
              <w:rPr>
                <w:sz w:val="14"/>
              </w:rPr>
              <w:t>False</w:t>
            </w:r>
          </w:p>
        </w:tc>
      </w:tr>
      <w:tr>
        <w:tc>
          <w:tcPr>
            <w:tcW w:type="dxa" w:w="1742"/>
          </w:tcPr>
          <w:p>
            <w:r>
              <w:rPr>
                <w:sz w:val="14"/>
              </w:rPr>
              <w:t>KNE1L</w:t>
            </w:r>
          </w:p>
        </w:tc>
        <w:tc>
          <w:tcPr>
            <w:tcW w:type="dxa" w:w="1742"/>
          </w:tcPr>
          <w:p>
            <w:r>
              <w:rPr>
                <w:sz w:val="14"/>
              </w:rPr>
              <w:t>47</w:t>
            </w:r>
          </w:p>
        </w:tc>
        <w:tc>
          <w:tcPr>
            <w:tcW w:type="dxa" w:w="1742"/>
          </w:tcPr>
          <w:p>
            <w:r>
              <w:rPr>
                <w:sz w:val="14"/>
              </w:rPr>
              <w:t>0</w:t>
            </w:r>
          </w:p>
        </w:tc>
        <w:tc>
          <w:tcPr>
            <w:tcW w:type="dxa" w:w="1742"/>
          </w:tcPr>
          <w:p>
            <w:r>
              <w:rPr>
                <w:sz w:val="14"/>
              </w:rPr>
              <w:t>118</w:t>
            </w:r>
          </w:p>
        </w:tc>
        <w:tc>
          <w:tcPr>
            <w:tcW w:type="dxa" w:w="1742"/>
          </w:tcPr>
          <w:p>
            <w:r>
              <w:rPr>
                <w:sz w:val="14"/>
              </w:rPr>
              <w:t>0.398305</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KNR1L</w:t>
            </w:r>
          </w:p>
        </w:tc>
        <w:tc>
          <w:tcPr>
            <w:tcW w:type="dxa" w:w="1742"/>
          </w:tcPr>
          <w:p>
            <w:r>
              <w:rPr>
                <w:sz w:val="14"/>
              </w:rPr>
              <w:t>11</w:t>
            </w:r>
          </w:p>
        </w:tc>
        <w:tc>
          <w:tcPr>
            <w:tcW w:type="dxa" w:w="1742"/>
          </w:tcPr>
          <w:p>
            <w:r>
              <w:rPr>
                <w:sz w:val="14"/>
              </w:rPr>
              <w:t>2</w:t>
            </w:r>
          </w:p>
        </w:tc>
        <w:tc>
          <w:tcPr>
            <w:tcW w:type="dxa" w:w="1742"/>
          </w:tcPr>
          <w:p>
            <w:r>
              <w:rPr>
                <w:sz w:val="14"/>
              </w:rPr>
              <w:t>118</w:t>
            </w:r>
          </w:p>
        </w:tc>
        <w:tc>
          <w:tcPr>
            <w:tcW w:type="dxa" w:w="1742"/>
          </w:tcPr>
          <w:p>
            <w:r>
              <w:rPr>
                <w:sz w:val="14"/>
              </w:rPr>
              <w:t>0.076271</w:t>
            </w:r>
          </w:p>
        </w:tc>
        <w:tc>
          <w:tcPr>
            <w:tcW w:type="dxa" w:w="1742"/>
          </w:tcPr>
          <w:p>
            <w:r>
              <w:rPr>
                <w:sz w:val="14"/>
              </w:rPr>
              <w:t>Baltic Secondary List</w:t>
            </w:r>
          </w:p>
        </w:tc>
        <w:tc>
          <w:tcPr>
            <w:tcW w:type="dxa" w:w="1742"/>
          </w:tcPr>
          <w:p>
            <w:r>
              <w:rPr>
                <w:sz w:val="14"/>
              </w:rPr>
              <w:t>True</w:t>
            </w:r>
          </w:p>
        </w:tc>
        <w:tc>
          <w:tcPr>
            <w:tcW w:type="dxa" w:w="1742"/>
          </w:tcPr>
          <w:p>
            <w:r>
              <w:rPr>
                <w:sz w:val="14"/>
              </w:rPr>
              <w:t>True</w:t>
            </w:r>
          </w:p>
        </w:tc>
        <w:tc>
          <w:tcPr>
            <w:tcW w:type="dxa" w:w="1742"/>
          </w:tcPr>
          <w:p>
            <w:r>
              <w:rPr>
                <w:sz w:val="14"/>
              </w:rPr>
              <w:t>False</w:t>
            </w:r>
          </w:p>
        </w:tc>
      </w:tr>
      <w:tr>
        <w:tc>
          <w:tcPr>
            <w:tcW w:type="dxa" w:w="1742"/>
          </w:tcPr>
          <w:p>
            <w:r>
              <w:rPr>
                <w:sz w:val="14"/>
              </w:rPr>
              <w:t>LGD1L</w:t>
            </w:r>
          </w:p>
        </w:tc>
        <w:tc>
          <w:tcPr>
            <w:tcW w:type="dxa" w:w="1742"/>
          </w:tcPr>
          <w:p>
            <w:r>
              <w:rPr>
                <w:sz w:val="14"/>
              </w:rPr>
              <w:t>46</w:t>
            </w:r>
          </w:p>
        </w:tc>
        <w:tc>
          <w:tcPr>
            <w:tcW w:type="dxa" w:w="1742"/>
          </w:tcPr>
          <w:p>
            <w:r>
              <w:rPr>
                <w:sz w:val="14"/>
              </w:rPr>
              <w:t>4</w:t>
            </w:r>
          </w:p>
        </w:tc>
        <w:tc>
          <w:tcPr>
            <w:tcW w:type="dxa" w:w="1742"/>
          </w:tcPr>
          <w:p>
            <w:r>
              <w:rPr>
                <w:sz w:val="14"/>
              </w:rPr>
              <w:t>118</w:t>
            </w:r>
          </w:p>
        </w:tc>
        <w:tc>
          <w:tcPr>
            <w:tcW w:type="dxa" w:w="1742"/>
          </w:tcPr>
          <w:p>
            <w:r>
              <w:rPr>
                <w:sz w:val="14"/>
              </w:rPr>
              <w:t>0.355932</w:t>
            </w:r>
          </w:p>
        </w:tc>
        <w:tc>
          <w:tcPr>
            <w:tcW w:type="dxa" w:w="1742"/>
          </w:tcPr>
          <w:p>
            <w:r>
              <w:rPr>
                <w:sz w:val="14"/>
              </w:rPr>
              <w:t>Baltic Secondary List</w:t>
            </w:r>
          </w:p>
        </w:tc>
        <w:tc>
          <w:tcPr>
            <w:tcW w:type="dxa" w:w="1742"/>
          </w:tcPr>
          <w:p>
            <w:r>
              <w:rPr>
                <w:sz w:val="14"/>
              </w:rPr>
              <w:t>True</w:t>
            </w:r>
          </w:p>
        </w:tc>
        <w:tc>
          <w:tcPr>
            <w:tcW w:type="dxa" w:w="1742"/>
          </w:tcPr>
          <w:p>
            <w:r>
              <w:rPr>
                <w:sz w:val="14"/>
              </w:rPr>
              <w:t>True</w:t>
            </w:r>
          </w:p>
        </w:tc>
        <w:tc>
          <w:tcPr>
            <w:tcW w:type="dxa" w:w="1742"/>
          </w:tcPr>
          <w:p>
            <w:r>
              <w:rPr>
                <w:sz w:val="14"/>
              </w:rPr>
              <w:t>False</w:t>
            </w:r>
          </w:p>
        </w:tc>
      </w:tr>
      <w:tr>
        <w:tc>
          <w:tcPr>
            <w:tcW w:type="dxa" w:w="1742"/>
          </w:tcPr>
          <w:p>
            <w:r>
              <w:rPr>
                <w:sz w:val="14"/>
              </w:rPr>
              <w:t>LHV1T</w:t>
            </w:r>
          </w:p>
        </w:tc>
        <w:tc>
          <w:tcPr>
            <w:tcW w:type="dxa" w:w="1742"/>
          </w:tcPr>
          <w:p>
            <w:r>
              <w:rPr>
                <w:sz w:val="14"/>
              </w:rPr>
              <w:t>34</w:t>
            </w:r>
          </w:p>
        </w:tc>
        <w:tc>
          <w:tcPr>
            <w:tcW w:type="dxa" w:w="1742"/>
          </w:tcPr>
          <w:p>
            <w:r>
              <w:rPr>
                <w:sz w:val="14"/>
              </w:rPr>
              <w:t>24</w:t>
            </w:r>
          </w:p>
        </w:tc>
        <w:tc>
          <w:tcPr>
            <w:tcW w:type="dxa" w:w="1742"/>
          </w:tcPr>
          <w:p>
            <w:r>
              <w:rPr>
                <w:sz w:val="14"/>
              </w:rPr>
              <w:t>118</w:t>
            </w:r>
          </w:p>
        </w:tc>
        <w:tc>
          <w:tcPr>
            <w:tcW w:type="dxa" w:w="1742"/>
          </w:tcPr>
          <w:p>
            <w:r>
              <w:rPr>
                <w:sz w:val="14"/>
              </w:rPr>
              <w:t>0.084746</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LINDA</w:t>
            </w:r>
          </w:p>
        </w:tc>
        <w:tc>
          <w:tcPr>
            <w:tcW w:type="dxa" w:w="1742"/>
          </w:tcPr>
          <w:p>
            <w:r>
              <w:rPr>
                <w:sz w:val="14"/>
              </w:rPr>
              <w:t>5</w:t>
            </w:r>
          </w:p>
        </w:tc>
        <w:tc>
          <w:tcPr>
            <w:tcW w:type="dxa" w:w="1742"/>
          </w:tcPr>
          <w:p>
            <w:r>
              <w:rPr>
                <w:sz w:val="14"/>
              </w:rPr>
              <w:t>91</w:t>
            </w:r>
          </w:p>
        </w:tc>
        <w:tc>
          <w:tcPr>
            <w:tcW w:type="dxa" w:w="1742"/>
          </w:tcPr>
          <w:p>
            <w:r>
              <w:rPr>
                <w:sz w:val="14"/>
              </w:rPr>
              <w:t>118</w:t>
            </w:r>
          </w:p>
        </w:tc>
        <w:tc>
          <w:tcPr>
            <w:tcW w:type="dxa" w:w="1742"/>
          </w:tcPr>
          <w:p>
            <w:r>
              <w:rPr>
                <w:sz w:val="14"/>
              </w:rPr>
              <w:t>-0.728814</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MAGIC</w:t>
            </w:r>
          </w:p>
        </w:tc>
        <w:tc>
          <w:tcPr>
            <w:tcW w:type="dxa" w:w="1742"/>
          </w:tcPr>
          <w:p>
            <w:r>
              <w:rPr>
                <w:sz w:val="14"/>
              </w:rPr>
              <w:t>3</w:t>
            </w:r>
          </w:p>
        </w:tc>
        <w:tc>
          <w:tcPr>
            <w:tcW w:type="dxa" w:w="1742"/>
          </w:tcPr>
          <w:p>
            <w:r>
              <w:rPr>
                <w:sz w:val="14"/>
              </w:rPr>
              <w:t>104</w:t>
            </w:r>
          </w:p>
        </w:tc>
        <w:tc>
          <w:tcPr>
            <w:tcW w:type="dxa" w:w="1742"/>
          </w:tcPr>
          <w:p>
            <w:r>
              <w:rPr>
                <w:sz w:val="14"/>
              </w:rPr>
              <w:t>118</w:t>
            </w:r>
          </w:p>
        </w:tc>
        <w:tc>
          <w:tcPr>
            <w:tcW w:type="dxa" w:w="1742"/>
          </w:tcPr>
          <w:p>
            <w:r>
              <w:rPr>
                <w:sz w:val="14"/>
              </w:rPr>
              <w:t>-0.855932</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MDARA</w:t>
            </w:r>
          </w:p>
        </w:tc>
        <w:tc>
          <w:tcPr>
            <w:tcW w:type="dxa" w:w="1742"/>
          </w:tcPr>
          <w:p>
            <w:r>
              <w:rPr>
                <w:sz w:val="14"/>
              </w:rPr>
              <w:t>18</w:t>
            </w:r>
          </w:p>
        </w:tc>
        <w:tc>
          <w:tcPr>
            <w:tcW w:type="dxa" w:w="1742"/>
          </w:tcPr>
          <w:p>
            <w:r>
              <w:rPr>
                <w:sz w:val="14"/>
              </w:rPr>
              <w:t>52</w:t>
            </w:r>
          </w:p>
        </w:tc>
        <w:tc>
          <w:tcPr>
            <w:tcW w:type="dxa" w:w="1742"/>
          </w:tcPr>
          <w:p>
            <w:r>
              <w:rPr>
                <w:sz w:val="14"/>
              </w:rPr>
              <w:t>118</w:t>
            </w:r>
          </w:p>
        </w:tc>
        <w:tc>
          <w:tcPr>
            <w:tcW w:type="dxa" w:w="1742"/>
          </w:tcPr>
          <w:p>
            <w:r>
              <w:rPr>
                <w:sz w:val="14"/>
              </w:rPr>
              <w:t>-0.288136</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MODE</w:t>
            </w:r>
          </w:p>
        </w:tc>
        <w:tc>
          <w:tcPr>
            <w:tcW w:type="dxa" w:w="1742"/>
          </w:tcPr>
          <w:p>
            <w:r>
              <w:rPr>
                <w:sz w:val="14"/>
              </w:rPr>
              <w:t>26</w:t>
            </w:r>
          </w:p>
        </w:tc>
        <w:tc>
          <w:tcPr>
            <w:tcW w:type="dxa" w:w="1742"/>
          </w:tcPr>
          <w:p>
            <w:r>
              <w:rPr>
                <w:sz w:val="14"/>
              </w:rPr>
              <w:t>30</w:t>
            </w:r>
          </w:p>
        </w:tc>
        <w:tc>
          <w:tcPr>
            <w:tcW w:type="dxa" w:w="1742"/>
          </w:tcPr>
          <w:p>
            <w:r>
              <w:rPr>
                <w:sz w:val="14"/>
              </w:rPr>
              <w:t>118</w:t>
            </w:r>
          </w:p>
        </w:tc>
        <w:tc>
          <w:tcPr>
            <w:tcW w:type="dxa" w:w="1742"/>
          </w:tcPr>
          <w:p>
            <w:r>
              <w:rPr>
                <w:sz w:val="14"/>
              </w:rPr>
              <w:t>-0.033898</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MOLNR</w:t>
            </w:r>
          </w:p>
        </w:tc>
        <w:tc>
          <w:tcPr>
            <w:tcW w:type="dxa" w:w="1742"/>
          </w:tcPr>
          <w:p>
            <w:r>
              <w:rPr>
                <w:sz w:val="14"/>
              </w:rPr>
              <w:t>5</w:t>
            </w:r>
          </w:p>
        </w:tc>
        <w:tc>
          <w:tcPr>
            <w:tcW w:type="dxa" w:w="1742"/>
          </w:tcPr>
          <w:p>
            <w:r>
              <w:rPr>
                <w:sz w:val="14"/>
              </w:rPr>
              <w:t>0</w:t>
            </w:r>
          </w:p>
        </w:tc>
        <w:tc>
          <w:tcPr>
            <w:tcW w:type="dxa" w:w="1742"/>
          </w:tcPr>
          <w:p>
            <w:r>
              <w:rPr>
                <w:sz w:val="14"/>
              </w:rPr>
              <w:t>118</w:t>
            </w:r>
          </w:p>
        </w:tc>
        <w:tc>
          <w:tcPr>
            <w:tcW w:type="dxa" w:w="1742"/>
          </w:tcPr>
          <w:p>
            <w:r>
              <w:rPr>
                <w:sz w:val="14"/>
              </w:rPr>
              <w:t>0.042373</w:t>
            </w:r>
          </w:p>
        </w:tc>
        <w:tc>
          <w:tcPr>
            <w:tcW w:type="dxa" w:w="1742"/>
          </w:tcPr>
          <w:p>
            <w:r>
              <w:rPr>
                <w:sz w:val="14"/>
              </w:rPr>
              <w:t>First North Baltic Share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MRK1T</w:t>
            </w:r>
          </w:p>
        </w:tc>
        <w:tc>
          <w:tcPr>
            <w:tcW w:type="dxa" w:w="1742"/>
          </w:tcPr>
          <w:p>
            <w:r>
              <w:rPr>
                <w:sz w:val="14"/>
              </w:rPr>
              <w:t>46</w:t>
            </w:r>
          </w:p>
        </w:tc>
        <w:tc>
          <w:tcPr>
            <w:tcW w:type="dxa" w:w="1742"/>
          </w:tcPr>
          <w:p>
            <w:r>
              <w:rPr>
                <w:sz w:val="14"/>
              </w:rPr>
              <w:t>0</w:t>
            </w:r>
          </w:p>
        </w:tc>
        <w:tc>
          <w:tcPr>
            <w:tcW w:type="dxa" w:w="1742"/>
          </w:tcPr>
          <w:p>
            <w:r>
              <w:rPr>
                <w:sz w:val="14"/>
              </w:rPr>
              <w:t>118</w:t>
            </w:r>
          </w:p>
        </w:tc>
        <w:tc>
          <w:tcPr>
            <w:tcW w:type="dxa" w:w="1742"/>
          </w:tcPr>
          <w:p>
            <w:r>
              <w:rPr>
                <w:sz w:val="14"/>
              </w:rPr>
              <w:t>0.389831</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NCN1T</w:t>
            </w:r>
          </w:p>
        </w:tc>
        <w:tc>
          <w:tcPr>
            <w:tcW w:type="dxa" w:w="1742"/>
          </w:tcPr>
          <w:p>
            <w:r>
              <w:rPr>
                <w:sz w:val="14"/>
              </w:rPr>
              <w:t>25</w:t>
            </w:r>
          </w:p>
        </w:tc>
        <w:tc>
          <w:tcPr>
            <w:tcW w:type="dxa" w:w="1742"/>
          </w:tcPr>
          <w:p>
            <w:r>
              <w:rPr>
                <w:sz w:val="14"/>
              </w:rPr>
              <w:t>51</w:t>
            </w:r>
          </w:p>
        </w:tc>
        <w:tc>
          <w:tcPr>
            <w:tcW w:type="dxa" w:w="1742"/>
          </w:tcPr>
          <w:p>
            <w:r>
              <w:rPr>
                <w:sz w:val="14"/>
              </w:rPr>
              <w:t>118</w:t>
            </w:r>
          </w:p>
        </w:tc>
        <w:tc>
          <w:tcPr>
            <w:tcW w:type="dxa" w:w="1742"/>
          </w:tcPr>
          <w:p>
            <w:r>
              <w:rPr>
                <w:sz w:val="14"/>
              </w:rPr>
              <w:t>-0.220339</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NEOFI</w:t>
            </w:r>
          </w:p>
        </w:tc>
        <w:tc>
          <w:tcPr>
            <w:tcW w:type="dxa" w:w="1742"/>
          </w:tcPr>
          <w:p>
            <w:r>
              <w:rPr>
                <w:sz w:val="14"/>
              </w:rPr>
              <w:t>8</w:t>
            </w:r>
          </w:p>
        </w:tc>
        <w:tc>
          <w:tcPr>
            <w:tcW w:type="dxa" w:w="1742"/>
          </w:tcPr>
          <w:p>
            <w:r>
              <w:rPr>
                <w:sz w:val="14"/>
              </w:rPr>
              <w:t>54</w:t>
            </w:r>
          </w:p>
        </w:tc>
        <w:tc>
          <w:tcPr>
            <w:tcW w:type="dxa" w:w="1742"/>
          </w:tcPr>
          <w:p>
            <w:r>
              <w:rPr>
                <w:sz w:val="14"/>
              </w:rPr>
              <w:t>118</w:t>
            </w:r>
          </w:p>
        </w:tc>
        <w:tc>
          <w:tcPr>
            <w:tcW w:type="dxa" w:w="1742"/>
          </w:tcPr>
          <w:p>
            <w:r>
              <w:rPr>
                <w:sz w:val="14"/>
              </w:rPr>
              <w:t>-0.389831</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PKG1T</w:t>
            </w:r>
          </w:p>
        </w:tc>
        <w:tc>
          <w:tcPr>
            <w:tcW w:type="dxa" w:w="1742"/>
          </w:tcPr>
          <w:p>
            <w:r>
              <w:rPr>
                <w:sz w:val="14"/>
              </w:rPr>
              <w:t>20</w:t>
            </w:r>
          </w:p>
        </w:tc>
        <w:tc>
          <w:tcPr>
            <w:tcW w:type="dxa" w:w="1742"/>
          </w:tcPr>
          <w:p>
            <w:r>
              <w:rPr>
                <w:sz w:val="14"/>
              </w:rPr>
              <w:t>46</w:t>
            </w:r>
          </w:p>
        </w:tc>
        <w:tc>
          <w:tcPr>
            <w:tcW w:type="dxa" w:w="1742"/>
          </w:tcPr>
          <w:p>
            <w:r>
              <w:rPr>
                <w:sz w:val="14"/>
              </w:rPr>
              <w:t>118</w:t>
            </w:r>
          </w:p>
        </w:tc>
        <w:tc>
          <w:tcPr>
            <w:tcW w:type="dxa" w:w="1742"/>
          </w:tcPr>
          <w:p>
            <w:r>
              <w:rPr>
                <w:sz w:val="14"/>
              </w:rPr>
              <w:t>-0.220339</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PRF1T</w:t>
            </w:r>
          </w:p>
        </w:tc>
        <w:tc>
          <w:tcPr>
            <w:tcW w:type="dxa" w:w="1742"/>
          </w:tcPr>
          <w:p>
            <w:r>
              <w:rPr>
                <w:sz w:val="14"/>
              </w:rPr>
              <w:t>1</w:t>
            </w:r>
          </w:p>
        </w:tc>
        <w:tc>
          <w:tcPr>
            <w:tcW w:type="dxa" w:w="1742"/>
          </w:tcPr>
          <w:p>
            <w:r>
              <w:rPr>
                <w:sz w:val="14"/>
              </w:rPr>
              <w:t>104</w:t>
            </w:r>
          </w:p>
        </w:tc>
        <w:tc>
          <w:tcPr>
            <w:tcW w:type="dxa" w:w="1742"/>
          </w:tcPr>
          <w:p>
            <w:r>
              <w:rPr>
                <w:sz w:val="14"/>
              </w:rPr>
              <w:t>118</w:t>
            </w:r>
          </w:p>
        </w:tc>
        <w:tc>
          <w:tcPr>
            <w:tcW w:type="dxa" w:w="1742"/>
          </w:tcPr>
          <w:p>
            <w:r>
              <w:rPr>
                <w:sz w:val="14"/>
              </w:rPr>
              <w:t>-0.872881</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PZV1L</w:t>
            </w:r>
          </w:p>
        </w:tc>
        <w:tc>
          <w:tcPr>
            <w:tcW w:type="dxa" w:w="1742"/>
          </w:tcPr>
          <w:p>
            <w:r>
              <w:rPr>
                <w:sz w:val="14"/>
              </w:rPr>
              <w:t>37</w:t>
            </w:r>
          </w:p>
        </w:tc>
        <w:tc>
          <w:tcPr>
            <w:tcW w:type="dxa" w:w="1742"/>
          </w:tcPr>
          <w:p>
            <w:r>
              <w:rPr>
                <w:sz w:val="14"/>
              </w:rPr>
              <w:t>10</w:t>
            </w:r>
          </w:p>
        </w:tc>
        <w:tc>
          <w:tcPr>
            <w:tcW w:type="dxa" w:w="1742"/>
          </w:tcPr>
          <w:p>
            <w:r>
              <w:rPr>
                <w:sz w:val="14"/>
              </w:rPr>
              <w:t>118</w:t>
            </w:r>
          </w:p>
        </w:tc>
        <w:tc>
          <w:tcPr>
            <w:tcW w:type="dxa" w:w="1742"/>
          </w:tcPr>
          <w:p>
            <w:r>
              <w:rPr>
                <w:sz w:val="14"/>
              </w:rPr>
              <w:t>0.228814</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ROE1L</w:t>
            </w:r>
          </w:p>
        </w:tc>
        <w:tc>
          <w:tcPr>
            <w:tcW w:type="dxa" w:w="1742"/>
          </w:tcPr>
          <w:p>
            <w:r>
              <w:rPr>
                <w:sz w:val="14"/>
              </w:rPr>
              <w:t>42</w:t>
            </w:r>
          </w:p>
        </w:tc>
        <w:tc>
          <w:tcPr>
            <w:tcW w:type="dxa" w:w="1742"/>
          </w:tcPr>
          <w:p>
            <w:r>
              <w:rPr>
                <w:sz w:val="14"/>
              </w:rPr>
              <w:t>19</w:t>
            </w:r>
          </w:p>
        </w:tc>
        <w:tc>
          <w:tcPr>
            <w:tcW w:type="dxa" w:w="1742"/>
          </w:tcPr>
          <w:p>
            <w:r>
              <w:rPr>
                <w:sz w:val="14"/>
              </w:rPr>
              <w:t>118</w:t>
            </w:r>
          </w:p>
        </w:tc>
        <w:tc>
          <w:tcPr>
            <w:tcW w:type="dxa" w:w="1742"/>
          </w:tcPr>
          <w:p>
            <w:r>
              <w:rPr>
                <w:sz w:val="14"/>
              </w:rPr>
              <w:t>0.194915</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RSU1L</w:t>
            </w:r>
          </w:p>
        </w:tc>
        <w:tc>
          <w:tcPr>
            <w:tcW w:type="dxa" w:w="1742"/>
          </w:tcPr>
          <w:p>
            <w:r>
              <w:rPr>
                <w:sz w:val="14"/>
              </w:rPr>
              <w:t>37</w:t>
            </w:r>
          </w:p>
        </w:tc>
        <w:tc>
          <w:tcPr>
            <w:tcW w:type="dxa" w:w="1742"/>
          </w:tcPr>
          <w:p>
            <w:r>
              <w:rPr>
                <w:sz w:val="14"/>
              </w:rPr>
              <w:t>8</w:t>
            </w:r>
          </w:p>
        </w:tc>
        <w:tc>
          <w:tcPr>
            <w:tcW w:type="dxa" w:w="1742"/>
          </w:tcPr>
          <w:p>
            <w:r>
              <w:rPr>
                <w:sz w:val="14"/>
              </w:rPr>
              <w:t>118</w:t>
            </w:r>
          </w:p>
        </w:tc>
        <w:tc>
          <w:tcPr>
            <w:tcW w:type="dxa" w:w="1742"/>
          </w:tcPr>
          <w:p>
            <w:r>
              <w:rPr>
                <w:sz w:val="14"/>
              </w:rPr>
              <w:t>0.245763</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SAF1R</w:t>
            </w:r>
          </w:p>
        </w:tc>
        <w:tc>
          <w:tcPr>
            <w:tcW w:type="dxa" w:w="1742"/>
          </w:tcPr>
          <w:p>
            <w:r>
              <w:rPr>
                <w:sz w:val="14"/>
              </w:rPr>
              <w:t>10</w:t>
            </w:r>
          </w:p>
        </w:tc>
        <w:tc>
          <w:tcPr>
            <w:tcW w:type="dxa" w:w="1742"/>
          </w:tcPr>
          <w:p>
            <w:r>
              <w:rPr>
                <w:sz w:val="14"/>
              </w:rPr>
              <w:t>26</w:t>
            </w:r>
          </w:p>
        </w:tc>
        <w:tc>
          <w:tcPr>
            <w:tcW w:type="dxa" w:w="1742"/>
          </w:tcPr>
          <w:p>
            <w:r>
              <w:rPr>
                <w:sz w:val="14"/>
              </w:rPr>
              <w:t>118</w:t>
            </w:r>
          </w:p>
        </w:tc>
        <w:tc>
          <w:tcPr>
            <w:tcW w:type="dxa" w:w="1742"/>
          </w:tcPr>
          <w:p>
            <w:r>
              <w:rPr>
                <w:sz w:val="14"/>
              </w:rPr>
              <w:t>-0.135593</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SAUNA</w:t>
            </w:r>
          </w:p>
        </w:tc>
        <w:tc>
          <w:tcPr>
            <w:tcW w:type="dxa" w:w="1742"/>
          </w:tcPr>
          <w:p>
            <w:r>
              <w:rPr>
                <w:sz w:val="14"/>
              </w:rPr>
              <w:t>4</w:t>
            </w:r>
          </w:p>
        </w:tc>
        <w:tc>
          <w:tcPr>
            <w:tcW w:type="dxa" w:w="1742"/>
          </w:tcPr>
          <w:p>
            <w:r>
              <w:rPr>
                <w:sz w:val="14"/>
              </w:rPr>
              <w:t>95</w:t>
            </w:r>
          </w:p>
        </w:tc>
        <w:tc>
          <w:tcPr>
            <w:tcW w:type="dxa" w:w="1742"/>
          </w:tcPr>
          <w:p>
            <w:r>
              <w:rPr>
                <w:sz w:val="14"/>
              </w:rPr>
              <w:t>118</w:t>
            </w:r>
          </w:p>
        </w:tc>
        <w:tc>
          <w:tcPr>
            <w:tcW w:type="dxa" w:w="1742"/>
          </w:tcPr>
          <w:p>
            <w:r>
              <w:rPr>
                <w:sz w:val="14"/>
              </w:rPr>
              <w:t>-0.771186</w:t>
            </w:r>
          </w:p>
        </w:tc>
        <w:tc>
          <w:tcPr>
            <w:tcW w:type="dxa" w:w="1742"/>
          </w:tcPr>
          <w:p>
            <w:r>
              <w:rPr>
                <w:sz w:val="14"/>
              </w:rPr>
              <w:t>First North Baltic Share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SCM1R</w:t>
            </w:r>
          </w:p>
        </w:tc>
        <w:tc>
          <w:tcPr>
            <w:tcW w:type="dxa" w:w="1742"/>
          </w:tcPr>
          <w:p>
            <w:r>
              <w:rPr>
                <w:sz w:val="14"/>
              </w:rPr>
              <w:t>1</w:t>
            </w:r>
          </w:p>
        </w:tc>
        <w:tc>
          <w:tcPr>
            <w:tcW w:type="dxa" w:w="1742"/>
          </w:tcPr>
          <w:p>
            <w:r>
              <w:rPr>
                <w:sz w:val="14"/>
              </w:rPr>
              <w:t>7</w:t>
            </w:r>
          </w:p>
        </w:tc>
        <w:tc>
          <w:tcPr>
            <w:tcW w:type="dxa" w:w="1742"/>
          </w:tcPr>
          <w:p>
            <w:r>
              <w:rPr>
                <w:sz w:val="14"/>
              </w:rPr>
              <w:t>118</w:t>
            </w:r>
          </w:p>
        </w:tc>
        <w:tc>
          <w:tcPr>
            <w:tcW w:type="dxa" w:w="1742"/>
          </w:tcPr>
          <w:p>
            <w:r>
              <w:rPr>
                <w:sz w:val="14"/>
              </w:rPr>
              <w:t>-0.050847</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SFG1T</w:t>
            </w:r>
          </w:p>
        </w:tc>
        <w:tc>
          <w:tcPr>
            <w:tcW w:type="dxa" w:w="1742"/>
          </w:tcPr>
          <w:p>
            <w:r>
              <w:rPr>
                <w:sz w:val="14"/>
              </w:rPr>
              <w:t>28</w:t>
            </w:r>
          </w:p>
        </w:tc>
        <w:tc>
          <w:tcPr>
            <w:tcW w:type="dxa" w:w="1742"/>
          </w:tcPr>
          <w:p>
            <w:r>
              <w:rPr>
                <w:sz w:val="14"/>
              </w:rPr>
              <w:t>32</w:t>
            </w:r>
          </w:p>
        </w:tc>
        <w:tc>
          <w:tcPr>
            <w:tcW w:type="dxa" w:w="1742"/>
          </w:tcPr>
          <w:p>
            <w:r>
              <w:rPr>
                <w:sz w:val="14"/>
              </w:rPr>
              <w:t>118</w:t>
            </w:r>
          </w:p>
        </w:tc>
        <w:tc>
          <w:tcPr>
            <w:tcW w:type="dxa" w:w="1742"/>
          </w:tcPr>
          <w:p>
            <w:r>
              <w:rPr>
                <w:sz w:val="14"/>
              </w:rPr>
              <w:t>-0.033898</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SKN1T</w:t>
            </w:r>
          </w:p>
        </w:tc>
        <w:tc>
          <w:tcPr>
            <w:tcW w:type="dxa" w:w="1742"/>
          </w:tcPr>
          <w:p>
            <w:r>
              <w:rPr>
                <w:sz w:val="14"/>
              </w:rPr>
              <w:t>4</w:t>
            </w:r>
          </w:p>
        </w:tc>
        <w:tc>
          <w:tcPr>
            <w:tcW w:type="dxa" w:w="1742"/>
          </w:tcPr>
          <w:p>
            <w:r>
              <w:rPr>
                <w:sz w:val="14"/>
              </w:rPr>
              <w:t>99</w:t>
            </w:r>
          </w:p>
        </w:tc>
        <w:tc>
          <w:tcPr>
            <w:tcW w:type="dxa" w:w="1742"/>
          </w:tcPr>
          <w:p>
            <w:r>
              <w:rPr>
                <w:sz w:val="14"/>
              </w:rPr>
              <w:t>118</w:t>
            </w:r>
          </w:p>
        </w:tc>
        <w:tc>
          <w:tcPr>
            <w:tcW w:type="dxa" w:w="1742"/>
          </w:tcPr>
          <w:p>
            <w:r>
              <w:rPr>
                <w:sz w:val="14"/>
              </w:rPr>
              <w:t>-0.805085</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TAL1T</w:t>
            </w:r>
          </w:p>
        </w:tc>
        <w:tc>
          <w:tcPr>
            <w:tcW w:type="dxa" w:w="1742"/>
          </w:tcPr>
          <w:p>
            <w:r>
              <w:rPr>
                <w:sz w:val="14"/>
              </w:rPr>
              <w:t>30</w:t>
            </w:r>
          </w:p>
        </w:tc>
        <w:tc>
          <w:tcPr>
            <w:tcW w:type="dxa" w:w="1742"/>
          </w:tcPr>
          <w:p>
            <w:r>
              <w:rPr>
                <w:sz w:val="14"/>
              </w:rPr>
              <w:t>19</w:t>
            </w:r>
          </w:p>
        </w:tc>
        <w:tc>
          <w:tcPr>
            <w:tcW w:type="dxa" w:w="1742"/>
          </w:tcPr>
          <w:p>
            <w:r>
              <w:rPr>
                <w:sz w:val="14"/>
              </w:rPr>
              <w:t>118</w:t>
            </w:r>
          </w:p>
        </w:tc>
        <w:tc>
          <w:tcPr>
            <w:tcW w:type="dxa" w:w="1742"/>
          </w:tcPr>
          <w:p>
            <w:r>
              <w:rPr>
                <w:sz w:val="14"/>
              </w:rPr>
              <w:t>0.093220</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TEL1L</w:t>
            </w:r>
          </w:p>
        </w:tc>
        <w:tc>
          <w:tcPr>
            <w:tcW w:type="dxa" w:w="1742"/>
          </w:tcPr>
          <w:p>
            <w:r>
              <w:rPr>
                <w:sz w:val="14"/>
              </w:rPr>
              <w:t>40</w:t>
            </w:r>
          </w:p>
        </w:tc>
        <w:tc>
          <w:tcPr>
            <w:tcW w:type="dxa" w:w="1742"/>
          </w:tcPr>
          <w:p>
            <w:r>
              <w:rPr>
                <w:sz w:val="14"/>
              </w:rPr>
              <w:t>24</w:t>
            </w:r>
          </w:p>
        </w:tc>
        <w:tc>
          <w:tcPr>
            <w:tcW w:type="dxa" w:w="1742"/>
          </w:tcPr>
          <w:p>
            <w:r>
              <w:rPr>
                <w:sz w:val="14"/>
              </w:rPr>
              <w:t>118</w:t>
            </w:r>
          </w:p>
        </w:tc>
        <w:tc>
          <w:tcPr>
            <w:tcW w:type="dxa" w:w="1742"/>
          </w:tcPr>
          <w:p>
            <w:r>
              <w:rPr>
                <w:sz w:val="14"/>
              </w:rPr>
              <w:t>0.135593</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TKM1T</w:t>
            </w:r>
          </w:p>
        </w:tc>
        <w:tc>
          <w:tcPr>
            <w:tcW w:type="dxa" w:w="1742"/>
          </w:tcPr>
          <w:p>
            <w:r>
              <w:rPr>
                <w:sz w:val="14"/>
              </w:rPr>
              <w:t>31</w:t>
            </w:r>
          </w:p>
        </w:tc>
        <w:tc>
          <w:tcPr>
            <w:tcW w:type="dxa" w:w="1742"/>
          </w:tcPr>
          <w:p>
            <w:r>
              <w:rPr>
                <w:sz w:val="14"/>
              </w:rPr>
              <w:t>22</w:t>
            </w:r>
          </w:p>
        </w:tc>
        <w:tc>
          <w:tcPr>
            <w:tcW w:type="dxa" w:w="1742"/>
          </w:tcPr>
          <w:p>
            <w:r>
              <w:rPr>
                <w:sz w:val="14"/>
              </w:rPr>
              <w:t>118</w:t>
            </w:r>
          </w:p>
        </w:tc>
        <w:tc>
          <w:tcPr>
            <w:tcW w:type="dxa" w:w="1742"/>
          </w:tcPr>
          <w:p>
            <w:r>
              <w:rPr>
                <w:sz w:val="14"/>
              </w:rPr>
              <w:t>0.076271</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TPD1T</w:t>
            </w:r>
          </w:p>
        </w:tc>
        <w:tc>
          <w:tcPr>
            <w:tcW w:type="dxa" w:w="1742"/>
          </w:tcPr>
          <w:p>
            <w:r>
              <w:rPr>
                <w:sz w:val="14"/>
              </w:rPr>
              <w:t>13</w:t>
            </w:r>
          </w:p>
        </w:tc>
        <w:tc>
          <w:tcPr>
            <w:tcW w:type="dxa" w:w="1742"/>
          </w:tcPr>
          <w:p>
            <w:r>
              <w:rPr>
                <w:sz w:val="14"/>
              </w:rPr>
              <w:t>86</w:t>
            </w:r>
          </w:p>
        </w:tc>
        <w:tc>
          <w:tcPr>
            <w:tcW w:type="dxa" w:w="1742"/>
          </w:tcPr>
          <w:p>
            <w:r>
              <w:rPr>
                <w:sz w:val="14"/>
              </w:rPr>
              <w:t>118</w:t>
            </w:r>
          </w:p>
        </w:tc>
        <w:tc>
          <w:tcPr>
            <w:tcW w:type="dxa" w:w="1742"/>
          </w:tcPr>
          <w:p>
            <w:r>
              <w:rPr>
                <w:sz w:val="14"/>
              </w:rPr>
              <w:t>-0.618644</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TSM1T</w:t>
            </w:r>
          </w:p>
        </w:tc>
        <w:tc>
          <w:tcPr>
            <w:tcW w:type="dxa" w:w="1742"/>
          </w:tcPr>
          <w:p>
            <w:r>
              <w:rPr>
                <w:sz w:val="14"/>
              </w:rPr>
              <w:t>30</w:t>
            </w:r>
          </w:p>
        </w:tc>
        <w:tc>
          <w:tcPr>
            <w:tcW w:type="dxa" w:w="1742"/>
          </w:tcPr>
          <w:p>
            <w:r>
              <w:rPr>
                <w:sz w:val="14"/>
              </w:rPr>
              <w:t>31</w:t>
            </w:r>
          </w:p>
        </w:tc>
        <w:tc>
          <w:tcPr>
            <w:tcW w:type="dxa" w:w="1742"/>
          </w:tcPr>
          <w:p>
            <w:r>
              <w:rPr>
                <w:sz w:val="14"/>
              </w:rPr>
              <w:t>118</w:t>
            </w:r>
          </w:p>
        </w:tc>
        <w:tc>
          <w:tcPr>
            <w:tcW w:type="dxa" w:w="1742"/>
          </w:tcPr>
          <w:p>
            <w:r>
              <w:rPr>
                <w:sz w:val="14"/>
              </w:rPr>
              <w:t>-0.008475</w:t>
            </w:r>
          </w:p>
        </w:tc>
        <w:tc>
          <w:tcPr>
            <w:tcW w:type="dxa" w:w="1742"/>
          </w:tcPr>
          <w:p>
            <w:r>
              <w:rPr>
                <w:sz w:val="14"/>
              </w:rPr>
              <w:t>Baltic Main List</w:t>
            </w:r>
          </w:p>
        </w:tc>
        <w:tc>
          <w:tcPr>
            <w:tcW w:type="dxa" w:w="1742"/>
          </w:tcPr>
          <w:p>
            <w:r>
              <w:rPr>
                <w:sz w:val="14"/>
              </w:rPr>
              <w:t>False</w:t>
            </w:r>
          </w:p>
        </w:tc>
        <w:tc>
          <w:tcPr>
            <w:tcW w:type="dxa" w:w="1742"/>
          </w:tcPr>
          <w:p>
            <w:r>
              <w:rPr>
                <w:sz w:val="14"/>
              </w:rPr>
              <w:t>False</w:t>
            </w:r>
          </w:p>
        </w:tc>
        <w:tc>
          <w:tcPr>
            <w:tcW w:type="dxa" w:w="1742"/>
          </w:tcPr>
          <w:p>
            <w:r>
              <w:rPr>
                <w:sz w:val="14"/>
              </w:rPr>
              <w:t>False</w:t>
            </w:r>
          </w:p>
        </w:tc>
      </w:tr>
      <w:tr>
        <w:tc>
          <w:tcPr>
            <w:tcW w:type="dxa" w:w="1742"/>
          </w:tcPr>
          <w:p>
            <w:r>
              <w:rPr>
                <w:sz w:val="14"/>
              </w:rPr>
              <w:t>TVE1T</w:t>
            </w:r>
          </w:p>
        </w:tc>
        <w:tc>
          <w:tcPr>
            <w:tcW w:type="dxa" w:w="1742"/>
          </w:tcPr>
          <w:p>
            <w:r>
              <w:rPr>
                <w:sz w:val="14"/>
              </w:rPr>
              <w:t>35</w:t>
            </w:r>
          </w:p>
        </w:tc>
        <w:tc>
          <w:tcPr>
            <w:tcW w:type="dxa" w:w="1742"/>
          </w:tcPr>
          <w:p>
            <w:r>
              <w:rPr>
                <w:sz w:val="14"/>
              </w:rPr>
              <w:t>24</w:t>
            </w:r>
          </w:p>
        </w:tc>
        <w:tc>
          <w:tcPr>
            <w:tcW w:type="dxa" w:w="1742"/>
          </w:tcPr>
          <w:p>
            <w:r>
              <w:rPr>
                <w:sz w:val="14"/>
              </w:rPr>
              <w:t>118</w:t>
            </w:r>
          </w:p>
        </w:tc>
        <w:tc>
          <w:tcPr>
            <w:tcW w:type="dxa" w:w="1742"/>
          </w:tcPr>
          <w:p>
            <w:r>
              <w:rPr>
                <w:sz w:val="14"/>
              </w:rPr>
              <w:t>0.093220</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UTR1L</w:t>
            </w:r>
          </w:p>
        </w:tc>
        <w:tc>
          <w:tcPr>
            <w:tcW w:type="dxa" w:w="1742"/>
          </w:tcPr>
          <w:p>
            <w:r>
              <w:rPr>
                <w:sz w:val="14"/>
              </w:rPr>
              <w:t>1</w:t>
            </w:r>
          </w:p>
        </w:tc>
        <w:tc>
          <w:tcPr>
            <w:tcW w:type="dxa" w:w="1742"/>
          </w:tcPr>
          <w:p>
            <w:r>
              <w:rPr>
                <w:sz w:val="14"/>
              </w:rPr>
              <w:t>58</w:t>
            </w:r>
          </w:p>
        </w:tc>
        <w:tc>
          <w:tcPr>
            <w:tcW w:type="dxa" w:w="1742"/>
          </w:tcPr>
          <w:p>
            <w:r>
              <w:rPr>
                <w:sz w:val="14"/>
              </w:rPr>
              <w:t>118</w:t>
            </w:r>
          </w:p>
        </w:tc>
        <w:tc>
          <w:tcPr>
            <w:tcW w:type="dxa" w:w="1742"/>
          </w:tcPr>
          <w:p>
            <w:r>
              <w:rPr>
                <w:sz w:val="14"/>
              </w:rPr>
              <w:t>-0.483051</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VBL1L</w:t>
            </w:r>
          </w:p>
        </w:tc>
        <w:tc>
          <w:tcPr>
            <w:tcW w:type="dxa" w:w="1742"/>
          </w:tcPr>
          <w:p>
            <w:r>
              <w:rPr>
                <w:sz w:val="14"/>
              </w:rPr>
              <w:t>23</w:t>
            </w:r>
          </w:p>
        </w:tc>
        <w:tc>
          <w:tcPr>
            <w:tcW w:type="dxa" w:w="1742"/>
          </w:tcPr>
          <w:p>
            <w:r>
              <w:rPr>
                <w:sz w:val="14"/>
              </w:rPr>
              <w:t>24</w:t>
            </w:r>
          </w:p>
        </w:tc>
        <w:tc>
          <w:tcPr>
            <w:tcW w:type="dxa" w:w="1742"/>
          </w:tcPr>
          <w:p>
            <w:r>
              <w:rPr>
                <w:sz w:val="14"/>
              </w:rPr>
              <w:t>118</w:t>
            </w:r>
          </w:p>
        </w:tc>
        <w:tc>
          <w:tcPr>
            <w:tcW w:type="dxa" w:w="1742"/>
          </w:tcPr>
          <w:p>
            <w:r>
              <w:rPr>
                <w:sz w:val="14"/>
              </w:rPr>
              <w:t>-0.008475</w:t>
            </w:r>
          </w:p>
        </w:tc>
        <w:tc>
          <w:tcPr>
            <w:tcW w:type="dxa" w:w="1742"/>
          </w:tcPr>
          <w:p>
            <w:r>
              <w:rPr>
                <w:sz w:val="14"/>
              </w:rPr>
              <w:t>Baltic Secondary List</w:t>
            </w:r>
          </w:p>
        </w:tc>
        <w:tc>
          <w:tcPr>
            <w:tcW w:type="dxa" w:w="1742"/>
          </w:tcPr>
          <w:p>
            <w:r>
              <w:rPr>
                <w:sz w:val="14"/>
              </w:rPr>
              <w:t>False</w:t>
            </w:r>
          </w:p>
        </w:tc>
        <w:tc>
          <w:tcPr>
            <w:tcW w:type="dxa" w:w="1742"/>
          </w:tcPr>
          <w:p>
            <w:r>
              <w:rPr>
                <w:sz w:val="14"/>
              </w:rPr>
              <w:t>True</w:t>
            </w:r>
          </w:p>
        </w:tc>
        <w:tc>
          <w:tcPr>
            <w:tcW w:type="dxa" w:w="1742"/>
          </w:tcPr>
          <w:p>
            <w:r>
              <w:rPr>
                <w:sz w:val="14"/>
              </w:rPr>
              <w:t>False</w:t>
            </w:r>
          </w:p>
        </w:tc>
      </w:tr>
      <w:tr>
        <w:tc>
          <w:tcPr>
            <w:tcW w:type="dxa" w:w="1742"/>
          </w:tcPr>
          <w:p>
            <w:r>
              <w:rPr>
                <w:sz w:val="14"/>
              </w:rPr>
              <w:t>VIRSI</w:t>
            </w:r>
          </w:p>
        </w:tc>
        <w:tc>
          <w:tcPr>
            <w:tcW w:type="dxa" w:w="1742"/>
          </w:tcPr>
          <w:p>
            <w:r>
              <w:rPr>
                <w:sz w:val="14"/>
              </w:rPr>
              <w:t>37</w:t>
            </w:r>
          </w:p>
        </w:tc>
        <w:tc>
          <w:tcPr>
            <w:tcW w:type="dxa" w:w="1742"/>
          </w:tcPr>
          <w:p>
            <w:r>
              <w:rPr>
                <w:sz w:val="14"/>
              </w:rPr>
              <w:t>17</w:t>
            </w:r>
          </w:p>
        </w:tc>
        <w:tc>
          <w:tcPr>
            <w:tcW w:type="dxa" w:w="1742"/>
          </w:tcPr>
          <w:p>
            <w:r>
              <w:rPr>
                <w:sz w:val="14"/>
              </w:rPr>
              <w:t>118</w:t>
            </w:r>
          </w:p>
        </w:tc>
        <w:tc>
          <w:tcPr>
            <w:tcW w:type="dxa" w:w="1742"/>
          </w:tcPr>
          <w:p>
            <w:r>
              <w:rPr>
                <w:sz w:val="14"/>
              </w:rPr>
              <w:t>0.169492</w:t>
            </w:r>
          </w:p>
        </w:tc>
        <w:tc>
          <w:tcPr>
            <w:tcW w:type="dxa" w:w="1742"/>
          </w:tcPr>
          <w:p>
            <w:r>
              <w:rPr>
                <w:sz w:val="14"/>
              </w:rPr>
              <w:t>First North Baltic Share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VLP1L</w:t>
            </w:r>
          </w:p>
        </w:tc>
        <w:tc>
          <w:tcPr>
            <w:tcW w:type="dxa" w:w="1742"/>
          </w:tcPr>
          <w:p>
            <w:r>
              <w:rPr>
                <w:sz w:val="14"/>
              </w:rPr>
              <w:t>47</w:t>
            </w:r>
          </w:p>
        </w:tc>
        <w:tc>
          <w:tcPr>
            <w:tcW w:type="dxa" w:w="1742"/>
          </w:tcPr>
          <w:p>
            <w:r>
              <w:rPr>
                <w:sz w:val="14"/>
              </w:rPr>
              <w:t>0</w:t>
            </w:r>
          </w:p>
        </w:tc>
        <w:tc>
          <w:tcPr>
            <w:tcW w:type="dxa" w:w="1742"/>
          </w:tcPr>
          <w:p>
            <w:r>
              <w:rPr>
                <w:sz w:val="14"/>
              </w:rPr>
              <w:t>118</w:t>
            </w:r>
          </w:p>
        </w:tc>
        <w:tc>
          <w:tcPr>
            <w:tcW w:type="dxa" w:w="1742"/>
          </w:tcPr>
          <w:p>
            <w:r>
              <w:rPr>
                <w:sz w:val="14"/>
              </w:rPr>
              <w:t>0.398305</w:t>
            </w:r>
          </w:p>
        </w:tc>
        <w:tc>
          <w:tcPr>
            <w:tcW w:type="dxa" w:w="1742"/>
          </w:tcPr>
          <w:p>
            <w:r>
              <w:rPr>
                <w:sz w:val="14"/>
              </w:rPr>
              <w:t>Baltic Main List</w:t>
            </w:r>
          </w:p>
        </w:tc>
        <w:tc>
          <w:tcPr>
            <w:tcW w:type="dxa" w:w="1742"/>
          </w:tcPr>
          <w:p>
            <w:r>
              <w:rPr>
                <w:sz w:val="14"/>
              </w:rPr>
              <w:t>True</w:t>
            </w:r>
          </w:p>
        </w:tc>
        <w:tc>
          <w:tcPr>
            <w:tcW w:type="dxa" w:w="1742"/>
          </w:tcPr>
          <w:p>
            <w:r>
              <w:rPr>
                <w:sz w:val="14"/>
              </w:rPr>
              <w:t>False</w:t>
            </w:r>
          </w:p>
        </w:tc>
        <w:tc>
          <w:tcPr>
            <w:tcW w:type="dxa" w:w="1742"/>
          </w:tcPr>
          <w:p>
            <w:r>
              <w:rPr>
                <w:sz w:val="14"/>
              </w:rPr>
              <w:t>True</w:t>
            </w:r>
          </w:p>
        </w:tc>
      </w:tr>
      <w:tr>
        <w:tc>
          <w:tcPr>
            <w:tcW w:type="dxa" w:w="1742"/>
          </w:tcPr>
          <w:p>
            <w:r>
              <w:rPr>
                <w:sz w:val="14"/>
              </w:rPr>
              <w:t>ZMP1L</w:t>
            </w:r>
          </w:p>
        </w:tc>
        <w:tc>
          <w:tcPr>
            <w:tcW w:type="dxa" w:w="1742"/>
          </w:tcPr>
          <w:p>
            <w:r>
              <w:rPr>
                <w:sz w:val="14"/>
              </w:rPr>
              <w:t>37</w:t>
            </w:r>
          </w:p>
        </w:tc>
        <w:tc>
          <w:tcPr>
            <w:tcW w:type="dxa" w:w="1742"/>
          </w:tcPr>
          <w:p>
            <w:r>
              <w:rPr>
                <w:sz w:val="14"/>
              </w:rPr>
              <w:t>4</w:t>
            </w:r>
          </w:p>
        </w:tc>
        <w:tc>
          <w:tcPr>
            <w:tcW w:type="dxa" w:w="1742"/>
          </w:tcPr>
          <w:p>
            <w:r>
              <w:rPr>
                <w:sz w:val="14"/>
              </w:rPr>
              <w:t>118</w:t>
            </w:r>
          </w:p>
        </w:tc>
        <w:tc>
          <w:tcPr>
            <w:tcW w:type="dxa" w:w="1742"/>
          </w:tcPr>
          <w:p>
            <w:r>
              <w:rPr>
                <w:sz w:val="14"/>
              </w:rPr>
              <w:t>0.279661</w:t>
            </w:r>
          </w:p>
        </w:tc>
        <w:tc>
          <w:tcPr>
            <w:tcW w:type="dxa" w:w="1742"/>
          </w:tcPr>
          <w:p>
            <w:r>
              <w:rPr>
                <w:sz w:val="14"/>
              </w:rPr>
              <w:t>Baltic Secondary List</w:t>
            </w:r>
          </w:p>
        </w:tc>
        <w:tc>
          <w:tcPr>
            <w:tcW w:type="dxa" w:w="1742"/>
          </w:tcPr>
          <w:p>
            <w:r>
              <w:rPr>
                <w:sz w:val="14"/>
              </w:rPr>
              <w:t>True</w:t>
            </w:r>
          </w:p>
        </w:tc>
        <w:tc>
          <w:tcPr>
            <w:tcW w:type="dxa" w:w="1742"/>
          </w:tcPr>
          <w:p>
            <w:r>
              <w:rPr>
                <w:sz w:val="14"/>
              </w:rPr>
              <w:t>True</w:t>
            </w:r>
          </w:p>
        </w:tc>
        <w:tc>
          <w:tcPr>
            <w:tcW w:type="dxa" w:w="1742"/>
          </w:tcPr>
          <w:p>
            <w:r>
              <w:rPr>
                <w:sz w:val="14"/>
              </w:rPr>
              <w:t>False</w:t>
            </w:r>
          </w:p>
        </w:tc>
      </w:tr>
    </w:tbl>
    <w:p>
      <w:r>
        <w:t>A share is investment-admissible only when its individual netSD is strictly positive and it does not belong to the Baltic Secondary List. Secondary List shares remain in the dominance reference network used to calculate netSD, but their portfolio weights are fixed at zero.</w:t>
      </w:r>
    </w:p>
    <w:p>
      <w:r>
        <w:t>Figure 9. Classical mean-SD efficient frontier and observed portfolios</w:t>
      </w:r>
    </w:p>
    <w:p>
      <w:r>
        <w:drawing>
          <wp:inline xmlns:a="http://schemas.openxmlformats.org/drawingml/2006/main" xmlns:pic="http://schemas.openxmlformats.org/drawingml/2006/picture">
            <wp:extent cx="8503920" cy="5798127"/>
            <wp:docPr id="27" name="Picture 27"/>
            <wp:cNvGraphicFramePr>
              <a:graphicFrameLocks noChangeAspect="1"/>
            </wp:cNvGraphicFramePr>
            <a:graphic>
              <a:graphicData uri="http://schemas.openxmlformats.org/drawingml/2006/picture">
                <pic:pic>
                  <pic:nvPicPr>
                    <pic:cNvPr id="0" name="mean_SD_frontier.png"/>
                    <pic:cNvPicPr/>
                  </pic:nvPicPr>
                  <pic:blipFill>
                    <a:blip r:embed="rId35"/>
                    <a:stretch>
                      <a:fillRect/>
                    </a:stretch>
                  </pic:blipFill>
                  <pic:spPr>
                    <a:xfrm>
                      <a:off x="0" y="0"/>
                      <a:ext cx="8503920" cy="5798127"/>
                    </a:xfrm>
                    <a:prstGeom prst="rect"/>
                  </pic:spPr>
                </pic:pic>
              </a:graphicData>
            </a:graphic>
          </wp:inline>
        </w:drawing>
      </w:r>
    </w:p>
    <w:p>
      <w:r>
        <w:t>The curve is the single long-only Markowitz efficient frontier calculated from all 55 quality-approved shares. Shares and previously formed portfolios are points. Baltic_NetSD is highlighted in red because it maximises the stochastic-dominance objective rather than variance, so it need not lie on the Markowitz curve.</w:t>
      </w:r>
    </w:p>
    <w:p>
      <w:r>
        <w:t>Figure 10. Cumulative returns, daily returns and drawdowns</w:t>
      </w:r>
    </w:p>
    <w:p>
      <w:r>
        <w:drawing>
          <wp:inline xmlns:a="http://schemas.openxmlformats.org/drawingml/2006/main" xmlns:pic="http://schemas.openxmlformats.org/drawingml/2006/picture">
            <wp:extent cx="8503920" cy="6462979"/>
            <wp:docPr id="28" name="Picture 28"/>
            <wp:cNvGraphicFramePr>
              <a:graphicFrameLocks noChangeAspect="1"/>
            </wp:cNvGraphicFramePr>
            <a:graphic>
              <a:graphicData uri="http://schemas.openxmlformats.org/drawingml/2006/picture">
                <pic:pic>
                  <pic:nvPicPr>
                    <pic:cNvPr id="0" name="performance_summary.png"/>
                    <pic:cNvPicPr/>
                  </pic:nvPicPr>
                  <pic:blipFill>
                    <a:blip r:embed="rId36"/>
                    <a:stretch>
                      <a:fillRect/>
                    </a:stretch>
                  </pic:blipFill>
                  <pic:spPr>
                    <a:xfrm>
                      <a:off x="0" y="0"/>
                      <a:ext cx="8503920" cy="6462979"/>
                    </a:xfrm>
                    <a:prstGeom prst="rect"/>
                  </pic:spPr>
                </pic:pic>
              </a:graphicData>
            </a:graphic>
          </wp:inline>
        </w:drawing>
      </w:r>
    </w:p>
    <w:p>
      <w:pPr>
        <w:pStyle w:val="Heading2"/>
      </w:pPr>
      <w:r>
        <w:t>Table 9. Complete PerformanceAnalytics comparison</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gridCol w:w="1120"/>
        <w:gridCol w:w="1120"/>
        <w:gridCol w:w="1120"/>
        <w:gridCol w:w="1120"/>
        <w:gridCol w:w="1120"/>
      </w:tblGrid>
      <w:tr>
        <w:tc>
          <w:tcPr>
            <w:tcW w:type="dxa" w:w="1120"/>
          </w:tcPr>
          <w:p>
            <w:r>
              <w:rPr>
                <w:sz w:val="10"/>
              </w:rPr>
              <w:t>Measure</w:t>
            </w:r>
          </w:p>
        </w:tc>
        <w:tc>
          <w:tcPr>
            <w:tcW w:type="dxa" w:w="1120"/>
          </w:tcPr>
          <w:p>
            <w:r>
              <w:rPr>
                <w:sz w:val="10"/>
              </w:rPr>
              <w:t>Current</w:t>
            </w:r>
          </w:p>
        </w:tc>
        <w:tc>
          <w:tcPr>
            <w:tcW w:type="dxa" w:w="1120"/>
          </w:tcPr>
          <w:p>
            <w:r>
              <w:rPr>
                <w:sz w:val="10"/>
              </w:rPr>
              <w:t>Markowitz_training</w:t>
            </w:r>
          </w:p>
        </w:tc>
        <w:tc>
          <w:tcPr>
            <w:tcW w:type="dxa" w:w="1120"/>
          </w:tcPr>
          <w:p>
            <w:r>
              <w:rPr>
                <w:sz w:val="10"/>
              </w:rPr>
              <w:t>MAD_training</w:t>
            </w:r>
          </w:p>
        </w:tc>
        <w:tc>
          <w:tcPr>
            <w:tcW w:type="dxa" w:w="1120"/>
          </w:tcPr>
          <w:p>
            <w:r>
              <w:rPr>
                <w:sz w:val="10"/>
              </w:rPr>
              <w:t>Minimax_training</w:t>
            </w:r>
          </w:p>
        </w:tc>
        <w:tc>
          <w:tcPr>
            <w:tcW w:type="dxa" w:w="1120"/>
          </w:tcPr>
          <w:p>
            <w:r>
              <w:rPr>
                <w:sz w:val="10"/>
              </w:rPr>
              <w:t>Robust_training</w:t>
            </w:r>
          </w:p>
        </w:tc>
        <w:tc>
          <w:tcPr>
            <w:tcW w:type="dxa" w:w="1120"/>
          </w:tcPr>
          <w:p>
            <w:r>
              <w:rPr>
                <w:sz w:val="10"/>
              </w:rPr>
              <w:t>NetSD_training</w:t>
            </w:r>
          </w:p>
        </w:tc>
        <w:tc>
          <w:tcPr>
            <w:tcW w:type="dxa" w:w="1120"/>
          </w:tcPr>
          <w:p>
            <w:r>
              <w:rPr>
                <w:sz w:val="10"/>
              </w:rPr>
              <w:t>Markowitz_full</w:t>
            </w:r>
          </w:p>
        </w:tc>
        <w:tc>
          <w:tcPr>
            <w:tcW w:type="dxa" w:w="1120"/>
          </w:tcPr>
          <w:p>
            <w:r>
              <w:rPr>
                <w:sz w:val="10"/>
              </w:rPr>
              <w:t>MAD_full</w:t>
            </w:r>
          </w:p>
        </w:tc>
        <w:tc>
          <w:tcPr>
            <w:tcW w:type="dxa" w:w="1120"/>
          </w:tcPr>
          <w:p>
            <w:r>
              <w:rPr>
                <w:sz w:val="10"/>
              </w:rPr>
              <w:t>Minimax_full</w:t>
            </w:r>
          </w:p>
        </w:tc>
        <w:tc>
          <w:tcPr>
            <w:tcW w:type="dxa" w:w="1120"/>
          </w:tcPr>
          <w:p>
            <w:r>
              <w:rPr>
                <w:sz w:val="10"/>
              </w:rPr>
              <w:t>Robust_full</w:t>
            </w:r>
          </w:p>
        </w:tc>
        <w:tc>
          <w:tcPr>
            <w:tcW w:type="dxa" w:w="1120"/>
          </w:tcPr>
          <w:p>
            <w:r>
              <w:rPr>
                <w:sz w:val="10"/>
              </w:rPr>
              <w:t>NetSD_full</w:t>
            </w:r>
          </w:p>
        </w:tc>
        <w:tc>
          <w:tcPr>
            <w:tcW w:type="dxa" w:w="1120"/>
          </w:tcPr>
          <w:p>
            <w:r>
              <w:rPr>
                <w:sz w:val="10"/>
              </w:rPr>
              <w:t>Baltic_NetSD</w:t>
            </w:r>
          </w:p>
        </w:tc>
        <w:tc>
          <w:tcPr>
            <w:tcW w:type="dxa" w:w="1120"/>
          </w:tcPr>
          <w:p>
            <w:r>
              <w:rPr>
                <w:sz w:val="10"/>
              </w:rPr>
              <w:t>curent_update_baltic</w:t>
            </w:r>
          </w:p>
        </w:tc>
      </w:tr>
      <w:tr>
        <w:tc>
          <w:tcPr>
            <w:tcW w:type="dxa" w:w="1120"/>
          </w:tcPr>
          <w:p>
            <w:r>
              <w:rPr>
                <w:sz w:val="10"/>
              </w:rPr>
              <w:t>ArithmeticReturn</w:t>
            </w:r>
          </w:p>
        </w:tc>
        <w:tc>
          <w:tcPr>
            <w:tcW w:type="dxa" w:w="1120"/>
          </w:tcPr>
          <w:p>
            <w:r>
              <w:rPr>
                <w:sz w:val="10"/>
              </w:rPr>
              <w:t>0.000372</w:t>
            </w:r>
          </w:p>
        </w:tc>
        <w:tc>
          <w:tcPr>
            <w:tcW w:type="dxa" w:w="1120"/>
          </w:tcPr>
          <w:p>
            <w:r>
              <w:rPr>
                <w:sz w:val="10"/>
              </w:rPr>
              <w:t>0.000241</w:t>
            </w:r>
          </w:p>
        </w:tc>
        <w:tc>
          <w:tcPr>
            <w:tcW w:type="dxa" w:w="1120"/>
          </w:tcPr>
          <w:p>
            <w:r>
              <w:rPr>
                <w:sz w:val="10"/>
              </w:rPr>
              <w:t>0.000257</w:t>
            </w:r>
          </w:p>
        </w:tc>
        <w:tc>
          <w:tcPr>
            <w:tcW w:type="dxa" w:w="1120"/>
          </w:tcPr>
          <w:p>
            <w:r>
              <w:rPr>
                <w:sz w:val="10"/>
              </w:rPr>
              <w:t>0.000550</w:t>
            </w:r>
          </w:p>
        </w:tc>
        <w:tc>
          <w:tcPr>
            <w:tcW w:type="dxa" w:w="1120"/>
          </w:tcPr>
          <w:p>
            <w:r>
              <w:rPr>
                <w:sz w:val="10"/>
              </w:rPr>
              <w:t>0.000304</w:t>
            </w:r>
          </w:p>
        </w:tc>
        <w:tc>
          <w:tcPr>
            <w:tcW w:type="dxa" w:w="1120"/>
          </w:tcPr>
          <w:p>
            <w:r>
              <w:rPr>
                <w:sz w:val="10"/>
              </w:rPr>
              <w:t>0.000598</w:t>
            </w:r>
          </w:p>
        </w:tc>
        <w:tc>
          <w:tcPr>
            <w:tcW w:type="dxa" w:w="1120"/>
          </w:tcPr>
          <w:p>
            <w:r>
              <w:rPr>
                <w:sz w:val="10"/>
              </w:rPr>
              <w:t>0.000349</w:t>
            </w:r>
          </w:p>
        </w:tc>
        <w:tc>
          <w:tcPr>
            <w:tcW w:type="dxa" w:w="1120"/>
          </w:tcPr>
          <w:p>
            <w:r>
              <w:rPr>
                <w:sz w:val="10"/>
              </w:rPr>
              <w:t>0.000361</w:t>
            </w:r>
          </w:p>
        </w:tc>
        <w:tc>
          <w:tcPr>
            <w:tcW w:type="dxa" w:w="1120"/>
          </w:tcPr>
          <w:p>
            <w:r>
              <w:rPr>
                <w:sz w:val="10"/>
              </w:rPr>
              <w:t>0.000428</w:t>
            </w:r>
          </w:p>
        </w:tc>
        <w:tc>
          <w:tcPr>
            <w:tcW w:type="dxa" w:w="1120"/>
          </w:tcPr>
          <w:p>
            <w:r>
              <w:rPr>
                <w:sz w:val="10"/>
              </w:rPr>
              <w:t>0.000359</w:t>
            </w:r>
          </w:p>
        </w:tc>
        <w:tc>
          <w:tcPr>
            <w:tcW w:type="dxa" w:w="1120"/>
          </w:tcPr>
          <w:p>
            <w:r>
              <w:rPr>
                <w:sz w:val="10"/>
              </w:rPr>
              <w:t>0.000564</w:t>
            </w:r>
          </w:p>
        </w:tc>
        <w:tc>
          <w:tcPr>
            <w:tcW w:type="dxa" w:w="1120"/>
          </w:tcPr>
          <w:p>
            <w:r>
              <w:rPr>
                <w:sz w:val="10"/>
              </w:rPr>
              <w:t>0.000519</w:t>
            </w:r>
          </w:p>
        </w:tc>
        <w:tc>
          <w:tcPr>
            <w:tcW w:type="dxa" w:w="1120"/>
          </w:tcPr>
          <w:p>
            <w:r>
              <w:rPr>
                <w:sz w:val="10"/>
              </w:rPr>
              <w:t>0.000426</w:t>
            </w:r>
          </w:p>
        </w:tc>
      </w:tr>
      <w:tr>
        <w:tc>
          <w:tcPr>
            <w:tcW w:type="dxa" w:w="1120"/>
          </w:tcPr>
          <w:p>
            <w:r>
              <w:rPr>
                <w:sz w:val="10"/>
              </w:rPr>
              <w:t>GeometricReturn</w:t>
            </w:r>
          </w:p>
        </w:tc>
        <w:tc>
          <w:tcPr>
            <w:tcW w:type="dxa" w:w="1120"/>
          </w:tcPr>
          <w:p>
            <w:r>
              <w:rPr>
                <w:sz w:val="10"/>
              </w:rPr>
              <w:t>0.000358</w:t>
            </w:r>
          </w:p>
        </w:tc>
        <w:tc>
          <w:tcPr>
            <w:tcW w:type="dxa" w:w="1120"/>
          </w:tcPr>
          <w:p>
            <w:r>
              <w:rPr>
                <w:sz w:val="10"/>
              </w:rPr>
              <w:t>0.000231</w:t>
            </w:r>
          </w:p>
        </w:tc>
        <w:tc>
          <w:tcPr>
            <w:tcW w:type="dxa" w:w="1120"/>
          </w:tcPr>
          <w:p>
            <w:r>
              <w:rPr>
                <w:sz w:val="10"/>
              </w:rPr>
              <w:t>0.000247</w:t>
            </w:r>
          </w:p>
        </w:tc>
        <w:tc>
          <w:tcPr>
            <w:tcW w:type="dxa" w:w="1120"/>
          </w:tcPr>
          <w:p>
            <w:r>
              <w:rPr>
                <w:sz w:val="10"/>
              </w:rPr>
              <w:t>0.000535</w:t>
            </w:r>
          </w:p>
        </w:tc>
        <w:tc>
          <w:tcPr>
            <w:tcW w:type="dxa" w:w="1120"/>
          </w:tcPr>
          <w:p>
            <w:r>
              <w:rPr>
                <w:sz w:val="10"/>
              </w:rPr>
              <w:t>0.000294</w:t>
            </w:r>
          </w:p>
        </w:tc>
        <w:tc>
          <w:tcPr>
            <w:tcW w:type="dxa" w:w="1120"/>
          </w:tcPr>
          <w:p>
            <w:r>
              <w:rPr>
                <w:sz w:val="10"/>
              </w:rPr>
              <w:t>0.000581</w:t>
            </w:r>
          </w:p>
        </w:tc>
        <w:tc>
          <w:tcPr>
            <w:tcW w:type="dxa" w:w="1120"/>
          </w:tcPr>
          <w:p>
            <w:r>
              <w:rPr>
                <w:sz w:val="10"/>
              </w:rPr>
              <w:t>0.000339</w:t>
            </w:r>
          </w:p>
        </w:tc>
        <w:tc>
          <w:tcPr>
            <w:tcW w:type="dxa" w:w="1120"/>
          </w:tcPr>
          <w:p>
            <w:r>
              <w:rPr>
                <w:sz w:val="10"/>
              </w:rPr>
              <w:t>0.000351</w:t>
            </w:r>
          </w:p>
        </w:tc>
        <w:tc>
          <w:tcPr>
            <w:tcW w:type="dxa" w:w="1120"/>
          </w:tcPr>
          <w:p>
            <w:r>
              <w:rPr>
                <w:sz w:val="10"/>
              </w:rPr>
              <w:t>0.000415</w:t>
            </w:r>
          </w:p>
        </w:tc>
        <w:tc>
          <w:tcPr>
            <w:tcW w:type="dxa" w:w="1120"/>
          </w:tcPr>
          <w:p>
            <w:r>
              <w:rPr>
                <w:sz w:val="10"/>
              </w:rPr>
              <w:t>0.000349</w:t>
            </w:r>
          </w:p>
        </w:tc>
        <w:tc>
          <w:tcPr>
            <w:tcW w:type="dxa" w:w="1120"/>
          </w:tcPr>
          <w:p>
            <w:r>
              <w:rPr>
                <w:sz w:val="10"/>
              </w:rPr>
              <w:t>0.000550</w:t>
            </w:r>
          </w:p>
        </w:tc>
        <w:tc>
          <w:tcPr>
            <w:tcW w:type="dxa" w:w="1120"/>
          </w:tcPr>
          <w:p>
            <w:r>
              <w:rPr>
                <w:sz w:val="10"/>
              </w:rPr>
              <w:t>0.000510</w:t>
            </w:r>
          </w:p>
        </w:tc>
        <w:tc>
          <w:tcPr>
            <w:tcW w:type="dxa" w:w="1120"/>
          </w:tcPr>
          <w:p>
            <w:r>
              <w:rPr>
                <w:sz w:val="10"/>
              </w:rPr>
              <w:t>0.000418</w:t>
            </w:r>
          </w:p>
        </w:tc>
      </w:tr>
      <w:tr>
        <w:tc>
          <w:tcPr>
            <w:tcW w:type="dxa" w:w="1120"/>
          </w:tcPr>
          <w:p>
            <w:r>
              <w:rPr>
                <w:sz w:val="10"/>
              </w:rPr>
              <w:t>AnnualizedReturn_Arithmetic</w:t>
            </w:r>
          </w:p>
        </w:tc>
        <w:tc>
          <w:tcPr>
            <w:tcW w:type="dxa" w:w="1120"/>
          </w:tcPr>
          <w:p>
            <w:r>
              <w:rPr>
                <w:sz w:val="10"/>
              </w:rPr>
              <w:t>0.093795</w:t>
            </w:r>
          </w:p>
        </w:tc>
        <w:tc>
          <w:tcPr>
            <w:tcW w:type="dxa" w:w="1120"/>
          </w:tcPr>
          <w:p>
            <w:r>
              <w:rPr>
                <w:sz w:val="10"/>
              </w:rPr>
              <w:t>0.060664</w:t>
            </w:r>
          </w:p>
        </w:tc>
        <w:tc>
          <w:tcPr>
            <w:tcW w:type="dxa" w:w="1120"/>
          </w:tcPr>
          <w:p>
            <w:r>
              <w:rPr>
                <w:sz w:val="10"/>
              </w:rPr>
              <w:t>0.064647</w:t>
            </w:r>
          </w:p>
        </w:tc>
        <w:tc>
          <w:tcPr>
            <w:tcW w:type="dxa" w:w="1120"/>
          </w:tcPr>
          <w:p>
            <w:r>
              <w:rPr>
                <w:sz w:val="10"/>
              </w:rPr>
              <w:t>0.138561</w:t>
            </w:r>
          </w:p>
        </w:tc>
        <w:tc>
          <w:tcPr>
            <w:tcW w:type="dxa" w:w="1120"/>
          </w:tcPr>
          <w:p>
            <w:r>
              <w:rPr>
                <w:sz w:val="10"/>
              </w:rPr>
              <w:t>0.076694</w:t>
            </w:r>
          </w:p>
        </w:tc>
        <w:tc>
          <w:tcPr>
            <w:tcW w:type="dxa" w:w="1120"/>
          </w:tcPr>
          <w:p>
            <w:r>
              <w:rPr>
                <w:sz w:val="10"/>
              </w:rPr>
              <w:t>0.150794</w:t>
            </w:r>
          </w:p>
        </w:tc>
        <w:tc>
          <w:tcPr>
            <w:tcW w:type="dxa" w:w="1120"/>
          </w:tcPr>
          <w:p>
            <w:r>
              <w:rPr>
                <w:sz w:val="10"/>
              </w:rPr>
              <w:t>0.087853</w:t>
            </w:r>
          </w:p>
        </w:tc>
        <w:tc>
          <w:tcPr>
            <w:tcW w:type="dxa" w:w="1120"/>
          </w:tcPr>
          <w:p>
            <w:r>
              <w:rPr>
                <w:sz w:val="10"/>
              </w:rPr>
              <w:t>0.090945</w:t>
            </w:r>
          </w:p>
        </w:tc>
        <w:tc>
          <w:tcPr>
            <w:tcW w:type="dxa" w:w="1120"/>
          </w:tcPr>
          <w:p>
            <w:r>
              <w:rPr>
                <w:sz w:val="10"/>
              </w:rPr>
              <w:t>0.107941</w:t>
            </w:r>
          </w:p>
        </w:tc>
        <w:tc>
          <w:tcPr>
            <w:tcW w:type="dxa" w:w="1120"/>
          </w:tcPr>
          <w:p>
            <w:r>
              <w:rPr>
                <w:sz w:val="10"/>
              </w:rPr>
              <w:t>0.090458</w:t>
            </w:r>
          </w:p>
        </w:tc>
        <w:tc>
          <w:tcPr>
            <w:tcW w:type="dxa" w:w="1120"/>
          </w:tcPr>
          <w:p>
            <w:r>
              <w:rPr>
                <w:sz w:val="10"/>
              </w:rPr>
              <w:t>0.142039</w:t>
            </w:r>
          </w:p>
        </w:tc>
        <w:tc>
          <w:tcPr>
            <w:tcW w:type="dxa" w:w="1120"/>
          </w:tcPr>
          <w:p>
            <w:r>
              <w:rPr>
                <w:sz w:val="10"/>
              </w:rPr>
              <w:t>0.130821</w:t>
            </w:r>
          </w:p>
        </w:tc>
        <w:tc>
          <w:tcPr>
            <w:tcW w:type="dxa" w:w="1120"/>
          </w:tcPr>
          <w:p>
            <w:r>
              <w:rPr>
                <w:sz w:val="10"/>
              </w:rPr>
              <w:t>0.107470</w:t>
            </w:r>
          </w:p>
        </w:tc>
      </w:tr>
      <w:tr>
        <w:tc>
          <w:tcPr>
            <w:tcW w:type="dxa" w:w="1120"/>
          </w:tcPr>
          <w:p>
            <w:r>
              <w:rPr>
                <w:sz w:val="10"/>
              </w:rPr>
              <w:t>AnnualizedReturn_Geometric</w:t>
            </w:r>
          </w:p>
        </w:tc>
        <w:tc>
          <w:tcPr>
            <w:tcW w:type="dxa" w:w="1120"/>
          </w:tcPr>
          <w:p>
            <w:r>
              <w:rPr>
                <w:sz w:val="10"/>
              </w:rPr>
              <w:t>0.094446</w:t>
            </w:r>
          </w:p>
        </w:tc>
        <w:tc>
          <w:tcPr>
            <w:tcW w:type="dxa" w:w="1120"/>
          </w:tcPr>
          <w:p>
            <w:r>
              <w:rPr>
                <w:sz w:val="10"/>
              </w:rPr>
              <w:t>0.059957</w:t>
            </w:r>
          </w:p>
        </w:tc>
        <w:tc>
          <w:tcPr>
            <w:tcW w:type="dxa" w:w="1120"/>
          </w:tcPr>
          <w:p>
            <w:r>
              <w:rPr>
                <w:sz w:val="10"/>
              </w:rPr>
              <w:t>0.064174</w:t>
            </w:r>
          </w:p>
        </w:tc>
        <w:tc>
          <w:tcPr>
            <w:tcW w:type="dxa" w:w="1120"/>
          </w:tcPr>
          <w:p>
            <w:r>
              <w:rPr>
                <w:sz w:val="10"/>
              </w:rPr>
              <w:t>0.144198</w:t>
            </w:r>
          </w:p>
        </w:tc>
        <w:tc>
          <w:tcPr>
            <w:tcW w:type="dxa" w:w="1120"/>
          </w:tcPr>
          <w:p>
            <w:r>
              <w:rPr>
                <w:sz w:val="10"/>
              </w:rPr>
              <w:t>0.076960</w:t>
            </w:r>
          </w:p>
        </w:tc>
        <w:tc>
          <w:tcPr>
            <w:tcW w:type="dxa" w:w="1120"/>
          </w:tcPr>
          <w:p>
            <w:r>
              <w:rPr>
                <w:sz w:val="10"/>
              </w:rPr>
              <w:t>0.157742</w:t>
            </w:r>
          </w:p>
        </w:tc>
        <w:tc>
          <w:tcPr>
            <w:tcW w:type="dxa" w:w="1120"/>
          </w:tcPr>
          <w:p>
            <w:r>
              <w:rPr>
                <w:sz w:val="10"/>
              </w:rPr>
              <w:t>0.089160</w:t>
            </w:r>
          </w:p>
        </w:tc>
        <w:tc>
          <w:tcPr>
            <w:tcW w:type="dxa" w:w="1120"/>
          </w:tcPr>
          <w:p>
            <w:r>
              <w:rPr>
                <w:sz w:val="10"/>
              </w:rPr>
              <w:t>0.092447</w:t>
            </w:r>
          </w:p>
        </w:tc>
        <w:tc>
          <w:tcPr>
            <w:tcW w:type="dxa" w:w="1120"/>
          </w:tcPr>
          <w:p>
            <w:r>
              <w:rPr>
                <w:sz w:val="10"/>
              </w:rPr>
              <w:t>0.110197</w:t>
            </w:r>
          </w:p>
        </w:tc>
        <w:tc>
          <w:tcPr>
            <w:tcW w:type="dxa" w:w="1120"/>
          </w:tcPr>
          <w:p>
            <w:r>
              <w:rPr>
                <w:sz w:val="10"/>
              </w:rPr>
              <w:t>0.091833</w:t>
            </w:r>
          </w:p>
        </w:tc>
        <w:tc>
          <w:tcPr>
            <w:tcW w:type="dxa" w:w="1120"/>
          </w:tcPr>
          <w:p>
            <w:r>
              <w:rPr>
                <w:sz w:val="10"/>
              </w:rPr>
              <w:t>0.148701</w:t>
            </w:r>
          </w:p>
        </w:tc>
        <w:tc>
          <w:tcPr>
            <w:tcW w:type="dxa" w:w="1120"/>
          </w:tcPr>
          <w:p>
            <w:r>
              <w:rPr>
                <w:sz w:val="10"/>
              </w:rPr>
              <w:t>0.136999</w:t>
            </w:r>
          </w:p>
        </w:tc>
        <w:tc>
          <w:tcPr>
            <w:tcW w:type="dxa" w:w="1120"/>
          </w:tcPr>
          <w:p>
            <w:r>
              <w:rPr>
                <w:sz w:val="10"/>
              </w:rPr>
              <w:t>0.110966</w:t>
            </w:r>
          </w:p>
        </w:tc>
      </w:tr>
      <w:tr>
        <w:tc>
          <w:tcPr>
            <w:tcW w:type="dxa" w:w="1120"/>
          </w:tcPr>
          <w:p>
            <w:r>
              <w:rPr>
                <w:sz w:val="10"/>
              </w:rPr>
              <w:t>CumulativeReturn</w:t>
            </w:r>
          </w:p>
        </w:tc>
        <w:tc>
          <w:tcPr>
            <w:tcW w:type="dxa" w:w="1120"/>
          </w:tcPr>
          <w:p>
            <w:r>
              <w:rPr>
                <w:sz w:val="10"/>
              </w:rPr>
              <w:t>0.310002</w:t>
            </w:r>
          </w:p>
        </w:tc>
        <w:tc>
          <w:tcPr>
            <w:tcW w:type="dxa" w:w="1120"/>
          </w:tcPr>
          <w:p>
            <w:r>
              <w:rPr>
                <w:sz w:val="10"/>
              </w:rPr>
              <w:t>0.190320</w:t>
            </w:r>
          </w:p>
        </w:tc>
        <w:tc>
          <w:tcPr>
            <w:tcW w:type="dxa" w:w="1120"/>
          </w:tcPr>
          <w:p>
            <w:r>
              <w:rPr>
                <w:sz w:val="10"/>
              </w:rPr>
              <w:t>0.204546</w:t>
            </w:r>
          </w:p>
        </w:tc>
        <w:tc>
          <w:tcPr>
            <w:tcW w:type="dxa" w:w="1120"/>
          </w:tcPr>
          <w:p>
            <w:r>
              <w:rPr>
                <w:sz w:val="10"/>
              </w:rPr>
              <w:t>0.496369</w:t>
            </w:r>
          </w:p>
        </w:tc>
        <w:tc>
          <w:tcPr>
            <w:tcW w:type="dxa" w:w="1120"/>
          </w:tcPr>
          <w:p>
            <w:r>
              <w:rPr>
                <w:sz w:val="10"/>
              </w:rPr>
              <w:t>0.248368</w:t>
            </w:r>
          </w:p>
        </w:tc>
        <w:tc>
          <w:tcPr>
            <w:tcW w:type="dxa" w:w="1120"/>
          </w:tcPr>
          <w:p>
            <w:r>
              <w:rPr>
                <w:sz w:val="10"/>
              </w:rPr>
              <w:t>0.549995</w:t>
            </w:r>
          </w:p>
        </w:tc>
        <w:tc>
          <w:tcPr>
            <w:tcW w:type="dxa" w:w="1120"/>
          </w:tcPr>
          <w:p>
            <w:r>
              <w:rPr>
                <w:sz w:val="10"/>
              </w:rPr>
              <w:t>0.291162</w:t>
            </w:r>
          </w:p>
        </w:tc>
        <w:tc>
          <w:tcPr>
            <w:tcW w:type="dxa" w:w="1120"/>
          </w:tcPr>
          <w:p>
            <w:r>
              <w:rPr>
                <w:sz w:val="10"/>
              </w:rPr>
              <w:t>0.302856</w:t>
            </w:r>
          </w:p>
        </w:tc>
        <w:tc>
          <w:tcPr>
            <w:tcW w:type="dxa" w:w="1120"/>
          </w:tcPr>
          <w:p>
            <w:r>
              <w:rPr>
                <w:sz w:val="10"/>
              </w:rPr>
              <w:t>0.367224</w:t>
            </w:r>
          </w:p>
        </w:tc>
        <w:tc>
          <w:tcPr>
            <w:tcW w:type="dxa" w:w="1120"/>
          </w:tcPr>
          <w:p>
            <w:r>
              <w:rPr>
                <w:sz w:val="10"/>
              </w:rPr>
              <w:t>0.300668</w:t>
            </w:r>
          </w:p>
        </w:tc>
        <w:tc>
          <w:tcPr>
            <w:tcW w:type="dxa" w:w="1120"/>
          </w:tcPr>
          <w:p>
            <w:r>
              <w:rPr>
                <w:sz w:val="10"/>
              </w:rPr>
              <w:t>0.514060</w:t>
            </w:r>
          </w:p>
        </w:tc>
        <w:tc>
          <w:tcPr>
            <w:tcW w:type="dxa" w:w="1120"/>
          </w:tcPr>
          <w:p>
            <w:r>
              <w:rPr>
                <w:sz w:val="10"/>
              </w:rPr>
              <w:t>0.468376</w:t>
            </w:r>
          </w:p>
        </w:tc>
        <w:tc>
          <w:tcPr>
            <w:tcW w:type="dxa" w:w="1120"/>
          </w:tcPr>
          <w:p>
            <w:r>
              <w:rPr>
                <w:sz w:val="10"/>
              </w:rPr>
              <w:t>0.370061</w:t>
            </w:r>
          </w:p>
        </w:tc>
      </w:tr>
      <w:tr>
        <w:tc>
          <w:tcPr>
            <w:tcW w:type="dxa" w:w="1120"/>
          </w:tcPr>
          <w:p>
            <w:r>
              <w:rPr>
                <w:sz w:val="10"/>
              </w:rPr>
              <w:t>Volatility</w:t>
            </w:r>
          </w:p>
        </w:tc>
        <w:tc>
          <w:tcPr>
            <w:tcW w:type="dxa" w:w="1120"/>
          </w:tcPr>
          <w:p>
            <w:r>
              <w:rPr>
                <w:sz w:val="10"/>
              </w:rPr>
              <w:t>0.005296</w:t>
            </w:r>
          </w:p>
        </w:tc>
        <w:tc>
          <w:tcPr>
            <w:tcW w:type="dxa" w:w="1120"/>
          </w:tcPr>
          <w:p>
            <w:r>
              <w:rPr>
                <w:sz w:val="10"/>
              </w:rPr>
              <w:t>0.004391</w:t>
            </w:r>
          </w:p>
        </w:tc>
        <w:tc>
          <w:tcPr>
            <w:tcW w:type="dxa" w:w="1120"/>
          </w:tcPr>
          <w:p>
            <w:r>
              <w:rPr>
                <w:sz w:val="10"/>
              </w:rPr>
              <w:t>0.004399</w:t>
            </w:r>
          </w:p>
        </w:tc>
        <w:tc>
          <w:tcPr>
            <w:tcW w:type="dxa" w:w="1120"/>
          </w:tcPr>
          <w:p>
            <w:r>
              <w:rPr>
                <w:sz w:val="10"/>
              </w:rPr>
              <w:t>0.005514</w:t>
            </w:r>
          </w:p>
        </w:tc>
        <w:tc>
          <w:tcPr>
            <w:tcW w:type="dxa" w:w="1120"/>
          </w:tcPr>
          <w:p>
            <w:r>
              <w:rPr>
                <w:sz w:val="10"/>
              </w:rPr>
              <w:t>0.004492</w:t>
            </w:r>
          </w:p>
        </w:tc>
        <w:tc>
          <w:tcPr>
            <w:tcW w:type="dxa" w:w="1120"/>
          </w:tcPr>
          <w:p>
            <w:r>
              <w:rPr>
                <w:sz w:val="10"/>
              </w:rPr>
              <w:t>0.005841</w:t>
            </w:r>
          </w:p>
        </w:tc>
        <w:tc>
          <w:tcPr>
            <w:tcW w:type="dxa" w:w="1120"/>
          </w:tcPr>
          <w:p>
            <w:r>
              <w:rPr>
                <w:sz w:val="10"/>
              </w:rPr>
              <w:t>0.004392</w:t>
            </w:r>
          </w:p>
        </w:tc>
        <w:tc>
          <w:tcPr>
            <w:tcW w:type="dxa" w:w="1120"/>
          </w:tcPr>
          <w:p>
            <w:r>
              <w:rPr>
                <w:sz w:val="10"/>
              </w:rPr>
              <w:t>0.004460</w:t>
            </w:r>
          </w:p>
        </w:tc>
        <w:tc>
          <w:tcPr>
            <w:tcW w:type="dxa" w:w="1120"/>
          </w:tcPr>
          <w:p>
            <w:r>
              <w:rPr>
                <w:sz w:val="10"/>
              </w:rPr>
              <w:t>0.005185</w:t>
            </w:r>
          </w:p>
        </w:tc>
        <w:tc>
          <w:tcPr>
            <w:tcW w:type="dxa" w:w="1120"/>
          </w:tcPr>
          <w:p>
            <w:r>
              <w:rPr>
                <w:sz w:val="10"/>
              </w:rPr>
              <w:t>0.004525</w:t>
            </w:r>
          </w:p>
        </w:tc>
        <w:tc>
          <w:tcPr>
            <w:tcW w:type="dxa" w:w="1120"/>
          </w:tcPr>
          <w:p>
            <w:r>
              <w:rPr>
                <w:sz w:val="10"/>
              </w:rPr>
              <w:t>0.005173</w:t>
            </w:r>
          </w:p>
        </w:tc>
        <w:tc>
          <w:tcPr>
            <w:tcW w:type="dxa" w:w="1120"/>
          </w:tcPr>
          <w:p>
            <w:r>
              <w:rPr>
                <w:sz w:val="10"/>
              </w:rPr>
              <w:t>0.004363</w:t>
            </w:r>
          </w:p>
        </w:tc>
        <w:tc>
          <w:tcPr>
            <w:tcW w:type="dxa" w:w="1120"/>
          </w:tcPr>
          <w:p>
            <w:r>
              <w:rPr>
                <w:sz w:val="10"/>
              </w:rPr>
              <w:t>0.004198</w:t>
            </w:r>
          </w:p>
        </w:tc>
      </w:tr>
      <w:tr>
        <w:tc>
          <w:tcPr>
            <w:tcW w:type="dxa" w:w="1120"/>
          </w:tcPr>
          <w:p>
            <w:r>
              <w:rPr>
                <w:sz w:val="10"/>
              </w:rPr>
              <w:t>Volatility_Annualized</w:t>
            </w:r>
          </w:p>
        </w:tc>
        <w:tc>
          <w:tcPr>
            <w:tcW w:type="dxa" w:w="1120"/>
          </w:tcPr>
          <w:p>
            <w:r>
              <w:rPr>
                <w:sz w:val="10"/>
              </w:rPr>
              <w:t>0.084078</w:t>
            </w:r>
          </w:p>
        </w:tc>
        <w:tc>
          <w:tcPr>
            <w:tcW w:type="dxa" w:w="1120"/>
          </w:tcPr>
          <w:p>
            <w:r>
              <w:rPr>
                <w:sz w:val="10"/>
              </w:rPr>
              <w:t>0.069699</w:t>
            </w:r>
          </w:p>
        </w:tc>
        <w:tc>
          <w:tcPr>
            <w:tcW w:type="dxa" w:w="1120"/>
          </w:tcPr>
          <w:p>
            <w:r>
              <w:rPr>
                <w:sz w:val="10"/>
              </w:rPr>
              <w:t>0.069833</w:t>
            </w:r>
          </w:p>
        </w:tc>
        <w:tc>
          <w:tcPr>
            <w:tcW w:type="dxa" w:w="1120"/>
          </w:tcPr>
          <w:p>
            <w:r>
              <w:rPr>
                <w:sz w:val="10"/>
              </w:rPr>
              <w:t>0.087538</w:t>
            </w:r>
          </w:p>
        </w:tc>
        <w:tc>
          <w:tcPr>
            <w:tcW w:type="dxa" w:w="1120"/>
          </w:tcPr>
          <w:p>
            <w:r>
              <w:rPr>
                <w:sz w:val="10"/>
              </w:rPr>
              <w:t>0.071303</w:t>
            </w:r>
          </w:p>
        </w:tc>
        <w:tc>
          <w:tcPr>
            <w:tcW w:type="dxa" w:w="1120"/>
          </w:tcPr>
          <w:p>
            <w:r>
              <w:rPr>
                <w:sz w:val="10"/>
              </w:rPr>
              <w:t>0.092717</w:t>
            </w:r>
          </w:p>
        </w:tc>
        <w:tc>
          <w:tcPr>
            <w:tcW w:type="dxa" w:w="1120"/>
          </w:tcPr>
          <w:p>
            <w:r>
              <w:rPr>
                <w:sz w:val="10"/>
              </w:rPr>
              <w:t>0.069724</w:t>
            </w:r>
          </w:p>
        </w:tc>
        <w:tc>
          <w:tcPr>
            <w:tcW w:type="dxa" w:w="1120"/>
          </w:tcPr>
          <w:p>
            <w:r>
              <w:rPr>
                <w:sz w:val="10"/>
              </w:rPr>
              <w:t>0.070799</w:t>
            </w:r>
          </w:p>
        </w:tc>
        <w:tc>
          <w:tcPr>
            <w:tcW w:type="dxa" w:w="1120"/>
          </w:tcPr>
          <w:p>
            <w:r>
              <w:rPr>
                <w:sz w:val="10"/>
              </w:rPr>
              <w:t>0.082304</w:t>
            </w:r>
          </w:p>
        </w:tc>
        <w:tc>
          <w:tcPr>
            <w:tcW w:type="dxa" w:w="1120"/>
          </w:tcPr>
          <w:p>
            <w:r>
              <w:rPr>
                <w:sz w:val="10"/>
              </w:rPr>
              <w:t>0.071837</w:t>
            </w:r>
          </w:p>
        </w:tc>
        <w:tc>
          <w:tcPr>
            <w:tcW w:type="dxa" w:w="1120"/>
          </w:tcPr>
          <w:p>
            <w:r>
              <w:rPr>
                <w:sz w:val="10"/>
              </w:rPr>
              <w:t>0.082113</w:t>
            </w:r>
          </w:p>
        </w:tc>
        <w:tc>
          <w:tcPr>
            <w:tcW w:type="dxa" w:w="1120"/>
          </w:tcPr>
          <w:p>
            <w:r>
              <w:rPr>
                <w:sz w:val="10"/>
              </w:rPr>
              <w:t>0.069266</w:t>
            </w:r>
          </w:p>
        </w:tc>
        <w:tc>
          <w:tcPr>
            <w:tcW w:type="dxa" w:w="1120"/>
          </w:tcPr>
          <w:p>
            <w:r>
              <w:rPr>
                <w:sz w:val="10"/>
              </w:rPr>
              <w:t>0.066640</w:t>
            </w:r>
          </w:p>
        </w:tc>
      </w:tr>
      <w:tr>
        <w:tc>
          <w:tcPr>
            <w:tcW w:type="dxa" w:w="1120"/>
          </w:tcPr>
          <w:p>
            <w:r>
              <w:rPr>
                <w:sz w:val="10"/>
              </w:rPr>
              <w:t>MaximumDrawdown</w:t>
            </w:r>
          </w:p>
        </w:tc>
        <w:tc>
          <w:tcPr>
            <w:tcW w:type="dxa" w:w="1120"/>
          </w:tcPr>
          <w:p>
            <w:r>
              <w:rPr>
                <w:sz w:val="10"/>
              </w:rPr>
              <w:t>0.184321</w:t>
            </w:r>
          </w:p>
        </w:tc>
        <w:tc>
          <w:tcPr>
            <w:tcW w:type="dxa" w:w="1120"/>
          </w:tcPr>
          <w:p>
            <w:r>
              <w:rPr>
                <w:sz w:val="10"/>
              </w:rPr>
              <w:t>0.170565</w:t>
            </w:r>
          </w:p>
        </w:tc>
        <w:tc>
          <w:tcPr>
            <w:tcW w:type="dxa" w:w="1120"/>
          </w:tcPr>
          <w:p>
            <w:r>
              <w:rPr>
                <w:sz w:val="10"/>
              </w:rPr>
              <w:t>0.166458</w:t>
            </w:r>
          </w:p>
        </w:tc>
        <w:tc>
          <w:tcPr>
            <w:tcW w:type="dxa" w:w="1120"/>
          </w:tcPr>
          <w:p>
            <w:r>
              <w:rPr>
                <w:sz w:val="10"/>
              </w:rPr>
              <w:t>0.145632</w:t>
            </w:r>
          </w:p>
        </w:tc>
        <w:tc>
          <w:tcPr>
            <w:tcW w:type="dxa" w:w="1120"/>
          </w:tcPr>
          <w:p>
            <w:r>
              <w:rPr>
                <w:sz w:val="10"/>
              </w:rPr>
              <w:t>0.150634</w:t>
            </w:r>
          </w:p>
        </w:tc>
        <w:tc>
          <w:tcPr>
            <w:tcW w:type="dxa" w:w="1120"/>
          </w:tcPr>
          <w:p>
            <w:r>
              <w:rPr>
                <w:sz w:val="10"/>
              </w:rPr>
              <w:t>0.110949</w:t>
            </w:r>
          </w:p>
        </w:tc>
        <w:tc>
          <w:tcPr>
            <w:tcW w:type="dxa" w:w="1120"/>
          </w:tcPr>
          <w:p>
            <w:r>
              <w:rPr>
                <w:sz w:val="10"/>
              </w:rPr>
              <w:t>0.141632</w:t>
            </w:r>
          </w:p>
        </w:tc>
        <w:tc>
          <w:tcPr>
            <w:tcW w:type="dxa" w:w="1120"/>
          </w:tcPr>
          <w:p>
            <w:r>
              <w:rPr>
                <w:sz w:val="10"/>
              </w:rPr>
              <w:t>0.136609</w:t>
            </w:r>
          </w:p>
        </w:tc>
        <w:tc>
          <w:tcPr>
            <w:tcW w:type="dxa" w:w="1120"/>
          </w:tcPr>
          <w:p>
            <w:r>
              <w:rPr>
                <w:sz w:val="10"/>
              </w:rPr>
              <w:t>0.174744</w:t>
            </w:r>
          </w:p>
        </w:tc>
        <w:tc>
          <w:tcPr>
            <w:tcW w:type="dxa" w:w="1120"/>
          </w:tcPr>
          <w:p>
            <w:r>
              <w:rPr>
                <w:sz w:val="10"/>
              </w:rPr>
              <w:t>0.131373</w:t>
            </w:r>
          </w:p>
        </w:tc>
        <w:tc>
          <w:tcPr>
            <w:tcW w:type="dxa" w:w="1120"/>
          </w:tcPr>
          <w:p>
            <w:r>
              <w:rPr>
                <w:sz w:val="10"/>
              </w:rPr>
              <w:t>0.124629</w:t>
            </w:r>
          </w:p>
        </w:tc>
        <w:tc>
          <w:tcPr>
            <w:tcW w:type="dxa" w:w="1120"/>
          </w:tcPr>
          <w:p>
            <w:r>
              <w:rPr>
                <w:sz w:val="10"/>
              </w:rPr>
              <w:t>0.055730</w:t>
            </w:r>
          </w:p>
        </w:tc>
        <w:tc>
          <w:tcPr>
            <w:tcW w:type="dxa" w:w="1120"/>
          </w:tcPr>
          <w:p>
            <w:r>
              <w:rPr>
                <w:sz w:val="10"/>
              </w:rPr>
              <w:t>0.095309</w:t>
            </w:r>
          </w:p>
        </w:tc>
      </w:tr>
      <w:tr>
        <w:tc>
          <w:tcPr>
            <w:tcW w:type="dxa" w:w="1120"/>
          </w:tcPr>
          <w:p>
            <w:r>
              <w:rPr>
                <w:sz w:val="10"/>
              </w:rPr>
              <w:t>AverageDrawdown</w:t>
            </w:r>
          </w:p>
        </w:tc>
        <w:tc>
          <w:tcPr>
            <w:tcW w:type="dxa" w:w="1120"/>
          </w:tcPr>
          <w:p>
            <w:r>
              <w:rPr>
                <w:sz w:val="10"/>
              </w:rPr>
              <w:t>0.022361</w:t>
            </w:r>
          </w:p>
        </w:tc>
        <w:tc>
          <w:tcPr>
            <w:tcW w:type="dxa" w:w="1120"/>
          </w:tcPr>
          <w:p>
            <w:r>
              <w:rPr>
                <w:sz w:val="10"/>
              </w:rPr>
              <w:t>0.021181</w:t>
            </w:r>
          </w:p>
        </w:tc>
        <w:tc>
          <w:tcPr>
            <w:tcW w:type="dxa" w:w="1120"/>
          </w:tcPr>
          <w:p>
            <w:r>
              <w:rPr>
                <w:sz w:val="10"/>
              </w:rPr>
              <w:t>0.024093</w:t>
            </w:r>
          </w:p>
        </w:tc>
        <w:tc>
          <w:tcPr>
            <w:tcW w:type="dxa" w:w="1120"/>
          </w:tcPr>
          <w:p>
            <w:r>
              <w:rPr>
                <w:sz w:val="10"/>
              </w:rPr>
              <w:t>0.014172</w:t>
            </w:r>
          </w:p>
        </w:tc>
        <w:tc>
          <w:tcPr>
            <w:tcW w:type="dxa" w:w="1120"/>
          </w:tcPr>
          <w:p>
            <w:r>
              <w:rPr>
                <w:sz w:val="10"/>
              </w:rPr>
              <w:t>0.017703</w:t>
            </w:r>
          </w:p>
        </w:tc>
        <w:tc>
          <w:tcPr>
            <w:tcW w:type="dxa" w:w="1120"/>
          </w:tcPr>
          <w:p>
            <w:r>
              <w:rPr>
                <w:sz w:val="10"/>
              </w:rPr>
              <w:t>0.020492</w:t>
            </w:r>
          </w:p>
        </w:tc>
        <w:tc>
          <w:tcPr>
            <w:tcW w:type="dxa" w:w="1120"/>
          </w:tcPr>
          <w:p>
            <w:r>
              <w:rPr>
                <w:sz w:val="10"/>
              </w:rPr>
              <w:t>0.019664</w:t>
            </w:r>
          </w:p>
        </w:tc>
        <w:tc>
          <w:tcPr>
            <w:tcW w:type="dxa" w:w="1120"/>
          </w:tcPr>
          <w:p>
            <w:r>
              <w:rPr>
                <w:sz w:val="10"/>
              </w:rPr>
              <w:t>0.019764</w:t>
            </w:r>
          </w:p>
        </w:tc>
        <w:tc>
          <w:tcPr>
            <w:tcW w:type="dxa" w:w="1120"/>
          </w:tcPr>
          <w:p>
            <w:r>
              <w:rPr>
                <w:sz w:val="10"/>
              </w:rPr>
              <w:t>0.014241</w:t>
            </w:r>
          </w:p>
        </w:tc>
        <w:tc>
          <w:tcPr>
            <w:tcW w:type="dxa" w:w="1120"/>
          </w:tcPr>
          <w:p>
            <w:r>
              <w:rPr>
                <w:sz w:val="10"/>
              </w:rPr>
              <w:t>0.016581</w:t>
            </w:r>
          </w:p>
        </w:tc>
        <w:tc>
          <w:tcPr>
            <w:tcW w:type="dxa" w:w="1120"/>
          </w:tcPr>
          <w:p>
            <w:r>
              <w:rPr>
                <w:sz w:val="10"/>
              </w:rPr>
              <w:t>0.017062</w:t>
            </w:r>
          </w:p>
        </w:tc>
        <w:tc>
          <w:tcPr>
            <w:tcW w:type="dxa" w:w="1120"/>
          </w:tcPr>
          <w:p>
            <w:r>
              <w:rPr>
                <w:sz w:val="10"/>
              </w:rPr>
              <w:t>0.010210</w:t>
            </w:r>
          </w:p>
        </w:tc>
        <w:tc>
          <w:tcPr>
            <w:tcW w:type="dxa" w:w="1120"/>
          </w:tcPr>
          <w:p>
            <w:r>
              <w:rPr>
                <w:sz w:val="10"/>
              </w:rPr>
              <w:t>0.010753</w:t>
            </w:r>
          </w:p>
        </w:tc>
      </w:tr>
      <w:tr>
        <w:tc>
          <w:tcPr>
            <w:tcW w:type="dxa" w:w="1120"/>
          </w:tcPr>
          <w:p>
            <w:r>
              <w:rPr>
                <w:sz w:val="10"/>
              </w:rPr>
              <w:t>AverageDrawdownLength</w:t>
            </w:r>
          </w:p>
        </w:tc>
        <w:tc>
          <w:tcPr>
            <w:tcW w:type="dxa" w:w="1120"/>
          </w:tcPr>
          <w:p>
            <w:r>
              <w:rPr>
                <w:sz w:val="10"/>
              </w:rPr>
              <w:t>55.384615</w:t>
            </w:r>
          </w:p>
        </w:tc>
        <w:tc>
          <w:tcPr>
            <w:tcW w:type="dxa" w:w="1120"/>
          </w:tcPr>
          <w:p>
            <w:r>
              <w:rPr>
                <w:sz w:val="10"/>
              </w:rPr>
              <w:t>56.076923</w:t>
            </w:r>
          </w:p>
        </w:tc>
        <w:tc>
          <w:tcPr>
            <w:tcW w:type="dxa" w:w="1120"/>
          </w:tcPr>
          <w:p>
            <w:r>
              <w:rPr>
                <w:sz w:val="10"/>
              </w:rPr>
              <w:t>65.727273</w:t>
            </w:r>
          </w:p>
        </w:tc>
        <w:tc>
          <w:tcPr>
            <w:tcW w:type="dxa" w:w="1120"/>
          </w:tcPr>
          <w:p>
            <w:r>
              <w:rPr>
                <w:sz w:val="10"/>
              </w:rPr>
              <w:t>20.911765</w:t>
            </w:r>
          </w:p>
        </w:tc>
        <w:tc>
          <w:tcPr>
            <w:tcW w:type="dxa" w:w="1120"/>
          </w:tcPr>
          <w:p>
            <w:r>
              <w:rPr>
                <w:sz w:val="10"/>
              </w:rPr>
              <w:t>36.150000</w:t>
            </w:r>
          </w:p>
        </w:tc>
        <w:tc>
          <w:tcPr>
            <w:tcW w:type="dxa" w:w="1120"/>
          </w:tcPr>
          <w:p>
            <w:r>
              <w:rPr>
                <w:sz w:val="10"/>
              </w:rPr>
              <w:t>31.636364</w:t>
            </w:r>
          </w:p>
        </w:tc>
        <w:tc>
          <w:tcPr>
            <w:tcW w:type="dxa" w:w="1120"/>
          </w:tcPr>
          <w:p>
            <w:r>
              <w:rPr>
                <w:sz w:val="10"/>
              </w:rPr>
              <w:t>39.444444</w:t>
            </w:r>
          </w:p>
        </w:tc>
        <w:tc>
          <w:tcPr>
            <w:tcW w:type="dxa" w:w="1120"/>
          </w:tcPr>
          <w:p>
            <w:r>
              <w:rPr>
                <w:sz w:val="10"/>
              </w:rPr>
              <w:t>44.062500</w:t>
            </w:r>
          </w:p>
        </w:tc>
        <w:tc>
          <w:tcPr>
            <w:tcW w:type="dxa" w:w="1120"/>
          </w:tcPr>
          <w:p>
            <w:r>
              <w:rPr>
                <w:sz w:val="10"/>
              </w:rPr>
              <w:t>27.692308</w:t>
            </w:r>
          </w:p>
        </w:tc>
        <w:tc>
          <w:tcPr>
            <w:tcW w:type="dxa" w:w="1120"/>
          </w:tcPr>
          <w:p>
            <w:r>
              <w:rPr>
                <w:sz w:val="10"/>
              </w:rPr>
              <w:t>42.000000</w:t>
            </w:r>
          </w:p>
        </w:tc>
        <w:tc>
          <w:tcPr>
            <w:tcW w:type="dxa" w:w="1120"/>
          </w:tcPr>
          <w:p>
            <w:r>
              <w:rPr>
                <w:sz w:val="10"/>
              </w:rPr>
              <w:t>30.217391</w:t>
            </w:r>
          </w:p>
        </w:tc>
        <w:tc>
          <w:tcPr>
            <w:tcW w:type="dxa" w:w="1120"/>
          </w:tcPr>
          <w:p>
            <w:r>
              <w:rPr>
                <w:sz w:val="10"/>
              </w:rPr>
              <w:t>18.540541</w:t>
            </w:r>
          </w:p>
        </w:tc>
        <w:tc>
          <w:tcPr>
            <w:tcW w:type="dxa" w:w="1120"/>
          </w:tcPr>
          <w:p>
            <w:r>
              <w:rPr>
                <w:sz w:val="10"/>
              </w:rPr>
              <w:t>25.250000</w:t>
            </w:r>
          </w:p>
        </w:tc>
      </w:tr>
      <w:tr>
        <w:tc>
          <w:tcPr>
            <w:tcW w:type="dxa" w:w="1120"/>
          </w:tcPr>
          <w:p>
            <w:r>
              <w:rPr>
                <w:sz w:val="10"/>
              </w:rPr>
              <w:t>AverageRecoveryTime</w:t>
            </w:r>
          </w:p>
        </w:tc>
        <w:tc>
          <w:tcPr>
            <w:tcW w:type="dxa" w:w="1120"/>
          </w:tcPr>
          <w:p>
            <w:r>
              <w:rPr>
                <w:sz w:val="10"/>
              </w:rPr>
              <w:t>28.692308</w:t>
            </w:r>
          </w:p>
        </w:tc>
        <w:tc>
          <w:tcPr>
            <w:tcW w:type="dxa" w:w="1120"/>
          </w:tcPr>
          <w:p>
            <w:r>
              <w:rPr>
                <w:sz w:val="10"/>
              </w:rPr>
              <w:t>26.307692</w:t>
            </w:r>
          </w:p>
        </w:tc>
        <w:tc>
          <w:tcPr>
            <w:tcW w:type="dxa" w:w="1120"/>
          </w:tcPr>
          <w:p>
            <w:r>
              <w:rPr>
                <w:sz w:val="10"/>
              </w:rPr>
              <w:t>36.181818</w:t>
            </w:r>
          </w:p>
        </w:tc>
        <w:tc>
          <w:tcPr>
            <w:tcW w:type="dxa" w:w="1120"/>
          </w:tcPr>
          <w:p>
            <w:r>
              <w:rPr>
                <w:sz w:val="10"/>
              </w:rPr>
              <w:t>11.147059</w:t>
            </w:r>
          </w:p>
        </w:tc>
        <w:tc>
          <w:tcPr>
            <w:tcW w:type="dxa" w:w="1120"/>
          </w:tcPr>
          <w:p>
            <w:r>
              <w:rPr>
                <w:sz w:val="10"/>
              </w:rPr>
              <w:t>15.850000</w:t>
            </w:r>
          </w:p>
        </w:tc>
        <w:tc>
          <w:tcPr>
            <w:tcW w:type="dxa" w:w="1120"/>
          </w:tcPr>
          <w:p>
            <w:r>
              <w:rPr>
                <w:sz w:val="10"/>
              </w:rPr>
              <w:t>18.636364</w:t>
            </w:r>
          </w:p>
        </w:tc>
        <w:tc>
          <w:tcPr>
            <w:tcW w:type="dxa" w:w="1120"/>
          </w:tcPr>
          <w:p>
            <w:r>
              <w:rPr>
                <w:sz w:val="10"/>
              </w:rPr>
              <w:t>16.277778</w:t>
            </w:r>
          </w:p>
        </w:tc>
        <w:tc>
          <w:tcPr>
            <w:tcW w:type="dxa" w:w="1120"/>
          </w:tcPr>
          <w:p>
            <w:r>
              <w:rPr>
                <w:sz w:val="10"/>
              </w:rPr>
              <w:t>17.312500</w:t>
            </w:r>
          </w:p>
        </w:tc>
        <w:tc>
          <w:tcPr>
            <w:tcW w:type="dxa" w:w="1120"/>
          </w:tcPr>
          <w:p>
            <w:r>
              <w:rPr>
                <w:sz w:val="10"/>
              </w:rPr>
              <w:t>17.153846</w:t>
            </w:r>
          </w:p>
        </w:tc>
        <w:tc>
          <w:tcPr>
            <w:tcW w:type="dxa" w:w="1120"/>
          </w:tcPr>
          <w:p>
            <w:r>
              <w:rPr>
                <w:sz w:val="10"/>
              </w:rPr>
              <w:t>20.117647</w:t>
            </w:r>
          </w:p>
        </w:tc>
        <w:tc>
          <w:tcPr>
            <w:tcW w:type="dxa" w:w="1120"/>
          </w:tcPr>
          <w:p>
            <w:r>
              <w:rPr>
                <w:sz w:val="10"/>
              </w:rPr>
              <w:t>18.173913</w:t>
            </w:r>
          </w:p>
        </w:tc>
        <w:tc>
          <w:tcPr>
            <w:tcW w:type="dxa" w:w="1120"/>
          </w:tcPr>
          <w:p>
            <w:r>
              <w:rPr>
                <w:sz w:val="10"/>
              </w:rPr>
              <w:t>8.540541</w:t>
            </w:r>
          </w:p>
        </w:tc>
        <w:tc>
          <w:tcPr>
            <w:tcW w:type="dxa" w:w="1120"/>
          </w:tcPr>
          <w:p>
            <w:r>
              <w:rPr>
                <w:sz w:val="10"/>
              </w:rPr>
              <w:t>14.785714</w:t>
            </w:r>
          </w:p>
        </w:tc>
      </w:tr>
      <w:tr>
        <w:tc>
          <w:tcPr>
            <w:tcW w:type="dxa" w:w="1120"/>
          </w:tcPr>
          <w:p>
            <w:r>
              <w:rPr>
                <w:sz w:val="10"/>
              </w:rPr>
              <w:t>Sharpe_Daily</w:t>
            </w:r>
          </w:p>
        </w:tc>
        <w:tc>
          <w:tcPr>
            <w:tcW w:type="dxa" w:w="1120"/>
          </w:tcPr>
          <w:p>
            <w:r>
              <w:rPr>
                <w:sz w:val="10"/>
              </w:rPr>
              <w:t>0.070274</w:t>
            </w:r>
          </w:p>
        </w:tc>
        <w:tc>
          <w:tcPr>
            <w:tcW w:type="dxa" w:w="1120"/>
          </w:tcPr>
          <w:p>
            <w:r>
              <w:rPr>
                <w:sz w:val="10"/>
              </w:rPr>
              <w:t>0.054828</w:t>
            </w:r>
          </w:p>
        </w:tc>
        <w:tc>
          <w:tcPr>
            <w:tcW w:type="dxa" w:w="1120"/>
          </w:tcPr>
          <w:p>
            <w:r>
              <w:rPr>
                <w:sz w:val="10"/>
              </w:rPr>
              <w:t>0.058316</w:t>
            </w:r>
          </w:p>
        </w:tc>
        <w:tc>
          <w:tcPr>
            <w:tcW w:type="dxa" w:w="1120"/>
          </w:tcPr>
          <w:p>
            <w:r>
              <w:rPr>
                <w:sz w:val="10"/>
              </w:rPr>
              <w:t>0.099711</w:t>
            </w:r>
          </w:p>
        </w:tc>
        <w:tc>
          <w:tcPr>
            <w:tcW w:type="dxa" w:w="1120"/>
          </w:tcPr>
          <w:p>
            <w:r>
              <w:rPr>
                <w:sz w:val="10"/>
              </w:rPr>
              <w:t>0.067757</w:t>
            </w:r>
          </w:p>
        </w:tc>
        <w:tc>
          <w:tcPr>
            <w:tcW w:type="dxa" w:w="1120"/>
          </w:tcPr>
          <w:p>
            <w:r>
              <w:rPr>
                <w:sz w:val="10"/>
              </w:rPr>
              <w:t>0.102453</w:t>
            </w:r>
          </w:p>
        </w:tc>
        <w:tc>
          <w:tcPr>
            <w:tcW w:type="dxa" w:w="1120"/>
          </w:tcPr>
          <w:p>
            <w:r>
              <w:rPr>
                <w:sz w:val="10"/>
              </w:rPr>
              <w:t>0.079373</w:t>
            </w:r>
          </w:p>
        </w:tc>
        <w:tc>
          <w:tcPr>
            <w:tcW w:type="dxa" w:w="1120"/>
          </w:tcPr>
          <w:p>
            <w:r>
              <w:rPr>
                <w:sz w:val="10"/>
              </w:rPr>
              <w:t>0.080919</w:t>
            </w:r>
          </w:p>
        </w:tc>
        <w:tc>
          <w:tcPr>
            <w:tcW w:type="dxa" w:w="1120"/>
          </w:tcPr>
          <w:p>
            <w:r>
              <w:rPr>
                <w:sz w:val="10"/>
              </w:rPr>
              <w:t>0.082616</w:t>
            </w:r>
          </w:p>
        </w:tc>
        <w:tc>
          <w:tcPr>
            <w:tcW w:type="dxa" w:w="1120"/>
          </w:tcPr>
          <w:p>
            <w:r>
              <w:rPr>
                <w:sz w:val="10"/>
              </w:rPr>
              <w:t>0.079323</w:t>
            </w:r>
          </w:p>
        </w:tc>
        <w:tc>
          <w:tcPr>
            <w:tcW w:type="dxa" w:w="1120"/>
          </w:tcPr>
          <w:p>
            <w:r>
              <w:rPr>
                <w:sz w:val="10"/>
              </w:rPr>
              <w:t>0.108968</w:t>
            </w:r>
          </w:p>
        </w:tc>
        <w:tc>
          <w:tcPr>
            <w:tcW w:type="dxa" w:w="1120"/>
          </w:tcPr>
          <w:p>
            <w:r>
              <w:rPr>
                <w:sz w:val="10"/>
              </w:rPr>
              <w:t>0.118976</w:t>
            </w:r>
          </w:p>
        </w:tc>
        <w:tc>
          <w:tcPr>
            <w:tcW w:type="dxa" w:w="1120"/>
          </w:tcPr>
          <w:p>
            <w:r>
              <w:rPr>
                <w:sz w:val="10"/>
              </w:rPr>
              <w:t>0.101590</w:t>
            </w:r>
          </w:p>
        </w:tc>
      </w:tr>
      <w:tr>
        <w:tc>
          <w:tcPr>
            <w:tcW w:type="dxa" w:w="1120"/>
          </w:tcPr>
          <w:p>
            <w:r>
              <w:rPr>
                <w:sz w:val="10"/>
              </w:rPr>
              <w:t>Sharpe_Annualized</w:t>
            </w:r>
          </w:p>
        </w:tc>
        <w:tc>
          <w:tcPr>
            <w:tcW w:type="dxa" w:w="1120"/>
          </w:tcPr>
          <w:p>
            <w:r>
              <w:rPr>
                <w:sz w:val="10"/>
              </w:rPr>
              <w:t>1.115565</w:t>
            </w:r>
          </w:p>
        </w:tc>
        <w:tc>
          <w:tcPr>
            <w:tcW w:type="dxa" w:w="1120"/>
          </w:tcPr>
          <w:p>
            <w:r>
              <w:rPr>
                <w:sz w:val="10"/>
              </w:rPr>
              <w:t>0.870369</w:t>
            </w:r>
          </w:p>
        </w:tc>
        <w:tc>
          <w:tcPr>
            <w:tcW w:type="dxa" w:w="1120"/>
          </w:tcPr>
          <w:p>
            <w:r>
              <w:rPr>
                <w:sz w:val="10"/>
              </w:rPr>
              <w:t>0.925745</w:t>
            </w:r>
          </w:p>
        </w:tc>
        <w:tc>
          <w:tcPr>
            <w:tcW w:type="dxa" w:w="1120"/>
          </w:tcPr>
          <w:p>
            <w:r>
              <w:rPr>
                <w:sz w:val="10"/>
              </w:rPr>
              <w:t>1.582866</w:t>
            </w:r>
          </w:p>
        </w:tc>
        <w:tc>
          <w:tcPr>
            <w:tcW w:type="dxa" w:w="1120"/>
          </w:tcPr>
          <w:p>
            <w:r>
              <w:rPr>
                <w:sz w:val="10"/>
              </w:rPr>
              <w:t>1.075601</w:t>
            </w:r>
          </w:p>
        </w:tc>
        <w:tc>
          <w:tcPr>
            <w:tcW w:type="dxa" w:w="1120"/>
          </w:tcPr>
          <w:p>
            <w:r>
              <w:rPr>
                <w:sz w:val="10"/>
              </w:rPr>
              <w:t>1.626395</w:t>
            </w:r>
          </w:p>
        </w:tc>
        <w:tc>
          <w:tcPr>
            <w:tcW w:type="dxa" w:w="1120"/>
          </w:tcPr>
          <w:p>
            <w:r>
              <w:rPr>
                <w:sz w:val="10"/>
              </w:rPr>
              <w:t>1.260008</w:t>
            </w:r>
          </w:p>
        </w:tc>
        <w:tc>
          <w:tcPr>
            <w:tcW w:type="dxa" w:w="1120"/>
          </w:tcPr>
          <w:p>
            <w:r>
              <w:rPr>
                <w:sz w:val="10"/>
              </w:rPr>
              <w:t>1.284544</w:t>
            </w:r>
          </w:p>
        </w:tc>
        <w:tc>
          <w:tcPr>
            <w:tcW w:type="dxa" w:w="1120"/>
          </w:tcPr>
          <w:p>
            <w:r>
              <w:rPr>
                <w:sz w:val="10"/>
              </w:rPr>
              <w:t>1.311488</w:t>
            </w:r>
          </w:p>
        </w:tc>
        <w:tc>
          <w:tcPr>
            <w:tcW w:type="dxa" w:w="1120"/>
          </w:tcPr>
          <w:p>
            <w:r>
              <w:rPr>
                <w:sz w:val="10"/>
              </w:rPr>
              <w:t>1.259213</w:t>
            </w:r>
          </w:p>
        </w:tc>
        <w:tc>
          <w:tcPr>
            <w:tcW w:type="dxa" w:w="1120"/>
          </w:tcPr>
          <w:p>
            <w:r>
              <w:rPr>
                <w:sz w:val="10"/>
              </w:rPr>
              <w:t>1.729806</w:t>
            </w:r>
          </w:p>
        </w:tc>
        <w:tc>
          <w:tcPr>
            <w:tcW w:type="dxa" w:w="1120"/>
          </w:tcPr>
          <w:p>
            <w:r>
              <w:rPr>
                <w:sz w:val="10"/>
              </w:rPr>
              <w:t>1.888684</w:t>
            </w:r>
          </w:p>
        </w:tc>
        <w:tc>
          <w:tcPr>
            <w:tcW w:type="dxa" w:w="1120"/>
          </w:tcPr>
          <w:p>
            <w:r>
              <w:rPr>
                <w:sz w:val="10"/>
              </w:rPr>
              <w:t>1.612688</w:t>
            </w:r>
          </w:p>
        </w:tc>
      </w:tr>
      <w:tr>
        <w:tc>
          <w:tcPr>
            <w:tcW w:type="dxa" w:w="1120"/>
          </w:tcPr>
          <w:p>
            <w:r>
              <w:rPr>
                <w:sz w:val="10"/>
              </w:rPr>
              <w:t>Sharpe_VaR</w:t>
            </w:r>
          </w:p>
        </w:tc>
        <w:tc>
          <w:tcPr>
            <w:tcW w:type="dxa" w:w="1120"/>
          </w:tcPr>
          <w:p>
            <w:r>
              <w:rPr>
                <w:sz w:val="10"/>
              </w:rPr>
              <w:t>0.061035</w:t>
            </w:r>
          </w:p>
        </w:tc>
        <w:tc>
          <w:tcPr>
            <w:tcW w:type="dxa" w:w="1120"/>
          </w:tcPr>
          <w:p>
            <w:r>
              <w:rPr>
                <w:sz w:val="10"/>
              </w:rPr>
              <w:t>0.041013</w:t>
            </w:r>
          </w:p>
        </w:tc>
        <w:tc>
          <w:tcPr>
            <w:tcW w:type="dxa" w:w="1120"/>
          </w:tcPr>
          <w:p>
            <w:r>
              <w:rPr>
                <w:sz w:val="10"/>
              </w:rPr>
              <w:t>0.046411</w:t>
            </w:r>
          </w:p>
        </w:tc>
        <w:tc>
          <w:tcPr>
            <w:tcW w:type="dxa" w:w="1120"/>
          </w:tcPr>
          <w:p>
            <w:r>
              <w:rPr>
                <w:sz w:val="10"/>
              </w:rPr>
              <w:t>0.075791</w:t>
            </w:r>
          </w:p>
        </w:tc>
        <w:tc>
          <w:tcPr>
            <w:tcW w:type="dxa" w:w="1120"/>
          </w:tcPr>
          <w:p>
            <w:r>
              <w:rPr>
                <w:sz w:val="10"/>
              </w:rPr>
              <w:t>0.054129</w:t>
            </w:r>
          </w:p>
        </w:tc>
        <w:tc>
          <w:tcPr>
            <w:tcW w:type="dxa" w:w="1120"/>
          </w:tcPr>
          <w:p>
            <w:r>
              <w:rPr>
                <w:sz w:val="10"/>
              </w:rPr>
              <w:t>0.081810</w:t>
            </w:r>
          </w:p>
        </w:tc>
        <w:tc>
          <w:tcPr>
            <w:tcW w:type="dxa" w:w="1120"/>
          </w:tcPr>
          <w:p>
            <w:r>
              <w:rPr>
                <w:sz w:val="10"/>
              </w:rPr>
              <w:t>0.060634</w:t>
            </w:r>
          </w:p>
        </w:tc>
        <w:tc>
          <w:tcPr>
            <w:tcW w:type="dxa" w:w="1120"/>
          </w:tcPr>
          <w:p>
            <w:r>
              <w:rPr>
                <w:sz w:val="10"/>
              </w:rPr>
              <w:t>0.065962</w:t>
            </w:r>
          </w:p>
        </w:tc>
        <w:tc>
          <w:tcPr>
            <w:tcW w:type="dxa" w:w="1120"/>
          </w:tcPr>
          <w:p>
            <w:r>
              <w:rPr>
                <w:sz w:val="10"/>
              </w:rPr>
              <w:t>0.060826</w:t>
            </w:r>
          </w:p>
        </w:tc>
        <w:tc>
          <w:tcPr>
            <w:tcW w:type="dxa" w:w="1120"/>
          </w:tcPr>
          <w:p>
            <w:r>
              <w:rPr>
                <w:sz w:val="10"/>
              </w:rPr>
              <w:t>0.065734</w:t>
            </w:r>
          </w:p>
        </w:tc>
        <w:tc>
          <w:tcPr>
            <w:tcW w:type="dxa" w:w="1120"/>
          </w:tcPr>
          <w:p>
            <w:r>
              <w:rPr>
                <w:sz w:val="10"/>
              </w:rPr>
              <w:t>0.087386</w:t>
            </w:r>
          </w:p>
        </w:tc>
        <w:tc>
          <w:tcPr>
            <w:tcW w:type="dxa" w:w="1120"/>
          </w:tcPr>
          <w:p>
            <w:r>
              <w:rPr>
                <w:sz w:val="10"/>
              </w:rPr>
              <w:t>0.108907</w:t>
            </w:r>
          </w:p>
        </w:tc>
        <w:tc>
          <w:tcPr>
            <w:tcW w:type="dxa" w:w="1120"/>
          </w:tcPr>
          <w:p>
            <w:r>
              <w:rPr>
                <w:sz w:val="10"/>
              </w:rPr>
              <w:t>0.086254</w:t>
            </w:r>
          </w:p>
        </w:tc>
      </w:tr>
      <w:tr>
        <w:tc>
          <w:tcPr>
            <w:tcW w:type="dxa" w:w="1120"/>
          </w:tcPr>
          <w:p>
            <w:r>
              <w:rPr>
                <w:sz w:val="10"/>
              </w:rPr>
              <w:t>Sharpe_ES</w:t>
            </w:r>
          </w:p>
        </w:tc>
        <w:tc>
          <w:tcPr>
            <w:tcW w:type="dxa" w:w="1120"/>
          </w:tcPr>
          <w:p>
            <w:r>
              <w:rPr>
                <w:sz w:val="10"/>
              </w:rPr>
              <w:t>0.031120</w:t>
            </w:r>
          </w:p>
        </w:tc>
        <w:tc>
          <w:tcPr>
            <w:tcW w:type="dxa" w:w="1120"/>
          </w:tcPr>
          <w:p>
            <w:r>
              <w:rPr>
                <w:sz w:val="10"/>
              </w:rPr>
              <w:t>0.023047</w:t>
            </w:r>
          </w:p>
        </w:tc>
        <w:tc>
          <w:tcPr>
            <w:tcW w:type="dxa" w:w="1120"/>
          </w:tcPr>
          <w:p>
            <w:r>
              <w:rPr>
                <w:sz w:val="10"/>
              </w:rPr>
              <w:t>0.024326</w:t>
            </w:r>
          </w:p>
        </w:tc>
        <w:tc>
          <w:tcPr>
            <w:tcW w:type="dxa" w:w="1120"/>
          </w:tcPr>
          <w:p>
            <w:r>
              <w:rPr>
                <w:sz w:val="10"/>
              </w:rPr>
              <w:t>0.045194</w:t>
            </w:r>
          </w:p>
        </w:tc>
        <w:tc>
          <w:tcPr>
            <w:tcW w:type="dxa" w:w="1120"/>
          </w:tcPr>
          <w:p>
            <w:r>
              <w:rPr>
                <w:sz w:val="10"/>
              </w:rPr>
              <w:t>0.029121</w:t>
            </w:r>
          </w:p>
        </w:tc>
        <w:tc>
          <w:tcPr>
            <w:tcW w:type="dxa" w:w="1120"/>
          </w:tcPr>
          <w:p>
            <w:r>
              <w:rPr>
                <w:sz w:val="10"/>
              </w:rPr>
              <w:t>0.049594</w:t>
            </w:r>
          </w:p>
        </w:tc>
        <w:tc>
          <w:tcPr>
            <w:tcW w:type="dxa" w:w="1120"/>
          </w:tcPr>
          <w:p>
            <w:r>
              <w:rPr>
                <w:sz w:val="10"/>
              </w:rPr>
              <w:t>0.033683</w:t>
            </w:r>
          </w:p>
        </w:tc>
        <w:tc>
          <w:tcPr>
            <w:tcW w:type="dxa" w:w="1120"/>
          </w:tcPr>
          <w:p>
            <w:r>
              <w:rPr>
                <w:sz w:val="10"/>
              </w:rPr>
              <w:t>0.034039</w:t>
            </w:r>
          </w:p>
        </w:tc>
        <w:tc>
          <w:tcPr>
            <w:tcW w:type="dxa" w:w="1120"/>
          </w:tcPr>
          <w:p>
            <w:r>
              <w:rPr>
                <w:sz w:val="10"/>
              </w:rPr>
              <w:t>0.035983</w:t>
            </w:r>
          </w:p>
        </w:tc>
        <w:tc>
          <w:tcPr>
            <w:tcW w:type="dxa" w:w="1120"/>
          </w:tcPr>
          <w:p>
            <w:r>
              <w:rPr>
                <w:sz w:val="10"/>
              </w:rPr>
              <w:t>0.033196</w:t>
            </w:r>
          </w:p>
        </w:tc>
        <w:tc>
          <w:tcPr>
            <w:tcW w:type="dxa" w:w="1120"/>
          </w:tcPr>
          <w:p>
            <w:r>
              <w:rPr>
                <w:sz w:val="10"/>
              </w:rPr>
              <w:t>0.048549</w:t>
            </w:r>
          </w:p>
        </w:tc>
        <w:tc>
          <w:tcPr>
            <w:tcW w:type="dxa" w:w="1120"/>
          </w:tcPr>
          <w:p>
            <w:r>
              <w:rPr>
                <w:sz w:val="10"/>
              </w:rPr>
              <w:t>0.053580</w:t>
            </w:r>
          </w:p>
        </w:tc>
        <w:tc>
          <w:tcPr>
            <w:tcW w:type="dxa" w:w="1120"/>
          </w:tcPr>
          <w:p>
            <w:r>
              <w:rPr>
                <w:sz w:val="10"/>
              </w:rPr>
              <w:t>0.044131</w:t>
            </w:r>
          </w:p>
        </w:tc>
      </w:tr>
      <w:tr>
        <w:tc>
          <w:tcPr>
            <w:tcW w:type="dxa" w:w="1120"/>
          </w:tcPr>
          <w:p>
            <w:r>
              <w:rPr>
                <w:sz w:val="10"/>
              </w:rPr>
              <w:t>Sortino</w:t>
            </w:r>
          </w:p>
        </w:tc>
        <w:tc>
          <w:tcPr>
            <w:tcW w:type="dxa" w:w="1120"/>
          </w:tcPr>
          <w:p>
            <w:r>
              <w:rPr>
                <w:sz w:val="10"/>
              </w:rPr>
              <w:t>0.102717</w:t>
            </w:r>
          </w:p>
        </w:tc>
        <w:tc>
          <w:tcPr>
            <w:tcW w:type="dxa" w:w="1120"/>
          </w:tcPr>
          <w:p>
            <w:r>
              <w:rPr>
                <w:sz w:val="10"/>
              </w:rPr>
              <w:t>0.077301</w:t>
            </w:r>
          </w:p>
        </w:tc>
        <w:tc>
          <w:tcPr>
            <w:tcW w:type="dxa" w:w="1120"/>
          </w:tcPr>
          <w:p>
            <w:r>
              <w:rPr>
                <w:sz w:val="10"/>
              </w:rPr>
              <w:t>0.080958</w:t>
            </w:r>
          </w:p>
        </w:tc>
        <w:tc>
          <w:tcPr>
            <w:tcW w:type="dxa" w:w="1120"/>
          </w:tcPr>
          <w:p>
            <w:r>
              <w:rPr>
                <w:sz w:val="10"/>
              </w:rPr>
              <w:t>0.156878</w:t>
            </w:r>
          </w:p>
        </w:tc>
        <w:tc>
          <w:tcPr>
            <w:tcW w:type="dxa" w:w="1120"/>
          </w:tcPr>
          <w:p>
            <w:r>
              <w:rPr>
                <w:sz w:val="10"/>
              </w:rPr>
              <w:t>0.097848</w:t>
            </w:r>
          </w:p>
        </w:tc>
        <w:tc>
          <w:tcPr>
            <w:tcW w:type="dxa" w:w="1120"/>
          </w:tcPr>
          <w:p>
            <w:r>
              <w:rPr>
                <w:sz w:val="10"/>
              </w:rPr>
              <w:t>0.164841</w:t>
            </w:r>
          </w:p>
        </w:tc>
        <w:tc>
          <w:tcPr>
            <w:tcW w:type="dxa" w:w="1120"/>
          </w:tcPr>
          <w:p>
            <w:r>
              <w:rPr>
                <w:sz w:val="10"/>
              </w:rPr>
              <w:t>0.113279</w:t>
            </w:r>
          </w:p>
        </w:tc>
        <w:tc>
          <w:tcPr>
            <w:tcW w:type="dxa" w:w="1120"/>
          </w:tcPr>
          <w:p>
            <w:r>
              <w:rPr>
                <w:sz w:val="10"/>
              </w:rPr>
              <w:t>0.113784</w:t>
            </w:r>
          </w:p>
        </w:tc>
        <w:tc>
          <w:tcPr>
            <w:tcW w:type="dxa" w:w="1120"/>
          </w:tcPr>
          <w:p>
            <w:r>
              <w:rPr>
                <w:sz w:val="10"/>
              </w:rPr>
              <w:t>0.124671</w:t>
            </w:r>
          </w:p>
        </w:tc>
        <w:tc>
          <w:tcPr>
            <w:tcW w:type="dxa" w:w="1120"/>
          </w:tcPr>
          <w:p>
            <w:r>
              <w:rPr>
                <w:sz w:val="10"/>
              </w:rPr>
              <w:t>0.111091</w:t>
            </w:r>
          </w:p>
        </w:tc>
        <w:tc>
          <w:tcPr>
            <w:tcW w:type="dxa" w:w="1120"/>
          </w:tcPr>
          <w:p>
            <w:r>
              <w:rPr>
                <w:sz w:val="10"/>
              </w:rPr>
              <w:t>0.163729</w:t>
            </w:r>
          </w:p>
        </w:tc>
        <w:tc>
          <w:tcPr>
            <w:tcW w:type="dxa" w:w="1120"/>
          </w:tcPr>
          <w:p>
            <w:r>
              <w:rPr>
                <w:sz w:val="10"/>
              </w:rPr>
              <w:t>0.180480</w:t>
            </w:r>
          </w:p>
        </w:tc>
        <w:tc>
          <w:tcPr>
            <w:tcW w:type="dxa" w:w="1120"/>
          </w:tcPr>
          <w:p>
            <w:r>
              <w:rPr>
                <w:sz w:val="10"/>
              </w:rPr>
              <w:t>0.152330</w:t>
            </w:r>
          </w:p>
        </w:tc>
      </w:tr>
      <w:tr>
        <w:tc>
          <w:tcPr>
            <w:tcW w:type="dxa" w:w="1120"/>
          </w:tcPr>
          <w:p>
            <w:r>
              <w:rPr>
                <w:sz w:val="10"/>
              </w:rPr>
              <w:t>Calmar</w:t>
            </w:r>
          </w:p>
        </w:tc>
        <w:tc>
          <w:tcPr>
            <w:tcW w:type="dxa" w:w="1120"/>
          </w:tcPr>
          <w:p>
            <w:r>
              <w:rPr>
                <w:sz w:val="10"/>
              </w:rPr>
              <w:t>0.512400</w:t>
            </w:r>
          </w:p>
        </w:tc>
        <w:tc>
          <w:tcPr>
            <w:tcW w:type="dxa" w:w="1120"/>
          </w:tcPr>
          <w:p>
            <w:r>
              <w:rPr>
                <w:sz w:val="10"/>
              </w:rPr>
              <w:t>0.351519</w:t>
            </w:r>
          </w:p>
        </w:tc>
        <w:tc>
          <w:tcPr>
            <w:tcW w:type="dxa" w:w="1120"/>
          </w:tcPr>
          <w:p>
            <w:r>
              <w:rPr>
                <w:sz w:val="10"/>
              </w:rPr>
              <w:t>0.385525</w:t>
            </w:r>
          </w:p>
        </w:tc>
        <w:tc>
          <w:tcPr>
            <w:tcW w:type="dxa" w:w="1120"/>
          </w:tcPr>
          <w:p>
            <w:r>
              <w:rPr>
                <w:sz w:val="10"/>
              </w:rPr>
              <w:t>0.990151</w:t>
            </w:r>
          </w:p>
        </w:tc>
        <w:tc>
          <w:tcPr>
            <w:tcW w:type="dxa" w:w="1120"/>
          </w:tcPr>
          <w:p>
            <w:r>
              <w:rPr>
                <w:sz w:val="10"/>
              </w:rPr>
              <w:t>0.510905</w:t>
            </w:r>
          </w:p>
        </w:tc>
        <w:tc>
          <w:tcPr>
            <w:tcW w:type="dxa" w:w="1120"/>
          </w:tcPr>
          <w:p>
            <w:r>
              <w:rPr>
                <w:sz w:val="10"/>
              </w:rPr>
              <w:t>1.421754</w:t>
            </w:r>
          </w:p>
        </w:tc>
        <w:tc>
          <w:tcPr>
            <w:tcW w:type="dxa" w:w="1120"/>
          </w:tcPr>
          <w:p>
            <w:r>
              <w:rPr>
                <w:sz w:val="10"/>
              </w:rPr>
              <w:t>0.629521</w:t>
            </w:r>
          </w:p>
        </w:tc>
        <w:tc>
          <w:tcPr>
            <w:tcW w:type="dxa" w:w="1120"/>
          </w:tcPr>
          <w:p>
            <w:r>
              <w:rPr>
                <w:sz w:val="10"/>
              </w:rPr>
              <w:t>0.676730</w:t>
            </w:r>
          </w:p>
        </w:tc>
        <w:tc>
          <w:tcPr>
            <w:tcW w:type="dxa" w:w="1120"/>
          </w:tcPr>
          <w:p>
            <w:r>
              <w:rPr>
                <w:sz w:val="10"/>
              </w:rPr>
              <w:t>0.630620</w:t>
            </w:r>
          </w:p>
        </w:tc>
        <w:tc>
          <w:tcPr>
            <w:tcW w:type="dxa" w:w="1120"/>
          </w:tcPr>
          <w:p>
            <w:r>
              <w:rPr>
                <w:sz w:val="10"/>
              </w:rPr>
              <w:t>0.699027</w:t>
            </w:r>
          </w:p>
        </w:tc>
        <w:tc>
          <w:tcPr>
            <w:tcW w:type="dxa" w:w="1120"/>
          </w:tcPr>
          <w:p>
            <w:r>
              <w:rPr>
                <w:sz w:val="10"/>
              </w:rPr>
              <w:t>1.193148</w:t>
            </w:r>
          </w:p>
        </w:tc>
        <w:tc>
          <w:tcPr>
            <w:tcW w:type="dxa" w:w="1120"/>
          </w:tcPr>
          <w:p>
            <w:r>
              <w:rPr>
                <w:sz w:val="10"/>
              </w:rPr>
              <w:t>2.458257</w:t>
            </w:r>
          </w:p>
        </w:tc>
        <w:tc>
          <w:tcPr>
            <w:tcW w:type="dxa" w:w="1120"/>
          </w:tcPr>
          <w:p>
            <w:r>
              <w:rPr>
                <w:sz w:val="10"/>
              </w:rPr>
              <w:t>1.164275</w:t>
            </w:r>
          </w:p>
        </w:tc>
      </w:tr>
      <w:tr>
        <w:tc>
          <w:tcPr>
            <w:tcW w:type="dxa" w:w="1120"/>
          </w:tcPr>
          <w:p>
            <w:r>
              <w:rPr>
                <w:sz w:val="10"/>
              </w:rPr>
              <w:t>Omega</w:t>
            </w:r>
          </w:p>
        </w:tc>
        <w:tc>
          <w:tcPr>
            <w:tcW w:type="dxa" w:w="1120"/>
          </w:tcPr>
          <w:p>
            <w:r>
              <w:rPr>
                <w:sz w:val="10"/>
              </w:rPr>
              <w:t>1.249138</w:t>
            </w:r>
          </w:p>
        </w:tc>
        <w:tc>
          <w:tcPr>
            <w:tcW w:type="dxa" w:w="1120"/>
          </w:tcPr>
          <w:p>
            <w:r>
              <w:rPr>
                <w:sz w:val="10"/>
              </w:rPr>
              <w:t>1.178571</w:t>
            </w:r>
          </w:p>
        </w:tc>
        <w:tc>
          <w:tcPr>
            <w:tcW w:type="dxa" w:w="1120"/>
          </w:tcPr>
          <w:p>
            <w:r>
              <w:rPr>
                <w:sz w:val="10"/>
              </w:rPr>
              <w:t>1.196080</w:t>
            </w:r>
          </w:p>
        </w:tc>
        <w:tc>
          <w:tcPr>
            <w:tcW w:type="dxa" w:w="1120"/>
          </w:tcPr>
          <w:p>
            <w:r>
              <w:rPr>
                <w:sz w:val="10"/>
              </w:rPr>
              <w:t>1.337834</w:t>
            </w:r>
          </w:p>
        </w:tc>
        <w:tc>
          <w:tcPr>
            <w:tcW w:type="dxa" w:w="1120"/>
          </w:tcPr>
          <w:p>
            <w:r>
              <w:rPr>
                <w:sz w:val="10"/>
              </w:rPr>
              <w:t>1.225276</w:t>
            </w:r>
          </w:p>
        </w:tc>
        <w:tc>
          <w:tcPr>
            <w:tcW w:type="dxa" w:w="1120"/>
          </w:tcPr>
          <w:p>
            <w:r>
              <w:rPr>
                <w:sz w:val="10"/>
              </w:rPr>
              <w:t>1.355174</w:t>
            </w:r>
          </w:p>
        </w:tc>
        <w:tc>
          <w:tcPr>
            <w:tcW w:type="dxa" w:w="1120"/>
          </w:tcPr>
          <w:p>
            <w:r>
              <w:rPr>
                <w:sz w:val="10"/>
              </w:rPr>
              <w:t>1.267086</w:t>
            </w:r>
          </w:p>
        </w:tc>
        <w:tc>
          <w:tcPr>
            <w:tcW w:type="dxa" w:w="1120"/>
          </w:tcPr>
          <w:p>
            <w:r>
              <w:rPr>
                <w:sz w:val="10"/>
              </w:rPr>
              <w:t>1.279779</w:t>
            </w:r>
          </w:p>
        </w:tc>
        <w:tc>
          <w:tcPr>
            <w:tcW w:type="dxa" w:w="1120"/>
          </w:tcPr>
          <w:p>
            <w:r>
              <w:rPr>
                <w:sz w:val="10"/>
              </w:rPr>
              <w:t>1.270559</w:t>
            </w:r>
          </w:p>
        </w:tc>
        <w:tc>
          <w:tcPr>
            <w:tcW w:type="dxa" w:w="1120"/>
          </w:tcPr>
          <w:p>
            <w:r>
              <w:rPr>
                <w:sz w:val="10"/>
              </w:rPr>
              <w:t>1.277048</w:t>
            </w:r>
          </w:p>
        </w:tc>
        <w:tc>
          <w:tcPr>
            <w:tcW w:type="dxa" w:w="1120"/>
          </w:tcPr>
          <w:p>
            <w:r>
              <w:rPr>
                <w:sz w:val="10"/>
              </w:rPr>
              <w:t>1.381485</w:t>
            </w:r>
          </w:p>
        </w:tc>
        <w:tc>
          <w:tcPr>
            <w:tcW w:type="dxa" w:w="1120"/>
          </w:tcPr>
          <w:p>
            <w:r>
              <w:rPr>
                <w:sz w:val="10"/>
              </w:rPr>
              <w:t>1.423537</w:t>
            </w:r>
          </w:p>
        </w:tc>
        <w:tc>
          <w:tcPr>
            <w:tcW w:type="dxa" w:w="1120"/>
          </w:tcPr>
          <w:p>
            <w:r>
              <w:rPr>
                <w:sz w:val="10"/>
              </w:rPr>
              <w:t>1.345228</w:t>
            </w:r>
          </w:p>
        </w:tc>
      </w:tr>
      <w:tr>
        <w:tc>
          <w:tcPr>
            <w:tcW w:type="dxa" w:w="1120"/>
          </w:tcPr>
          <w:p>
            <w:r>
              <w:rPr>
                <w:sz w:val="10"/>
              </w:rPr>
              <w:t>Sterling</w:t>
            </w:r>
          </w:p>
        </w:tc>
        <w:tc>
          <w:tcPr>
            <w:tcW w:type="dxa" w:w="1120"/>
          </w:tcPr>
          <w:p>
            <w:r>
              <w:rPr>
                <w:sz w:val="10"/>
              </w:rPr>
              <w:t>0.332181</w:t>
            </w:r>
          </w:p>
        </w:tc>
        <w:tc>
          <w:tcPr>
            <w:tcW w:type="dxa" w:w="1120"/>
          </w:tcPr>
          <w:p>
            <w:r>
              <w:rPr>
                <w:sz w:val="10"/>
              </w:rPr>
              <w:t>0.221599</w:t>
            </w:r>
          </w:p>
        </w:tc>
        <w:tc>
          <w:tcPr>
            <w:tcW w:type="dxa" w:w="1120"/>
          </w:tcPr>
          <w:p>
            <w:r>
              <w:rPr>
                <w:sz w:val="10"/>
              </w:rPr>
              <w:t>0.240840</w:t>
            </w:r>
          </w:p>
        </w:tc>
        <w:tc>
          <w:tcPr>
            <w:tcW w:type="dxa" w:w="1120"/>
          </w:tcPr>
          <w:p>
            <w:r>
              <w:rPr>
                <w:sz w:val="10"/>
              </w:rPr>
              <w:t>0.587047</w:t>
            </w:r>
          </w:p>
        </w:tc>
        <w:tc>
          <w:tcPr>
            <w:tcW w:type="dxa" w:w="1120"/>
          </w:tcPr>
          <w:p>
            <w:r>
              <w:rPr>
                <w:sz w:val="10"/>
              </w:rPr>
              <w:t>0.307060</w:t>
            </w:r>
          </w:p>
        </w:tc>
        <w:tc>
          <w:tcPr>
            <w:tcW w:type="dxa" w:w="1120"/>
          </w:tcPr>
          <w:p>
            <w:r>
              <w:rPr>
                <w:sz w:val="10"/>
              </w:rPr>
              <w:t>0.747773</w:t>
            </w:r>
          </w:p>
        </w:tc>
        <w:tc>
          <w:tcPr>
            <w:tcW w:type="dxa" w:w="1120"/>
          </w:tcPr>
          <w:p>
            <w:r>
              <w:rPr>
                <w:sz w:val="10"/>
              </w:rPr>
              <w:t>0.368992</w:t>
            </w:r>
          </w:p>
        </w:tc>
        <w:tc>
          <w:tcPr>
            <w:tcW w:type="dxa" w:w="1120"/>
          </w:tcPr>
          <w:p>
            <w:r>
              <w:rPr>
                <w:sz w:val="10"/>
              </w:rPr>
              <w:t>0.390717</w:t>
            </w:r>
          </w:p>
        </w:tc>
        <w:tc>
          <w:tcPr>
            <w:tcW w:type="dxa" w:w="1120"/>
          </w:tcPr>
          <w:p>
            <w:r>
              <w:rPr>
                <w:sz w:val="10"/>
              </w:rPr>
              <w:t>0.401090</w:t>
            </w:r>
          </w:p>
        </w:tc>
        <w:tc>
          <w:tcPr>
            <w:tcW w:type="dxa" w:w="1120"/>
          </w:tcPr>
          <w:p>
            <w:r>
              <w:rPr>
                <w:sz w:val="10"/>
              </w:rPr>
              <w:t>0.396906</w:t>
            </w:r>
          </w:p>
        </w:tc>
        <w:tc>
          <w:tcPr>
            <w:tcW w:type="dxa" w:w="1120"/>
          </w:tcPr>
          <w:p>
            <w:r>
              <w:rPr>
                <w:sz w:val="10"/>
              </w:rPr>
              <w:t>0.661984</w:t>
            </w:r>
          </w:p>
        </w:tc>
        <w:tc>
          <w:tcPr>
            <w:tcW w:type="dxa" w:w="1120"/>
          </w:tcPr>
          <w:p>
            <w:r>
              <w:rPr>
                <w:sz w:val="10"/>
              </w:rPr>
              <w:t>0.879719</w:t>
            </w:r>
          </w:p>
        </w:tc>
        <w:tc>
          <w:tcPr>
            <w:tcW w:type="dxa" w:w="1120"/>
          </w:tcPr>
          <w:p>
            <w:r>
              <w:rPr>
                <w:sz w:val="10"/>
              </w:rPr>
              <w:t>0.568157</w:t>
            </w:r>
          </w:p>
        </w:tc>
      </w:tr>
      <w:tr>
        <w:tc>
          <w:tcPr>
            <w:tcW w:type="dxa" w:w="1120"/>
          </w:tcPr>
          <w:p>
            <w:r>
              <w:rPr>
                <w:sz w:val="10"/>
              </w:rPr>
              <w:t>Burke</w:t>
            </w:r>
          </w:p>
        </w:tc>
        <w:tc>
          <w:tcPr>
            <w:tcW w:type="dxa" w:w="1120"/>
          </w:tcPr>
          <w:p>
            <w:r>
              <w:rPr>
                <w:sz w:val="10"/>
              </w:rPr>
              <w:t>0.720324</w:t>
            </w:r>
          </w:p>
        </w:tc>
        <w:tc>
          <w:tcPr>
            <w:tcW w:type="dxa" w:w="1120"/>
          </w:tcPr>
          <w:p>
            <w:r>
              <w:rPr>
                <w:sz w:val="10"/>
              </w:rPr>
              <w:t>0.534231</w:t>
            </w:r>
          </w:p>
        </w:tc>
        <w:tc>
          <w:tcPr>
            <w:tcW w:type="dxa" w:w="1120"/>
          </w:tcPr>
          <w:p>
            <w:r>
              <w:rPr>
                <w:sz w:val="10"/>
              </w:rPr>
              <w:t>0.570253</w:t>
            </w:r>
          </w:p>
        </w:tc>
        <w:tc>
          <w:tcPr>
            <w:tcW w:type="dxa" w:w="1120"/>
          </w:tcPr>
          <w:p>
            <w:r>
              <w:rPr>
                <w:sz w:val="10"/>
              </w:rPr>
              <w:t>1.132896</w:t>
            </w:r>
          </w:p>
        </w:tc>
        <w:tc>
          <w:tcPr>
            <w:tcW w:type="dxa" w:w="1120"/>
          </w:tcPr>
          <w:p>
            <w:r>
              <w:rPr>
                <w:sz w:val="10"/>
              </w:rPr>
              <w:t>0.685965</w:t>
            </w:r>
          </w:p>
        </w:tc>
        <w:tc>
          <w:tcPr>
            <w:tcW w:type="dxa" w:w="1120"/>
          </w:tcPr>
          <w:p>
            <w:r>
              <w:rPr>
                <w:sz w:val="10"/>
              </w:rPr>
              <w:t>1.183233</w:t>
            </w:r>
          </w:p>
        </w:tc>
        <w:tc>
          <w:tcPr>
            <w:tcW w:type="dxa" w:w="1120"/>
          </w:tcPr>
          <w:p>
            <w:r>
              <w:rPr>
                <w:sz w:val="10"/>
              </w:rPr>
              <w:t>0.812841</w:t>
            </w:r>
          </w:p>
        </w:tc>
        <w:tc>
          <w:tcPr>
            <w:tcW w:type="dxa" w:w="1120"/>
          </w:tcPr>
          <w:p>
            <w:r>
              <w:rPr>
                <w:sz w:val="10"/>
              </w:rPr>
              <w:t>0.840856</w:t>
            </w:r>
          </w:p>
        </w:tc>
        <w:tc>
          <w:tcPr>
            <w:tcW w:type="dxa" w:w="1120"/>
          </w:tcPr>
          <w:p>
            <w:r>
              <w:rPr>
                <w:sz w:val="10"/>
              </w:rPr>
              <w:t>0.870767</w:t>
            </w:r>
          </w:p>
        </w:tc>
        <w:tc>
          <w:tcPr>
            <w:tcW w:type="dxa" w:w="1120"/>
          </w:tcPr>
          <w:p>
            <w:r>
              <w:rPr>
                <w:sz w:val="10"/>
              </w:rPr>
              <w:t>0.824759</w:t>
            </w:r>
          </w:p>
        </w:tc>
        <w:tc>
          <w:tcPr>
            <w:tcW w:type="dxa" w:w="1120"/>
          </w:tcPr>
          <w:p>
            <w:r>
              <w:rPr>
                <w:sz w:val="10"/>
              </w:rPr>
              <w:t>1.196132</w:t>
            </w:r>
          </w:p>
        </w:tc>
        <w:tc>
          <w:tcPr>
            <w:tcW w:type="dxa" w:w="1120"/>
          </w:tcPr>
          <w:p>
            <w:r>
              <w:rPr>
                <w:sz w:val="10"/>
              </w:rPr>
              <w:t>1.268369</w:t>
            </w:r>
          </w:p>
        </w:tc>
        <w:tc>
          <w:tcPr>
            <w:tcW w:type="dxa" w:w="1120"/>
          </w:tcPr>
          <w:p>
            <w:r>
              <w:rPr>
                <w:sz w:val="10"/>
              </w:rPr>
              <w:t>1.025103</w:t>
            </w:r>
          </w:p>
        </w:tc>
      </w:tr>
      <w:tr>
        <w:tc>
          <w:tcPr>
            <w:tcW w:type="dxa" w:w="1120"/>
          </w:tcPr>
          <w:p>
            <w:r>
              <w:rPr>
                <w:sz w:val="10"/>
              </w:rPr>
              <w:t>Martin</w:t>
            </w:r>
          </w:p>
        </w:tc>
        <w:tc>
          <w:tcPr>
            <w:tcW w:type="dxa" w:w="1120"/>
          </w:tcPr>
          <w:p>
            <w:r>
              <w:rPr>
                <w:sz w:val="10"/>
              </w:rPr>
              <w:t>1.040231</w:t>
            </w:r>
          </w:p>
        </w:tc>
        <w:tc>
          <w:tcPr>
            <w:tcW w:type="dxa" w:w="1120"/>
          </w:tcPr>
          <w:p>
            <w:r>
              <w:rPr>
                <w:sz w:val="10"/>
              </w:rPr>
              <w:t>0.627890</w:t>
            </w:r>
          </w:p>
        </w:tc>
        <w:tc>
          <w:tcPr>
            <w:tcW w:type="dxa" w:w="1120"/>
          </w:tcPr>
          <w:p>
            <w:r>
              <w:rPr>
                <w:sz w:val="10"/>
              </w:rPr>
              <w:t>0.714898</w:t>
            </w:r>
          </w:p>
        </w:tc>
        <w:tc>
          <w:tcPr>
            <w:tcW w:type="dxa" w:w="1120"/>
          </w:tcPr>
          <w:p>
            <w:r>
              <w:rPr>
                <w:sz w:val="10"/>
              </w:rPr>
              <w:t>2.028405</w:t>
            </w:r>
          </w:p>
        </w:tc>
        <w:tc>
          <w:tcPr>
            <w:tcW w:type="dxa" w:w="1120"/>
          </w:tcPr>
          <w:p>
            <w:r>
              <w:rPr>
                <w:sz w:val="10"/>
              </w:rPr>
              <w:t>0.974642</w:t>
            </w:r>
          </w:p>
        </w:tc>
        <w:tc>
          <w:tcPr>
            <w:tcW w:type="dxa" w:w="1120"/>
          </w:tcPr>
          <w:p>
            <w:r>
              <w:rPr>
                <w:sz w:val="10"/>
              </w:rPr>
              <w:t>3.204131</w:t>
            </w:r>
          </w:p>
        </w:tc>
        <w:tc>
          <w:tcPr>
            <w:tcW w:type="dxa" w:w="1120"/>
          </w:tcPr>
          <w:p>
            <w:r>
              <w:rPr>
                <w:sz w:val="10"/>
              </w:rPr>
              <w:t>1.253345</w:t>
            </w:r>
          </w:p>
        </w:tc>
        <w:tc>
          <w:tcPr>
            <w:tcW w:type="dxa" w:w="1120"/>
          </w:tcPr>
          <w:p>
            <w:r>
              <w:rPr>
                <w:sz w:val="10"/>
              </w:rPr>
              <w:t>1.411333</w:t>
            </w:r>
          </w:p>
        </w:tc>
        <w:tc>
          <w:tcPr>
            <w:tcW w:type="dxa" w:w="1120"/>
          </w:tcPr>
          <w:p>
            <w:r>
              <w:rPr>
                <w:sz w:val="10"/>
              </w:rPr>
              <w:t>1.146605</w:t>
            </w:r>
          </w:p>
        </w:tc>
        <w:tc>
          <w:tcPr>
            <w:tcW w:type="dxa" w:w="1120"/>
          </w:tcPr>
          <w:p>
            <w:r>
              <w:rPr>
                <w:sz w:val="10"/>
              </w:rPr>
              <w:t>1.531761</w:t>
            </w:r>
          </w:p>
        </w:tc>
        <w:tc>
          <w:tcPr>
            <w:tcW w:type="dxa" w:w="1120"/>
          </w:tcPr>
          <w:p>
            <w:r>
              <w:rPr>
                <w:sz w:val="10"/>
              </w:rPr>
              <w:t>2.446004</w:t>
            </w:r>
          </w:p>
        </w:tc>
        <w:tc>
          <w:tcPr>
            <w:tcW w:type="dxa" w:w="1120"/>
          </w:tcPr>
          <w:p>
            <w:r>
              <w:rPr>
                <w:sz w:val="10"/>
              </w:rPr>
              <w:t>7.921596</w:t>
            </w:r>
          </w:p>
        </w:tc>
        <w:tc>
          <w:tcPr>
            <w:tcW w:type="dxa" w:w="1120"/>
          </w:tcPr>
          <w:p>
            <w:r>
              <w:rPr>
                <w:sz w:val="10"/>
              </w:rPr>
              <w:t>2.619115</w:t>
            </w:r>
          </w:p>
        </w:tc>
      </w:tr>
      <w:tr>
        <w:tc>
          <w:tcPr>
            <w:tcW w:type="dxa" w:w="1120"/>
          </w:tcPr>
          <w:p>
            <w:r>
              <w:rPr>
                <w:sz w:val="10"/>
              </w:rPr>
              <w:t>UlcerIndex</w:t>
            </w:r>
          </w:p>
        </w:tc>
        <w:tc>
          <w:tcPr>
            <w:tcW w:type="dxa" w:w="1120"/>
          </w:tcPr>
          <w:p>
            <w:r>
              <w:rPr>
                <w:sz w:val="10"/>
              </w:rPr>
              <w:t>0.090793</w:t>
            </w:r>
          </w:p>
        </w:tc>
        <w:tc>
          <w:tcPr>
            <w:tcW w:type="dxa" w:w="1120"/>
          </w:tcPr>
          <w:p>
            <w:r>
              <w:rPr>
                <w:sz w:val="10"/>
              </w:rPr>
              <w:t>0.095489</w:t>
            </w:r>
          </w:p>
        </w:tc>
        <w:tc>
          <w:tcPr>
            <w:tcW w:type="dxa" w:w="1120"/>
          </w:tcPr>
          <w:p>
            <w:r>
              <w:rPr>
                <w:sz w:val="10"/>
              </w:rPr>
              <w:t>0.089766</w:t>
            </w:r>
          </w:p>
        </w:tc>
        <w:tc>
          <w:tcPr>
            <w:tcW w:type="dxa" w:w="1120"/>
          </w:tcPr>
          <w:p>
            <w:r>
              <w:rPr>
                <w:sz w:val="10"/>
              </w:rPr>
              <w:t>0.071089</w:t>
            </w:r>
          </w:p>
        </w:tc>
        <w:tc>
          <w:tcPr>
            <w:tcW w:type="dxa" w:w="1120"/>
          </w:tcPr>
          <w:p>
            <w:r>
              <w:rPr>
                <w:sz w:val="10"/>
              </w:rPr>
              <w:t>0.078962</w:t>
            </w:r>
          </w:p>
        </w:tc>
        <w:tc>
          <w:tcPr>
            <w:tcW w:type="dxa" w:w="1120"/>
          </w:tcPr>
          <w:p>
            <w:r>
              <w:rPr>
                <w:sz w:val="10"/>
              </w:rPr>
              <w:t>0.049231</w:t>
            </w:r>
          </w:p>
        </w:tc>
        <w:tc>
          <w:tcPr>
            <w:tcW w:type="dxa" w:w="1120"/>
          </w:tcPr>
          <w:p>
            <w:r>
              <w:rPr>
                <w:sz w:val="10"/>
              </w:rPr>
              <w:t>0.071138</w:t>
            </w:r>
          </w:p>
        </w:tc>
        <w:tc>
          <w:tcPr>
            <w:tcW w:type="dxa" w:w="1120"/>
          </w:tcPr>
          <w:p>
            <w:r>
              <w:rPr>
                <w:sz w:val="10"/>
              </w:rPr>
              <w:t>0.065503</w:t>
            </w:r>
          </w:p>
        </w:tc>
        <w:tc>
          <w:tcPr>
            <w:tcW w:type="dxa" w:w="1120"/>
          </w:tcPr>
          <w:p>
            <w:r>
              <w:rPr>
                <w:sz w:val="10"/>
              </w:rPr>
              <w:t>0.096107</w:t>
            </w:r>
          </w:p>
        </w:tc>
        <w:tc>
          <w:tcPr>
            <w:tcW w:type="dxa" w:w="1120"/>
          </w:tcPr>
          <w:p>
            <w:r>
              <w:rPr>
                <w:sz w:val="10"/>
              </w:rPr>
              <w:t>0.059953</w:t>
            </w:r>
          </w:p>
        </w:tc>
        <w:tc>
          <w:tcPr>
            <w:tcW w:type="dxa" w:w="1120"/>
          </w:tcPr>
          <w:p>
            <w:r>
              <w:rPr>
                <w:sz w:val="10"/>
              </w:rPr>
              <w:t>0.060793</w:t>
            </w:r>
          </w:p>
        </w:tc>
        <w:tc>
          <w:tcPr>
            <w:tcW w:type="dxa" w:w="1120"/>
          </w:tcPr>
          <w:p>
            <w:r>
              <w:rPr>
                <w:sz w:val="10"/>
              </w:rPr>
              <w:t>0.017294</w:t>
            </w:r>
          </w:p>
        </w:tc>
        <w:tc>
          <w:tcPr>
            <w:tcW w:type="dxa" w:w="1120"/>
          </w:tcPr>
          <w:p>
            <w:r>
              <w:rPr>
                <w:sz w:val="10"/>
              </w:rPr>
              <w:t>0.042368</w:t>
            </w:r>
          </w:p>
        </w:tc>
      </w:tr>
      <w:tr>
        <w:tc>
          <w:tcPr>
            <w:tcW w:type="dxa" w:w="1120"/>
          </w:tcPr>
          <w:p>
            <w:r>
              <w:rPr>
                <w:sz w:val="10"/>
              </w:rPr>
              <w:t>PainIndex</w:t>
            </w:r>
          </w:p>
        </w:tc>
        <w:tc>
          <w:tcPr>
            <w:tcW w:type="dxa" w:w="1120"/>
          </w:tcPr>
          <w:p>
            <w:r>
              <w:rPr>
                <w:sz w:val="10"/>
              </w:rPr>
              <w:t>0.068255</w:t>
            </w:r>
          </w:p>
        </w:tc>
        <w:tc>
          <w:tcPr>
            <w:tcW w:type="dxa" w:w="1120"/>
          </w:tcPr>
          <w:p>
            <w:r>
              <w:rPr>
                <w:sz w:val="10"/>
              </w:rPr>
              <w:t>0.079338</w:t>
            </w:r>
          </w:p>
        </w:tc>
        <w:tc>
          <w:tcPr>
            <w:tcW w:type="dxa" w:w="1120"/>
          </w:tcPr>
          <w:p>
            <w:r>
              <w:rPr>
                <w:sz w:val="10"/>
              </w:rPr>
              <w:t>0.074146</w:t>
            </w:r>
          </w:p>
        </w:tc>
        <w:tc>
          <w:tcPr>
            <w:tcW w:type="dxa" w:w="1120"/>
          </w:tcPr>
          <w:p>
            <w:r>
              <w:rPr>
                <w:sz w:val="10"/>
              </w:rPr>
              <w:t>0.053805</w:t>
            </w:r>
          </w:p>
        </w:tc>
        <w:tc>
          <w:tcPr>
            <w:tcW w:type="dxa" w:w="1120"/>
          </w:tcPr>
          <w:p>
            <w:r>
              <w:rPr>
                <w:sz w:val="10"/>
              </w:rPr>
              <w:t>0.060851</w:t>
            </w:r>
          </w:p>
        </w:tc>
        <w:tc>
          <w:tcPr>
            <w:tcW w:type="dxa" w:w="1120"/>
          </w:tcPr>
          <w:p>
            <w:r>
              <w:rPr>
                <w:sz w:val="10"/>
              </w:rPr>
              <w:t>0.039381</w:t>
            </w:r>
          </w:p>
        </w:tc>
        <w:tc>
          <w:tcPr>
            <w:tcW w:type="dxa" w:w="1120"/>
          </w:tcPr>
          <w:p>
            <w:r>
              <w:rPr>
                <w:sz w:val="10"/>
              </w:rPr>
              <w:t>0.054254</w:t>
            </w:r>
          </w:p>
        </w:tc>
        <w:tc>
          <w:tcPr>
            <w:tcW w:type="dxa" w:w="1120"/>
          </w:tcPr>
          <w:p>
            <w:r>
              <w:rPr>
                <w:sz w:val="10"/>
              </w:rPr>
              <w:t>0.049798</w:t>
            </w:r>
          </w:p>
        </w:tc>
        <w:tc>
          <w:tcPr>
            <w:tcW w:type="dxa" w:w="1120"/>
          </w:tcPr>
          <w:p>
            <w:r>
              <w:rPr>
                <w:sz w:val="10"/>
              </w:rPr>
              <w:t>0.072031</w:t>
            </w:r>
          </w:p>
        </w:tc>
        <w:tc>
          <w:tcPr>
            <w:tcW w:type="dxa" w:w="1120"/>
          </w:tcPr>
          <w:p>
            <w:r>
              <w:rPr>
                <w:sz w:val="10"/>
              </w:rPr>
              <w:t>0.045829</w:t>
            </w:r>
          </w:p>
        </w:tc>
        <w:tc>
          <w:tcPr>
            <w:tcW w:type="dxa" w:w="1120"/>
          </w:tcPr>
          <w:p>
            <w:r>
              <w:rPr>
                <w:sz w:val="10"/>
              </w:rPr>
              <w:t>0.046268</w:t>
            </w:r>
          </w:p>
        </w:tc>
        <w:tc>
          <w:tcPr>
            <w:tcW w:type="dxa" w:w="1120"/>
          </w:tcPr>
          <w:p>
            <w:r>
              <w:rPr>
                <w:sz w:val="10"/>
              </w:rPr>
              <w:t>0.013430</w:t>
            </w:r>
          </w:p>
        </w:tc>
        <w:tc>
          <w:tcPr>
            <w:tcW w:type="dxa" w:w="1120"/>
          </w:tcPr>
          <w:p>
            <w:r>
              <w:rPr>
                <w:sz w:val="10"/>
              </w:rPr>
              <w:t>0.032473</w:t>
            </w:r>
          </w:p>
        </w:tc>
      </w:tr>
      <w:tr>
        <w:tc>
          <w:tcPr>
            <w:tcW w:type="dxa" w:w="1120"/>
          </w:tcPr>
          <w:p>
            <w:r>
              <w:rPr>
                <w:sz w:val="10"/>
              </w:rPr>
              <w:t>PainRatio</w:t>
            </w:r>
          </w:p>
        </w:tc>
        <w:tc>
          <w:tcPr>
            <w:tcW w:type="dxa" w:w="1120"/>
          </w:tcPr>
          <w:p>
            <w:r>
              <w:rPr>
                <w:sz w:val="10"/>
              </w:rPr>
              <w:t>1.383728</w:t>
            </w:r>
          </w:p>
        </w:tc>
        <w:tc>
          <w:tcPr>
            <w:tcW w:type="dxa" w:w="1120"/>
          </w:tcPr>
          <w:p>
            <w:r>
              <w:rPr>
                <w:sz w:val="10"/>
              </w:rPr>
              <w:t>0.755715</w:t>
            </w:r>
          </w:p>
        </w:tc>
        <w:tc>
          <w:tcPr>
            <w:tcW w:type="dxa" w:w="1120"/>
          </w:tcPr>
          <w:p>
            <w:r>
              <w:rPr>
                <w:sz w:val="10"/>
              </w:rPr>
              <w:t>0.865501</w:t>
            </w:r>
          </w:p>
        </w:tc>
        <w:tc>
          <w:tcPr>
            <w:tcW w:type="dxa" w:w="1120"/>
          </w:tcPr>
          <w:p>
            <w:r>
              <w:rPr>
                <w:sz w:val="10"/>
              </w:rPr>
              <w:t>2.680021</w:t>
            </w:r>
          </w:p>
        </w:tc>
        <w:tc>
          <w:tcPr>
            <w:tcW w:type="dxa" w:w="1120"/>
          </w:tcPr>
          <w:p>
            <w:r>
              <w:rPr>
                <w:sz w:val="10"/>
              </w:rPr>
              <w:t>1.264729</w:t>
            </w:r>
          </w:p>
        </w:tc>
        <w:tc>
          <w:tcPr>
            <w:tcW w:type="dxa" w:w="1120"/>
          </w:tcPr>
          <w:p>
            <w:r>
              <w:rPr>
                <w:sz w:val="10"/>
              </w:rPr>
              <w:t>4.005567</w:t>
            </w:r>
          </w:p>
        </w:tc>
        <w:tc>
          <w:tcPr>
            <w:tcW w:type="dxa" w:w="1120"/>
          </w:tcPr>
          <w:p>
            <w:r>
              <w:rPr>
                <w:sz w:val="10"/>
              </w:rPr>
              <w:t>1.643371</w:t>
            </w:r>
          </w:p>
        </w:tc>
        <w:tc>
          <w:tcPr>
            <w:tcW w:type="dxa" w:w="1120"/>
          </w:tcPr>
          <w:p>
            <w:r>
              <w:rPr>
                <w:sz w:val="10"/>
              </w:rPr>
              <w:t>1.856433</w:t>
            </w:r>
          </w:p>
        </w:tc>
        <w:tc>
          <w:tcPr>
            <w:tcW w:type="dxa" w:w="1120"/>
          </w:tcPr>
          <w:p>
            <w:r>
              <w:rPr>
                <w:sz w:val="10"/>
              </w:rPr>
              <w:t>1.529861</w:t>
            </w:r>
          </w:p>
        </w:tc>
        <w:tc>
          <w:tcPr>
            <w:tcW w:type="dxa" w:w="1120"/>
          </w:tcPr>
          <w:p>
            <w:r>
              <w:rPr>
                <w:sz w:val="10"/>
              </w:rPr>
              <w:t>2.003807</w:t>
            </w:r>
          </w:p>
        </w:tc>
        <w:tc>
          <w:tcPr>
            <w:tcW w:type="dxa" w:w="1120"/>
          </w:tcPr>
          <w:p>
            <w:r>
              <w:rPr>
                <w:sz w:val="10"/>
              </w:rPr>
              <w:t>3.213890</w:t>
            </w:r>
          </w:p>
        </w:tc>
        <w:tc>
          <w:tcPr>
            <w:tcW w:type="dxa" w:w="1120"/>
          </w:tcPr>
          <w:p>
            <w:r>
              <w:rPr>
                <w:sz w:val="10"/>
              </w:rPr>
              <w:t>10.200907</w:t>
            </w:r>
          </w:p>
        </w:tc>
        <w:tc>
          <w:tcPr>
            <w:tcW w:type="dxa" w:w="1120"/>
          </w:tcPr>
          <w:p>
            <w:r>
              <w:rPr>
                <w:sz w:val="10"/>
              </w:rPr>
              <w:t>3.417202</w:t>
            </w:r>
          </w:p>
        </w:tc>
      </w:tr>
      <w:tr>
        <w:tc>
          <w:tcPr>
            <w:tcW w:type="dxa" w:w="1120"/>
          </w:tcPr>
          <w:p>
            <w:r>
              <w:rPr>
                <w:sz w:val="10"/>
              </w:rPr>
              <w:t>VaR_Loss</w:t>
            </w:r>
          </w:p>
        </w:tc>
        <w:tc>
          <w:tcPr>
            <w:tcW w:type="dxa" w:w="1120"/>
          </w:tcPr>
          <w:p>
            <w:r>
              <w:rPr>
                <w:sz w:val="10"/>
              </w:rPr>
              <w:t>0.006098</w:t>
            </w:r>
          </w:p>
        </w:tc>
        <w:tc>
          <w:tcPr>
            <w:tcW w:type="dxa" w:w="1120"/>
          </w:tcPr>
          <w:p>
            <w:r>
              <w:rPr>
                <w:sz w:val="10"/>
              </w:rPr>
              <w:t>0.005870</w:t>
            </w:r>
          </w:p>
        </w:tc>
        <w:tc>
          <w:tcPr>
            <w:tcW w:type="dxa" w:w="1120"/>
          </w:tcPr>
          <w:p>
            <w:r>
              <w:rPr>
                <w:sz w:val="10"/>
              </w:rPr>
              <w:t>0.005528</w:t>
            </w:r>
          </w:p>
        </w:tc>
        <w:tc>
          <w:tcPr>
            <w:tcW w:type="dxa" w:w="1120"/>
          </w:tcPr>
          <w:p>
            <w:r>
              <w:rPr>
                <w:sz w:val="10"/>
              </w:rPr>
              <w:t>0.007255</w:t>
            </w:r>
          </w:p>
        </w:tc>
        <w:tc>
          <w:tcPr>
            <w:tcW w:type="dxa" w:w="1120"/>
          </w:tcPr>
          <w:p>
            <w:r>
              <w:rPr>
                <w:sz w:val="10"/>
              </w:rPr>
              <w:t>0.005622</w:t>
            </w:r>
          </w:p>
        </w:tc>
        <w:tc>
          <w:tcPr>
            <w:tcW w:type="dxa" w:w="1120"/>
          </w:tcPr>
          <w:p>
            <w:r>
              <w:rPr>
                <w:sz w:val="10"/>
              </w:rPr>
              <w:t>0.007314</w:t>
            </w:r>
          </w:p>
        </w:tc>
        <w:tc>
          <w:tcPr>
            <w:tcW w:type="dxa" w:w="1120"/>
          </w:tcPr>
          <w:p>
            <w:r>
              <w:rPr>
                <w:sz w:val="10"/>
              </w:rPr>
              <w:t>0.005750</w:t>
            </w:r>
          </w:p>
        </w:tc>
        <w:tc>
          <w:tcPr>
            <w:tcW w:type="dxa" w:w="1120"/>
          </w:tcPr>
          <w:p>
            <w:r>
              <w:rPr>
                <w:sz w:val="10"/>
              </w:rPr>
              <w:t>0.005471</w:t>
            </w:r>
          </w:p>
        </w:tc>
        <w:tc>
          <w:tcPr>
            <w:tcW w:type="dxa" w:w="1120"/>
          </w:tcPr>
          <w:p>
            <w:r>
              <w:rPr>
                <w:sz w:val="10"/>
              </w:rPr>
              <w:t>0.007042</w:t>
            </w:r>
          </w:p>
        </w:tc>
        <w:tc>
          <w:tcPr>
            <w:tcW w:type="dxa" w:w="1120"/>
          </w:tcPr>
          <w:p>
            <w:r>
              <w:rPr>
                <w:sz w:val="10"/>
              </w:rPr>
              <w:t>0.005461</w:t>
            </w:r>
          </w:p>
        </w:tc>
        <w:tc>
          <w:tcPr>
            <w:tcW w:type="dxa" w:w="1120"/>
          </w:tcPr>
          <w:p>
            <w:r>
              <w:rPr>
                <w:sz w:val="10"/>
              </w:rPr>
              <w:t>0.006450</w:t>
            </w:r>
          </w:p>
        </w:tc>
        <w:tc>
          <w:tcPr>
            <w:tcW w:type="dxa" w:w="1120"/>
          </w:tcPr>
          <w:p>
            <w:r>
              <w:rPr>
                <w:sz w:val="10"/>
              </w:rPr>
              <w:t>0.004767</w:t>
            </w:r>
          </w:p>
        </w:tc>
        <w:tc>
          <w:tcPr>
            <w:tcW w:type="dxa" w:w="1120"/>
          </w:tcPr>
          <w:p>
            <w:r>
              <w:rPr>
                <w:sz w:val="10"/>
              </w:rPr>
              <w:t>0.004944</w:t>
            </w:r>
          </w:p>
        </w:tc>
      </w:tr>
      <w:tr>
        <w:tc>
          <w:tcPr>
            <w:tcW w:type="dxa" w:w="1120"/>
          </w:tcPr>
          <w:p>
            <w:r>
              <w:rPr>
                <w:sz w:val="10"/>
              </w:rPr>
              <w:t>ES_Loss</w:t>
            </w:r>
          </w:p>
        </w:tc>
        <w:tc>
          <w:tcPr>
            <w:tcW w:type="dxa" w:w="1120"/>
          </w:tcPr>
          <w:p>
            <w:r>
              <w:rPr>
                <w:sz w:val="10"/>
              </w:rPr>
              <w:t>0.011960</w:t>
            </w:r>
          </w:p>
        </w:tc>
        <w:tc>
          <w:tcPr>
            <w:tcW w:type="dxa" w:w="1120"/>
          </w:tcPr>
          <w:p>
            <w:r>
              <w:rPr>
                <w:sz w:val="10"/>
              </w:rPr>
              <w:t>0.010445</w:t>
            </w:r>
          </w:p>
        </w:tc>
        <w:tc>
          <w:tcPr>
            <w:tcW w:type="dxa" w:w="1120"/>
          </w:tcPr>
          <w:p>
            <w:r>
              <w:rPr>
                <w:sz w:val="10"/>
              </w:rPr>
              <w:t>0.010546</w:t>
            </w:r>
          </w:p>
        </w:tc>
        <w:tc>
          <w:tcPr>
            <w:tcW w:type="dxa" w:w="1120"/>
          </w:tcPr>
          <w:p>
            <w:r>
              <w:rPr>
                <w:sz w:val="10"/>
              </w:rPr>
              <w:t>0.012166</w:t>
            </w:r>
          </w:p>
        </w:tc>
        <w:tc>
          <w:tcPr>
            <w:tcW w:type="dxa" w:w="1120"/>
          </w:tcPr>
          <w:p>
            <w:r>
              <w:rPr>
                <w:sz w:val="10"/>
              </w:rPr>
              <w:t>0.010451</w:t>
            </w:r>
          </w:p>
        </w:tc>
        <w:tc>
          <w:tcPr>
            <w:tcW w:type="dxa" w:w="1120"/>
          </w:tcPr>
          <w:p>
            <w:r>
              <w:rPr>
                <w:sz w:val="10"/>
              </w:rPr>
              <w:t>0.012066</w:t>
            </w:r>
          </w:p>
        </w:tc>
        <w:tc>
          <w:tcPr>
            <w:tcW w:type="dxa" w:w="1120"/>
          </w:tcPr>
          <w:p>
            <w:r>
              <w:rPr>
                <w:sz w:val="10"/>
              </w:rPr>
              <w:t>0.010350</w:t>
            </w:r>
          </w:p>
        </w:tc>
        <w:tc>
          <w:tcPr>
            <w:tcW w:type="dxa" w:w="1120"/>
          </w:tcPr>
          <w:p>
            <w:r>
              <w:rPr>
                <w:sz w:val="10"/>
              </w:rPr>
              <w:t>0.010602</w:t>
            </w:r>
          </w:p>
        </w:tc>
        <w:tc>
          <w:tcPr>
            <w:tcW w:type="dxa" w:w="1120"/>
          </w:tcPr>
          <w:p>
            <w:r>
              <w:rPr>
                <w:sz w:val="10"/>
              </w:rPr>
              <w:t>0.011904</w:t>
            </w:r>
          </w:p>
        </w:tc>
        <w:tc>
          <w:tcPr>
            <w:tcW w:type="dxa" w:w="1120"/>
          </w:tcPr>
          <w:p>
            <w:r>
              <w:rPr>
                <w:sz w:val="10"/>
              </w:rPr>
              <w:t>0.010813</w:t>
            </w:r>
          </w:p>
        </w:tc>
        <w:tc>
          <w:tcPr>
            <w:tcW w:type="dxa" w:w="1120"/>
          </w:tcPr>
          <w:p>
            <w:r>
              <w:rPr>
                <w:sz w:val="10"/>
              </w:rPr>
              <w:t>0.011610</w:t>
            </w:r>
          </w:p>
        </w:tc>
        <w:tc>
          <w:tcPr>
            <w:tcW w:type="dxa" w:w="1120"/>
          </w:tcPr>
          <w:p>
            <w:r>
              <w:rPr>
                <w:sz w:val="10"/>
              </w:rPr>
              <w:t>0.009689</w:t>
            </w:r>
          </w:p>
        </w:tc>
        <w:tc>
          <w:tcPr>
            <w:tcW w:type="dxa" w:w="1120"/>
          </w:tcPr>
          <w:p>
            <w:r>
              <w:rPr>
                <w:sz w:val="10"/>
              </w:rPr>
              <w:t>0.009664</w:t>
            </w:r>
          </w:p>
        </w:tc>
      </w:tr>
      <w:tr>
        <w:tc>
          <w:tcPr>
            <w:tcW w:type="dxa" w:w="1120"/>
          </w:tcPr>
          <w:p>
            <w:r>
              <w:rPr>
                <w:sz w:val="10"/>
              </w:rPr>
              <w:t>DownsideDeviation</w:t>
            </w:r>
          </w:p>
        </w:tc>
        <w:tc>
          <w:tcPr>
            <w:tcW w:type="dxa" w:w="1120"/>
          </w:tcPr>
          <w:p>
            <w:r>
              <w:rPr>
                <w:sz w:val="10"/>
              </w:rPr>
              <w:t>0.003624</w:t>
            </w:r>
          </w:p>
        </w:tc>
        <w:tc>
          <w:tcPr>
            <w:tcW w:type="dxa" w:w="1120"/>
          </w:tcPr>
          <w:p>
            <w:r>
              <w:rPr>
                <w:sz w:val="10"/>
              </w:rPr>
              <w:t>0.003114</w:t>
            </w:r>
          </w:p>
        </w:tc>
        <w:tc>
          <w:tcPr>
            <w:tcW w:type="dxa" w:w="1120"/>
          </w:tcPr>
          <w:p>
            <w:r>
              <w:rPr>
                <w:sz w:val="10"/>
              </w:rPr>
              <w:t>0.003169</w:t>
            </w:r>
          </w:p>
        </w:tc>
        <w:tc>
          <w:tcPr>
            <w:tcW w:type="dxa" w:w="1120"/>
          </w:tcPr>
          <w:p>
            <w:r>
              <w:rPr>
                <w:sz w:val="10"/>
              </w:rPr>
              <w:t>0.003505</w:t>
            </w:r>
          </w:p>
        </w:tc>
        <w:tc>
          <w:tcPr>
            <w:tcW w:type="dxa" w:w="1120"/>
          </w:tcPr>
          <w:p>
            <w:r>
              <w:rPr>
                <w:sz w:val="10"/>
              </w:rPr>
              <w:t>0.003110</w:t>
            </w:r>
          </w:p>
        </w:tc>
        <w:tc>
          <w:tcPr>
            <w:tcW w:type="dxa" w:w="1120"/>
          </w:tcPr>
          <w:p>
            <w:r>
              <w:rPr>
                <w:sz w:val="10"/>
              </w:rPr>
              <w:t>0.003630</w:t>
            </w:r>
          </w:p>
        </w:tc>
        <w:tc>
          <w:tcPr>
            <w:tcW w:type="dxa" w:w="1120"/>
          </w:tcPr>
          <w:p>
            <w:r>
              <w:rPr>
                <w:sz w:val="10"/>
              </w:rPr>
              <w:t>0.003078</w:t>
            </w:r>
          </w:p>
        </w:tc>
        <w:tc>
          <w:tcPr>
            <w:tcW w:type="dxa" w:w="1120"/>
          </w:tcPr>
          <w:p>
            <w:r>
              <w:rPr>
                <w:sz w:val="10"/>
              </w:rPr>
              <w:t>0.003172</w:t>
            </w:r>
          </w:p>
        </w:tc>
        <w:tc>
          <w:tcPr>
            <w:tcW w:type="dxa" w:w="1120"/>
          </w:tcPr>
          <w:p>
            <w:r>
              <w:rPr>
                <w:sz w:val="10"/>
              </w:rPr>
              <w:t>0.003436</w:t>
            </w:r>
          </w:p>
        </w:tc>
        <w:tc>
          <w:tcPr>
            <w:tcW w:type="dxa" w:w="1120"/>
          </w:tcPr>
          <w:p>
            <w:r>
              <w:rPr>
                <w:sz w:val="10"/>
              </w:rPr>
              <w:t>0.003231</w:t>
            </w:r>
          </w:p>
        </w:tc>
        <w:tc>
          <w:tcPr>
            <w:tcW w:type="dxa" w:w="1120"/>
          </w:tcPr>
          <w:p>
            <w:r>
              <w:rPr>
                <w:sz w:val="10"/>
              </w:rPr>
              <w:t>0.003443</w:t>
            </w:r>
          </w:p>
        </w:tc>
        <w:tc>
          <w:tcPr>
            <w:tcW w:type="dxa" w:w="1120"/>
          </w:tcPr>
          <w:p>
            <w:r>
              <w:rPr>
                <w:sz w:val="10"/>
              </w:rPr>
              <w:t>0.002876</w:t>
            </w:r>
          </w:p>
        </w:tc>
        <w:tc>
          <w:tcPr>
            <w:tcW w:type="dxa" w:w="1120"/>
          </w:tcPr>
          <w:p>
            <w:r>
              <w:rPr>
                <w:sz w:val="10"/>
              </w:rPr>
              <w:t>0.002800</w:t>
            </w:r>
          </w:p>
        </w:tc>
      </w:tr>
      <w:tr>
        <w:tc>
          <w:tcPr>
            <w:tcW w:type="dxa" w:w="1120"/>
          </w:tcPr>
          <w:p>
            <w:r>
              <w:rPr>
                <w:sz w:val="10"/>
              </w:rPr>
              <w:t>DrawdownDeviation</w:t>
            </w:r>
          </w:p>
        </w:tc>
        <w:tc>
          <w:tcPr>
            <w:tcW w:type="dxa" w:w="1120"/>
          </w:tcPr>
          <w:p>
            <w:r>
              <w:rPr>
                <w:sz w:val="10"/>
              </w:rPr>
              <w:t>0.006996</w:t>
            </w:r>
          </w:p>
        </w:tc>
        <w:tc>
          <w:tcPr>
            <w:tcW w:type="dxa" w:w="1120"/>
          </w:tcPr>
          <w:p>
            <w:r>
              <w:rPr>
                <w:sz w:val="10"/>
              </w:rPr>
              <w:t>0.006542</w:t>
            </w:r>
          </w:p>
        </w:tc>
        <w:tc>
          <w:tcPr>
            <w:tcW w:type="dxa" w:w="1120"/>
          </w:tcPr>
          <w:p>
            <w:r>
              <w:rPr>
                <w:sz w:val="10"/>
              </w:rPr>
              <w:t>0.006336</w:t>
            </w:r>
          </w:p>
        </w:tc>
        <w:tc>
          <w:tcPr>
            <w:tcW w:type="dxa" w:w="1120"/>
          </w:tcPr>
          <w:p>
            <w:r>
              <w:rPr>
                <w:sz w:val="10"/>
              </w:rPr>
              <w:t>0.006304</w:t>
            </w:r>
          </w:p>
        </w:tc>
        <w:tc>
          <w:tcPr>
            <w:tcW w:type="dxa" w:w="1120"/>
          </w:tcPr>
          <w:p>
            <w:r>
              <w:rPr>
                <w:sz w:val="10"/>
              </w:rPr>
              <w:t>0.006181</w:t>
            </w:r>
          </w:p>
        </w:tc>
        <w:tc>
          <w:tcPr>
            <w:tcW w:type="dxa" w:w="1120"/>
          </w:tcPr>
          <w:p>
            <w:r>
              <w:rPr>
                <w:sz w:val="10"/>
              </w:rPr>
              <w:t>0.005743</w:t>
            </w:r>
          </w:p>
        </w:tc>
        <w:tc>
          <w:tcPr>
            <w:tcW w:type="dxa" w:w="1120"/>
          </w:tcPr>
          <w:p>
            <w:r>
              <w:rPr>
                <w:sz w:val="10"/>
              </w:rPr>
              <w:t>0.005891</w:t>
            </w:r>
          </w:p>
        </w:tc>
        <w:tc>
          <w:tcPr>
            <w:tcW w:type="dxa" w:w="1120"/>
          </w:tcPr>
          <w:p>
            <w:r>
              <w:rPr>
                <w:sz w:val="10"/>
              </w:rPr>
              <w:t>0.005650</w:t>
            </w:r>
          </w:p>
        </w:tc>
        <w:tc>
          <w:tcPr>
            <w:tcW w:type="dxa" w:w="1120"/>
          </w:tcPr>
          <w:p>
            <w:r>
              <w:rPr>
                <w:sz w:val="10"/>
              </w:rPr>
              <w:t>0.006854</w:t>
            </w:r>
          </w:p>
        </w:tc>
        <w:tc>
          <w:tcPr>
            <w:tcW w:type="dxa" w:w="1120"/>
          </w:tcPr>
          <w:p>
            <w:r>
              <w:rPr>
                <w:sz w:val="10"/>
              </w:rPr>
              <w:t>0.005387</w:t>
            </w:r>
          </w:p>
        </w:tc>
        <w:tc>
          <w:tcPr>
            <w:tcW w:type="dxa" w:w="1120"/>
          </w:tcPr>
          <w:p>
            <w:r>
              <w:rPr>
                <w:sz w:val="10"/>
              </w:rPr>
              <w:t>0.005592</w:t>
            </w:r>
          </w:p>
        </w:tc>
        <w:tc>
          <w:tcPr>
            <w:tcW w:type="dxa" w:w="1120"/>
          </w:tcPr>
          <w:p>
            <w:r>
              <w:rPr>
                <w:sz w:val="10"/>
              </w:rPr>
              <w:t>0.003835</w:t>
            </w:r>
          </w:p>
        </w:tc>
        <w:tc>
          <w:tcPr>
            <w:tcW w:type="dxa" w:w="1120"/>
          </w:tcPr>
          <w:p>
            <w:r>
              <w:rPr>
                <w:sz w:val="10"/>
              </w:rPr>
              <w:t>0.004347</w:t>
            </w:r>
          </w:p>
        </w:tc>
      </w:tr>
      <w:tr>
        <w:tc>
          <w:tcPr>
            <w:tcW w:type="dxa" w:w="1120"/>
          </w:tcPr>
          <w:p>
            <w:r>
              <w:rPr>
                <w:sz w:val="10"/>
              </w:rPr>
              <w:t>Rachev</w:t>
            </w:r>
          </w:p>
        </w:tc>
        <w:tc>
          <w:tcPr>
            <w:tcW w:type="dxa" w:w="1120"/>
          </w:tcPr>
          <w:p>
            <w:r>
              <w:rPr>
                <w:sz w:val="10"/>
              </w:rPr>
              <w:t>1.086522</w:t>
            </w:r>
          </w:p>
        </w:tc>
        <w:tc>
          <w:tcPr>
            <w:tcW w:type="dxa" w:w="1120"/>
          </w:tcPr>
          <w:p>
            <w:r>
              <w:rPr>
                <w:sz w:val="10"/>
              </w:rPr>
              <w:t>1.010456</w:t>
            </w:r>
          </w:p>
        </w:tc>
        <w:tc>
          <w:tcPr>
            <w:tcW w:type="dxa" w:w="1120"/>
          </w:tcPr>
          <w:p>
            <w:r>
              <w:rPr>
                <w:sz w:val="10"/>
              </w:rPr>
              <w:t>0.999723</w:t>
            </w:r>
          </w:p>
        </w:tc>
        <w:tc>
          <w:tcPr>
            <w:tcW w:type="dxa" w:w="1120"/>
          </w:tcPr>
          <w:p>
            <w:r>
              <w:rPr>
                <w:sz w:val="10"/>
              </w:rPr>
              <w:t>1.219854</w:t>
            </w:r>
          </w:p>
        </w:tc>
        <w:tc>
          <w:tcPr>
            <w:tcW w:type="dxa" w:w="1120"/>
          </w:tcPr>
          <w:p>
            <w:r>
              <w:rPr>
                <w:sz w:val="10"/>
              </w:rPr>
              <w:t>1.074294</w:t>
            </w:r>
          </w:p>
        </w:tc>
        <w:tc>
          <w:tcPr>
            <w:tcW w:type="dxa" w:w="1120"/>
          </w:tcPr>
          <w:p>
            <w:r>
              <w:rPr>
                <w:sz w:val="10"/>
              </w:rPr>
              <w:t>1.260973</w:t>
            </w:r>
          </w:p>
        </w:tc>
        <w:tc>
          <w:tcPr>
            <w:tcW w:type="dxa" w:w="1120"/>
          </w:tcPr>
          <w:p>
            <w:r>
              <w:rPr>
                <w:sz w:val="10"/>
              </w:rPr>
              <w:t>1.034670</w:t>
            </w:r>
          </w:p>
        </w:tc>
        <w:tc>
          <w:tcPr>
            <w:tcW w:type="dxa" w:w="1120"/>
          </w:tcPr>
          <w:p>
            <w:r>
              <w:rPr>
                <w:sz w:val="10"/>
              </w:rPr>
              <w:t>1.023239</w:t>
            </w:r>
          </w:p>
        </w:tc>
        <w:tc>
          <w:tcPr>
            <w:tcW w:type="dxa" w:w="1120"/>
          </w:tcPr>
          <w:p>
            <w:r>
              <w:rPr>
                <w:sz w:val="10"/>
              </w:rPr>
              <w:t>1.132297</w:t>
            </w:r>
          </w:p>
        </w:tc>
        <w:tc>
          <w:tcPr>
            <w:tcW w:type="dxa" w:w="1120"/>
          </w:tcPr>
          <w:p>
            <w:r>
              <w:rPr>
                <w:sz w:val="10"/>
              </w:rPr>
              <w:t>1.028083</w:t>
            </w:r>
          </w:p>
        </w:tc>
        <w:tc>
          <w:tcPr>
            <w:tcW w:type="dxa" w:w="1120"/>
          </w:tcPr>
          <w:p>
            <w:r>
              <w:rPr>
                <w:sz w:val="10"/>
              </w:rPr>
              <w:t>1.139201</w:t>
            </w:r>
          </w:p>
        </w:tc>
        <w:tc>
          <w:tcPr>
            <w:tcW w:type="dxa" w:w="1120"/>
          </w:tcPr>
          <w:p>
            <w:r>
              <w:rPr>
                <w:sz w:val="10"/>
              </w:rPr>
              <w:t>1.198820</w:t>
            </w:r>
          </w:p>
        </w:tc>
        <w:tc>
          <w:tcPr>
            <w:tcW w:type="dxa" w:w="1120"/>
          </w:tcPr>
          <w:p>
            <w:r>
              <w:rPr>
                <w:sz w:val="10"/>
              </w:rPr>
              <w:t>1.117016</w:t>
            </w:r>
          </w:p>
        </w:tc>
      </w:tr>
      <w:tr>
        <w:tc>
          <w:tcPr>
            <w:tcW w:type="dxa" w:w="1120"/>
          </w:tcPr>
          <w:p>
            <w:r>
              <w:rPr>
                <w:sz w:val="10"/>
              </w:rPr>
              <w:t>AdjustedSharpe</w:t>
            </w:r>
          </w:p>
        </w:tc>
        <w:tc>
          <w:tcPr>
            <w:tcW w:type="dxa" w:w="1120"/>
          </w:tcPr>
          <w:p>
            <w:r>
              <w:rPr>
                <w:sz w:val="10"/>
              </w:rPr>
              <w:t>0.238305</w:t>
            </w:r>
          </w:p>
        </w:tc>
        <w:tc>
          <w:tcPr>
            <w:tcW w:type="dxa" w:w="1120"/>
          </w:tcPr>
          <w:p>
            <w:r>
              <w:rPr>
                <w:sz w:val="10"/>
              </w:rPr>
              <w:t>0.585413</w:t>
            </w:r>
          </w:p>
        </w:tc>
        <w:tc>
          <w:tcPr>
            <w:tcW w:type="dxa" w:w="1120"/>
          </w:tcPr>
          <w:p>
            <w:r>
              <w:rPr>
                <w:sz w:val="10"/>
              </w:rPr>
              <w:t>0.476947</w:t>
            </w:r>
          </w:p>
        </w:tc>
        <w:tc>
          <w:tcPr>
            <w:tcW w:type="dxa" w:w="1120"/>
          </w:tcPr>
          <w:p>
            <w:r>
              <w:rPr>
                <w:sz w:val="10"/>
              </w:rPr>
              <w:t>1.068482</w:t>
            </w:r>
          </w:p>
        </w:tc>
        <w:tc>
          <w:tcPr>
            <w:tcW w:type="dxa" w:w="1120"/>
          </w:tcPr>
          <w:p>
            <w:r>
              <w:rPr>
                <w:sz w:val="10"/>
              </w:rPr>
              <w:t>0.607402</w:t>
            </w:r>
          </w:p>
        </w:tc>
        <w:tc>
          <w:tcPr>
            <w:tcW w:type="dxa" w:w="1120"/>
          </w:tcPr>
          <w:p>
            <w:r>
              <w:rPr>
                <w:sz w:val="10"/>
              </w:rPr>
              <w:t>0.304491</w:t>
            </w:r>
          </w:p>
        </w:tc>
        <w:tc>
          <w:tcPr>
            <w:tcW w:type="dxa" w:w="1120"/>
          </w:tcPr>
          <w:p>
            <w:r>
              <w:rPr>
                <w:sz w:val="10"/>
              </w:rPr>
              <w:t>0.407486</w:t>
            </w:r>
          </w:p>
        </w:tc>
        <w:tc>
          <w:tcPr>
            <w:tcW w:type="dxa" w:w="1120"/>
          </w:tcPr>
          <w:p>
            <w:r>
              <w:rPr>
                <w:sz w:val="10"/>
              </w:rPr>
              <w:t>0.109796</w:t>
            </w:r>
          </w:p>
        </w:tc>
        <w:tc>
          <w:tcPr>
            <w:tcW w:type="dxa" w:w="1120"/>
          </w:tcPr>
          <w:p>
            <w:r>
              <w:rPr>
                <w:sz w:val="10"/>
              </w:rPr>
              <w:t>0.946247</w:t>
            </w:r>
          </w:p>
        </w:tc>
        <w:tc>
          <w:tcPr>
            <w:tcW w:type="dxa" w:w="1120"/>
          </w:tcPr>
          <w:p>
            <w:r>
              <w:rPr>
                <w:sz w:val="10"/>
              </w:rPr>
              <w:t>0.062817</w:t>
            </w:r>
          </w:p>
        </w:tc>
        <w:tc>
          <w:tcPr>
            <w:tcW w:type="dxa" w:w="1120"/>
          </w:tcPr>
          <w:p>
            <w:r>
              <w:rPr>
                <w:sz w:val="10"/>
              </w:rPr>
              <w:t>-0.274498</w:t>
            </w:r>
          </w:p>
        </w:tc>
        <w:tc>
          <w:tcPr>
            <w:tcW w:type="dxa" w:w="1120"/>
          </w:tcPr>
          <w:p>
            <w:r>
              <w:rPr>
                <w:sz w:val="10"/>
              </w:rPr>
              <w:t>-0.343612</w:t>
            </w:r>
          </w:p>
        </w:tc>
        <w:tc>
          <w:tcPr>
            <w:tcW w:type="dxa" w:w="1120"/>
          </w:tcPr>
          <w:p>
            <w:r>
              <w:rPr>
                <w:sz w:val="10"/>
              </w:rPr>
              <w:t>0.346803</w:t>
            </w:r>
          </w:p>
        </w:tc>
      </w:tr>
      <w:tr>
        <w:tc>
          <w:tcPr>
            <w:tcW w:type="dxa" w:w="1120"/>
          </w:tcPr>
          <w:p>
            <w:r>
              <w:rPr>
                <w:sz w:val="10"/>
              </w:rPr>
              <w:t>Skewness</w:t>
            </w:r>
          </w:p>
        </w:tc>
        <w:tc>
          <w:tcPr>
            <w:tcW w:type="dxa" w:w="1120"/>
          </w:tcPr>
          <w:p>
            <w:r>
              <w:rPr>
                <w:sz w:val="10"/>
              </w:rPr>
              <w:t>-0.068292</w:t>
            </w:r>
          </w:p>
        </w:tc>
        <w:tc>
          <w:tcPr>
            <w:tcW w:type="dxa" w:w="1120"/>
          </w:tcPr>
          <w:p>
            <w:r>
              <w:rPr>
                <w:sz w:val="10"/>
              </w:rPr>
              <w:t>-0.520195</w:t>
            </w:r>
          </w:p>
        </w:tc>
        <w:tc>
          <w:tcPr>
            <w:tcW w:type="dxa" w:w="1120"/>
          </w:tcPr>
          <w:p>
            <w:r>
              <w:rPr>
                <w:sz w:val="10"/>
              </w:rPr>
              <w:t>-0.832805</w:t>
            </w:r>
          </w:p>
        </w:tc>
        <w:tc>
          <w:tcPr>
            <w:tcW w:type="dxa" w:w="1120"/>
          </w:tcPr>
          <w:p>
            <w:r>
              <w:rPr>
                <w:sz w:val="10"/>
              </w:rPr>
              <w:t>0.223792</w:t>
            </w:r>
          </w:p>
        </w:tc>
        <w:tc>
          <w:tcPr>
            <w:tcW w:type="dxa" w:w="1120"/>
          </w:tcPr>
          <w:p>
            <w:r>
              <w:rPr>
                <w:sz w:val="10"/>
              </w:rPr>
              <w:t>-0.405017</w:t>
            </w:r>
          </w:p>
        </w:tc>
        <w:tc>
          <w:tcPr>
            <w:tcW w:type="dxa" w:w="1120"/>
          </w:tcPr>
          <w:p>
            <w:r>
              <w:rPr>
                <w:sz w:val="10"/>
              </w:rPr>
              <w:t>0.650172</w:t>
            </w:r>
          </w:p>
        </w:tc>
        <w:tc>
          <w:tcPr>
            <w:tcW w:type="dxa" w:w="1120"/>
          </w:tcPr>
          <w:p>
            <w:r>
              <w:rPr>
                <w:sz w:val="10"/>
              </w:rPr>
              <w:t>-0.617330</w:t>
            </w:r>
          </w:p>
        </w:tc>
        <w:tc>
          <w:tcPr>
            <w:tcW w:type="dxa" w:w="1120"/>
          </w:tcPr>
          <w:p>
            <w:r>
              <w:rPr>
                <w:sz w:val="10"/>
              </w:rPr>
              <w:t>-0.908080</w:t>
            </w:r>
          </w:p>
        </w:tc>
        <w:tc>
          <w:tcPr>
            <w:tcW w:type="dxa" w:w="1120"/>
          </w:tcPr>
          <w:p>
            <w:r>
              <w:rPr>
                <w:sz w:val="10"/>
              </w:rPr>
              <w:t>-0.023890</w:t>
            </w:r>
          </w:p>
        </w:tc>
        <w:tc>
          <w:tcPr>
            <w:tcW w:type="dxa" w:w="1120"/>
          </w:tcPr>
          <w:p>
            <w:r>
              <w:rPr>
                <w:sz w:val="10"/>
              </w:rPr>
              <w:t>-1.003316</w:t>
            </w:r>
          </w:p>
        </w:tc>
        <w:tc>
          <w:tcPr>
            <w:tcW w:type="dxa" w:w="1120"/>
          </w:tcPr>
          <w:p>
            <w:r>
              <w:rPr>
                <w:sz w:val="10"/>
              </w:rPr>
              <w:t>-0.308413</w:t>
            </w:r>
          </w:p>
        </w:tc>
        <w:tc>
          <w:tcPr>
            <w:tcW w:type="dxa" w:w="1120"/>
          </w:tcPr>
          <w:p>
            <w:r>
              <w:rPr>
                <w:sz w:val="10"/>
              </w:rPr>
              <w:t>-0.290296</w:t>
            </w:r>
          </w:p>
        </w:tc>
        <w:tc>
          <w:tcPr>
            <w:tcW w:type="dxa" w:w="1120"/>
          </w:tcPr>
          <w:p>
            <w:r>
              <w:rPr>
                <w:sz w:val="10"/>
              </w:rPr>
              <w:t>-0.221740</w:t>
            </w:r>
          </w:p>
        </w:tc>
      </w:tr>
      <w:tr>
        <w:tc>
          <w:tcPr>
            <w:tcW w:type="dxa" w:w="1120"/>
          </w:tcPr>
          <w:p>
            <w:r>
              <w:rPr>
                <w:sz w:val="10"/>
              </w:rPr>
              <w:t>Kurtosis</w:t>
            </w:r>
          </w:p>
        </w:tc>
        <w:tc>
          <w:tcPr>
            <w:tcW w:type="dxa" w:w="1120"/>
          </w:tcPr>
          <w:p>
            <w:r>
              <w:rPr>
                <w:sz w:val="10"/>
              </w:rPr>
              <w:t>17.920560</w:t>
            </w:r>
          </w:p>
        </w:tc>
        <w:tc>
          <w:tcPr>
            <w:tcW w:type="dxa" w:w="1120"/>
          </w:tcPr>
          <w:p>
            <w:r>
              <w:rPr>
                <w:sz w:val="10"/>
              </w:rPr>
              <w:t>10.981693</w:t>
            </w:r>
          </w:p>
        </w:tc>
        <w:tc>
          <w:tcPr>
            <w:tcW w:type="dxa" w:w="1120"/>
          </w:tcPr>
          <w:p>
            <w:r>
              <w:rPr>
                <w:sz w:val="10"/>
              </w:rPr>
              <w:t>12.978086</w:t>
            </w:r>
          </w:p>
        </w:tc>
        <w:tc>
          <w:tcPr>
            <w:tcW w:type="dxa" w:w="1120"/>
          </w:tcPr>
          <w:p>
            <w:r>
              <w:rPr>
                <w:sz w:val="10"/>
              </w:rPr>
              <w:t>6.678445</w:t>
            </w:r>
          </w:p>
        </w:tc>
        <w:tc>
          <w:tcPr>
            <w:tcW w:type="dxa" w:w="1120"/>
          </w:tcPr>
          <w:p>
            <w:r>
              <w:rPr>
                <w:sz w:val="10"/>
              </w:rPr>
              <w:t>10.523807</w:t>
            </w:r>
          </w:p>
        </w:tc>
        <w:tc>
          <w:tcPr>
            <w:tcW w:type="dxa" w:w="1120"/>
          </w:tcPr>
          <w:p>
            <w:r>
              <w:rPr>
                <w:sz w:val="10"/>
              </w:rPr>
              <w:t>11.973562</w:t>
            </w:r>
          </w:p>
        </w:tc>
        <w:tc>
          <w:tcPr>
            <w:tcW w:type="dxa" w:w="1120"/>
          </w:tcPr>
          <w:p>
            <w:r>
              <w:rPr>
                <w:sz w:val="10"/>
              </w:rPr>
              <w:t>11.268384</w:t>
            </w:r>
          </w:p>
        </w:tc>
        <w:tc>
          <w:tcPr>
            <w:tcW w:type="dxa" w:w="1120"/>
          </w:tcPr>
          <w:p>
            <w:r>
              <w:rPr>
                <w:sz w:val="10"/>
              </w:rPr>
              <w:t>13.474040</w:t>
            </w:r>
          </w:p>
        </w:tc>
        <w:tc>
          <w:tcPr>
            <w:tcW w:type="dxa" w:w="1120"/>
          </w:tcPr>
          <w:p>
            <w:r>
              <w:rPr>
                <w:sz w:val="10"/>
              </w:rPr>
              <w:t>6.813094</w:t>
            </w:r>
          </w:p>
        </w:tc>
        <w:tc>
          <w:tcPr>
            <w:tcW w:type="dxa" w:w="1120"/>
          </w:tcPr>
          <w:p>
            <w:r>
              <w:rPr>
                <w:sz w:val="10"/>
              </w:rPr>
              <w:t>14.193867</w:t>
            </w:r>
          </w:p>
        </w:tc>
        <w:tc>
          <w:tcPr>
            <w:tcW w:type="dxa" w:w="1120"/>
          </w:tcPr>
          <w:p>
            <w:r>
              <w:rPr>
                <w:sz w:val="10"/>
              </w:rPr>
              <w:t>11.580399</w:t>
            </w:r>
          </w:p>
        </w:tc>
        <w:tc>
          <w:tcPr>
            <w:tcW w:type="dxa" w:w="1120"/>
          </w:tcPr>
          <w:p>
            <w:r>
              <w:rPr>
                <w:sz w:val="10"/>
              </w:rPr>
              <w:t>10.337352</w:t>
            </w:r>
          </w:p>
        </w:tc>
        <w:tc>
          <w:tcPr>
            <w:tcW w:type="dxa" w:w="1120"/>
          </w:tcPr>
          <w:p>
            <w:r>
              <w:rPr>
                <w:sz w:val="10"/>
              </w:rPr>
              <w:t>9.693609</w:t>
            </w:r>
          </w:p>
        </w:tc>
      </w:tr>
      <w:tr>
        <w:tc>
          <w:tcPr>
            <w:tcW w:type="dxa" w:w="1120"/>
          </w:tcPr>
          <w:p>
            <w:r>
              <w:rPr>
                <w:sz w:val="10"/>
              </w:rPr>
              <w:t>UpsidePotential</w:t>
            </w:r>
          </w:p>
        </w:tc>
        <w:tc>
          <w:tcPr>
            <w:tcW w:type="dxa" w:w="1120"/>
          </w:tcPr>
          <w:p>
            <w:r>
              <w:rPr>
                <w:sz w:val="10"/>
              </w:rPr>
              <w:t>0.515006</w:t>
            </w:r>
          </w:p>
        </w:tc>
        <w:tc>
          <w:tcPr>
            <w:tcW w:type="dxa" w:w="1120"/>
          </w:tcPr>
          <w:p>
            <w:r>
              <w:rPr>
                <w:sz w:val="10"/>
              </w:rPr>
              <w:t>0.510189</w:t>
            </w:r>
          </w:p>
        </w:tc>
        <w:tc>
          <w:tcPr>
            <w:tcW w:type="dxa" w:w="1120"/>
          </w:tcPr>
          <w:p>
            <w:r>
              <w:rPr>
                <w:sz w:val="10"/>
              </w:rPr>
              <w:t>0.493841</w:t>
            </w:r>
          </w:p>
        </w:tc>
        <w:tc>
          <w:tcPr>
            <w:tcW w:type="dxa" w:w="1120"/>
          </w:tcPr>
          <w:p>
            <w:r>
              <w:rPr>
                <w:sz w:val="10"/>
              </w:rPr>
              <w:t>0.621242</w:t>
            </w:r>
          </w:p>
        </w:tc>
        <w:tc>
          <w:tcPr>
            <w:tcW w:type="dxa" w:w="1120"/>
          </w:tcPr>
          <w:p>
            <w:r>
              <w:rPr>
                <w:sz w:val="10"/>
              </w:rPr>
              <w:t>0.532197</w:t>
            </w:r>
          </w:p>
        </w:tc>
        <w:tc>
          <w:tcPr>
            <w:tcW w:type="dxa" w:w="1120"/>
          </w:tcPr>
          <w:p>
            <w:r>
              <w:rPr>
                <w:sz w:val="10"/>
              </w:rPr>
              <w:t>0.628954</w:t>
            </w:r>
          </w:p>
        </w:tc>
        <w:tc>
          <w:tcPr>
            <w:tcW w:type="dxa" w:w="1120"/>
          </w:tcPr>
          <w:p>
            <w:r>
              <w:rPr>
                <w:sz w:val="10"/>
              </w:rPr>
              <w:t>0.537408</w:t>
            </w:r>
          </w:p>
        </w:tc>
        <w:tc>
          <w:tcPr>
            <w:tcW w:type="dxa" w:w="1120"/>
          </w:tcPr>
          <w:p>
            <w:r>
              <w:rPr>
                <w:sz w:val="10"/>
              </w:rPr>
              <w:t>0.520477</w:t>
            </w:r>
          </w:p>
        </w:tc>
        <w:tc>
          <w:tcPr>
            <w:tcW w:type="dxa" w:w="1120"/>
          </w:tcPr>
          <w:p>
            <w:r>
              <w:rPr>
                <w:sz w:val="10"/>
              </w:rPr>
              <w:t>0.585463</w:t>
            </w:r>
          </w:p>
        </w:tc>
        <w:tc>
          <w:tcPr>
            <w:tcW w:type="dxa" w:w="1120"/>
          </w:tcPr>
          <w:p>
            <w:r>
              <w:rPr>
                <w:sz w:val="10"/>
              </w:rPr>
              <w:t>0.512073</w:t>
            </w:r>
          </w:p>
        </w:tc>
        <w:tc>
          <w:tcPr>
            <w:tcW w:type="dxa" w:w="1120"/>
          </w:tcPr>
          <w:p>
            <w:r>
              <w:rPr>
                <w:sz w:val="10"/>
              </w:rPr>
              <w:t>0.592918</w:t>
            </w:r>
          </w:p>
        </w:tc>
        <w:tc>
          <w:tcPr>
            <w:tcW w:type="dxa" w:w="1120"/>
          </w:tcPr>
          <w:p>
            <w:r>
              <w:rPr>
                <w:sz w:val="10"/>
              </w:rPr>
              <w:t>0.606606</w:t>
            </w:r>
          </w:p>
        </w:tc>
        <w:tc>
          <w:tcPr>
            <w:tcW w:type="dxa" w:w="1120"/>
          </w:tcPr>
          <w:p>
            <w:r>
              <w:rPr>
                <w:sz w:val="10"/>
              </w:rPr>
              <w:t>0.593577</w:t>
            </w:r>
          </w:p>
        </w:tc>
      </w:tr>
      <w:tr>
        <w:tc>
          <w:tcPr>
            <w:tcW w:type="dxa" w:w="1120"/>
          </w:tcPr>
          <w:p>
            <w:r>
              <w:rPr>
                <w:sz w:val="10"/>
              </w:rPr>
              <w:t>UpsideRisk</w:t>
            </w:r>
          </w:p>
        </w:tc>
        <w:tc>
          <w:tcPr>
            <w:tcW w:type="dxa" w:w="1120"/>
          </w:tcPr>
          <w:p>
            <w:r>
              <w:rPr>
                <w:sz w:val="10"/>
              </w:rPr>
              <w:t>0.003876</w:t>
            </w:r>
          </w:p>
        </w:tc>
        <w:tc>
          <w:tcPr>
            <w:tcW w:type="dxa" w:w="1120"/>
          </w:tcPr>
          <w:p>
            <w:r>
              <w:rPr>
                <w:sz w:val="10"/>
              </w:rPr>
              <w:t>0.003100</w:t>
            </w:r>
          </w:p>
        </w:tc>
        <w:tc>
          <w:tcPr>
            <w:tcW w:type="dxa" w:w="1120"/>
          </w:tcPr>
          <w:p>
            <w:r>
              <w:rPr>
                <w:sz w:val="10"/>
              </w:rPr>
              <w:t>0.003058</w:t>
            </w:r>
          </w:p>
        </w:tc>
        <w:tc>
          <w:tcPr>
            <w:tcW w:type="dxa" w:w="1120"/>
          </w:tcPr>
          <w:p>
            <w:r>
              <w:rPr>
                <w:sz w:val="10"/>
              </w:rPr>
              <w:t>0.004288</w:t>
            </w:r>
          </w:p>
        </w:tc>
        <w:tc>
          <w:tcPr>
            <w:tcW w:type="dxa" w:w="1120"/>
          </w:tcPr>
          <w:p>
            <w:r>
              <w:rPr>
                <w:sz w:val="10"/>
              </w:rPr>
              <w:t>0.003251</w:t>
            </w:r>
          </w:p>
        </w:tc>
        <w:tc>
          <w:tcPr>
            <w:tcW w:type="dxa" w:w="1120"/>
          </w:tcPr>
          <w:p>
            <w:r>
              <w:rPr>
                <w:sz w:val="10"/>
              </w:rPr>
              <w:t>0.004610</w:t>
            </w:r>
          </w:p>
        </w:tc>
        <w:tc>
          <w:tcPr>
            <w:tcW w:type="dxa" w:w="1120"/>
          </w:tcPr>
          <w:p>
            <w:r>
              <w:rPr>
                <w:sz w:val="10"/>
              </w:rPr>
              <w:t>0.003149</w:t>
            </w:r>
          </w:p>
        </w:tc>
        <w:tc>
          <w:tcPr>
            <w:tcW w:type="dxa" w:w="1120"/>
          </w:tcPr>
          <w:p>
            <w:r>
              <w:rPr>
                <w:sz w:val="10"/>
              </w:rPr>
              <w:t>0.003152</w:t>
            </w:r>
          </w:p>
        </w:tc>
        <w:tc>
          <w:tcPr>
            <w:tcW w:type="dxa" w:w="1120"/>
          </w:tcPr>
          <w:p>
            <w:r>
              <w:rPr>
                <w:sz w:val="10"/>
              </w:rPr>
              <w:t>0.003902</w:t>
            </w:r>
          </w:p>
        </w:tc>
        <w:tc>
          <w:tcPr>
            <w:tcW w:type="dxa" w:w="1120"/>
          </w:tcPr>
          <w:p>
            <w:r>
              <w:rPr>
                <w:sz w:val="10"/>
              </w:rPr>
              <w:t>0.003184</w:t>
            </w:r>
          </w:p>
        </w:tc>
        <w:tc>
          <w:tcPr>
            <w:tcW w:type="dxa" w:w="1120"/>
          </w:tcPr>
          <w:p>
            <w:r>
              <w:rPr>
                <w:sz w:val="10"/>
              </w:rPr>
              <w:t>0.003897</w:t>
            </w:r>
          </w:p>
        </w:tc>
        <w:tc>
          <w:tcPr>
            <w:tcW w:type="dxa" w:w="1120"/>
          </w:tcPr>
          <w:p>
            <w:r>
              <w:rPr>
                <w:sz w:val="10"/>
              </w:rPr>
              <w:t>0.003318</w:t>
            </w:r>
          </w:p>
        </w:tc>
        <w:tc>
          <w:tcPr>
            <w:tcW w:type="dxa" w:w="1120"/>
          </w:tcPr>
          <w:p>
            <w:r>
              <w:rPr>
                <w:sz w:val="10"/>
              </w:rPr>
              <w:t>0.003153</w:t>
            </w:r>
          </w:p>
        </w:tc>
      </w:tr>
      <w:tr>
        <w:tc>
          <w:tcPr>
            <w:tcW w:type="dxa" w:w="1120"/>
          </w:tcPr>
          <w:p>
            <w:r>
              <w:rPr>
                <w:sz w:val="10"/>
              </w:rPr>
              <w:t>BernardoLedoit</w:t>
            </w:r>
          </w:p>
        </w:tc>
        <w:tc>
          <w:tcPr>
            <w:tcW w:type="dxa" w:w="1120"/>
          </w:tcPr>
          <w:p>
            <w:r>
              <w:rPr>
                <w:sz w:val="10"/>
              </w:rPr>
              <w:t>1.249138</w:t>
            </w:r>
          </w:p>
        </w:tc>
        <w:tc>
          <w:tcPr>
            <w:tcW w:type="dxa" w:w="1120"/>
          </w:tcPr>
          <w:p>
            <w:r>
              <w:rPr>
                <w:sz w:val="10"/>
              </w:rPr>
              <w:t>1.178571</w:t>
            </w:r>
          </w:p>
        </w:tc>
        <w:tc>
          <w:tcPr>
            <w:tcW w:type="dxa" w:w="1120"/>
          </w:tcPr>
          <w:p>
            <w:r>
              <w:rPr>
                <w:sz w:val="10"/>
              </w:rPr>
              <w:t>1.196080</w:t>
            </w:r>
          </w:p>
        </w:tc>
        <w:tc>
          <w:tcPr>
            <w:tcW w:type="dxa" w:w="1120"/>
          </w:tcPr>
          <w:p>
            <w:r>
              <w:rPr>
                <w:sz w:val="10"/>
              </w:rPr>
              <w:t>1.337834</w:t>
            </w:r>
          </w:p>
        </w:tc>
        <w:tc>
          <w:tcPr>
            <w:tcW w:type="dxa" w:w="1120"/>
          </w:tcPr>
          <w:p>
            <w:r>
              <w:rPr>
                <w:sz w:val="10"/>
              </w:rPr>
              <w:t>1.225276</w:t>
            </w:r>
          </w:p>
        </w:tc>
        <w:tc>
          <w:tcPr>
            <w:tcW w:type="dxa" w:w="1120"/>
          </w:tcPr>
          <w:p>
            <w:r>
              <w:rPr>
                <w:sz w:val="10"/>
              </w:rPr>
              <w:t>1.355174</w:t>
            </w:r>
          </w:p>
        </w:tc>
        <w:tc>
          <w:tcPr>
            <w:tcW w:type="dxa" w:w="1120"/>
          </w:tcPr>
          <w:p>
            <w:r>
              <w:rPr>
                <w:sz w:val="10"/>
              </w:rPr>
              <w:t>1.267086</w:t>
            </w:r>
          </w:p>
        </w:tc>
        <w:tc>
          <w:tcPr>
            <w:tcW w:type="dxa" w:w="1120"/>
          </w:tcPr>
          <w:p>
            <w:r>
              <w:rPr>
                <w:sz w:val="10"/>
              </w:rPr>
              <w:t>1.279779</w:t>
            </w:r>
          </w:p>
        </w:tc>
        <w:tc>
          <w:tcPr>
            <w:tcW w:type="dxa" w:w="1120"/>
          </w:tcPr>
          <w:p>
            <w:r>
              <w:rPr>
                <w:sz w:val="10"/>
              </w:rPr>
              <w:t>1.270559</w:t>
            </w:r>
          </w:p>
        </w:tc>
        <w:tc>
          <w:tcPr>
            <w:tcW w:type="dxa" w:w="1120"/>
          </w:tcPr>
          <w:p>
            <w:r>
              <w:rPr>
                <w:sz w:val="10"/>
              </w:rPr>
              <w:t>1.277048</w:t>
            </w:r>
          </w:p>
        </w:tc>
        <w:tc>
          <w:tcPr>
            <w:tcW w:type="dxa" w:w="1120"/>
          </w:tcPr>
          <w:p>
            <w:r>
              <w:rPr>
                <w:sz w:val="10"/>
              </w:rPr>
              <w:t>1.381485</w:t>
            </w:r>
          </w:p>
        </w:tc>
        <w:tc>
          <w:tcPr>
            <w:tcW w:type="dxa" w:w="1120"/>
          </w:tcPr>
          <w:p>
            <w:r>
              <w:rPr>
                <w:sz w:val="10"/>
              </w:rPr>
              <w:t>1.423537</w:t>
            </w:r>
          </w:p>
        </w:tc>
        <w:tc>
          <w:tcPr>
            <w:tcW w:type="dxa" w:w="1120"/>
          </w:tcPr>
          <w:p>
            <w:r>
              <w:rPr>
                <w:sz w:val="10"/>
              </w:rPr>
              <w:t>1.345228</w:t>
            </w:r>
          </w:p>
        </w:tc>
      </w:tr>
      <w:tr>
        <w:tc>
          <w:tcPr>
            <w:tcW w:type="dxa" w:w="1120"/>
          </w:tcPr>
          <w:p>
            <w:r>
              <w:rPr>
                <w:sz w:val="10"/>
              </w:rPr>
              <w:t>DRatio</w:t>
            </w:r>
          </w:p>
        </w:tc>
        <w:tc>
          <w:tcPr>
            <w:tcW w:type="dxa" w:w="1120"/>
          </w:tcPr>
          <w:p>
            <w:r>
              <w:rPr>
                <w:sz w:val="10"/>
              </w:rPr>
              <w:t>0.650570</w:t>
            </w:r>
          </w:p>
        </w:tc>
        <w:tc>
          <w:tcPr>
            <w:tcW w:type="dxa" w:w="1120"/>
          </w:tcPr>
          <w:p>
            <w:r>
              <w:rPr>
                <w:sz w:val="10"/>
              </w:rPr>
              <w:t>0.747781</w:t>
            </w:r>
          </w:p>
        </w:tc>
        <w:tc>
          <w:tcPr>
            <w:tcW w:type="dxa" w:w="1120"/>
          </w:tcPr>
          <w:p>
            <w:r>
              <w:rPr>
                <w:sz w:val="10"/>
              </w:rPr>
              <w:t>0.690573</w:t>
            </w:r>
          </w:p>
        </w:tc>
        <w:tc>
          <w:tcPr>
            <w:tcW w:type="dxa" w:w="1120"/>
          </w:tcPr>
          <w:p>
            <w:r>
              <w:rPr>
                <w:sz w:val="10"/>
              </w:rPr>
              <w:t>0.651694</w:t>
            </w:r>
          </w:p>
        </w:tc>
        <w:tc>
          <w:tcPr>
            <w:tcW w:type="dxa" w:w="1120"/>
          </w:tcPr>
          <w:p>
            <w:r>
              <w:rPr>
                <w:sz w:val="10"/>
              </w:rPr>
              <w:t>0.707733</w:t>
            </w:r>
          </w:p>
        </w:tc>
        <w:tc>
          <w:tcPr>
            <w:tcW w:type="dxa" w:w="1120"/>
          </w:tcPr>
          <w:p>
            <w:r>
              <w:rPr>
                <w:sz w:val="10"/>
              </w:rPr>
              <w:t>0.653847</w:t>
            </w:r>
          </w:p>
        </w:tc>
        <w:tc>
          <w:tcPr>
            <w:tcW w:type="dxa" w:w="1120"/>
          </w:tcPr>
          <w:p>
            <w:r>
              <w:rPr>
                <w:sz w:val="10"/>
              </w:rPr>
              <w:t>0.637883</w:t>
            </w:r>
          </w:p>
        </w:tc>
        <w:tc>
          <w:tcPr>
            <w:tcW w:type="dxa" w:w="1120"/>
          </w:tcPr>
          <w:p>
            <w:r>
              <w:rPr>
                <w:sz w:val="10"/>
              </w:rPr>
              <w:t>0.624730</w:t>
            </w:r>
          </w:p>
        </w:tc>
        <w:tc>
          <w:tcPr>
            <w:tcW w:type="dxa" w:w="1120"/>
          </w:tcPr>
          <w:p>
            <w:r>
              <w:rPr>
                <w:sz w:val="10"/>
              </w:rPr>
              <w:t>0.735948</w:t>
            </w:r>
          </w:p>
        </w:tc>
        <w:tc>
          <w:tcPr>
            <w:tcW w:type="dxa" w:w="1120"/>
          </w:tcPr>
          <w:p>
            <w:r>
              <w:rPr>
                <w:sz w:val="10"/>
              </w:rPr>
              <w:t>0.636352</w:t>
            </w:r>
          </w:p>
        </w:tc>
        <w:tc>
          <w:tcPr>
            <w:tcW w:type="dxa" w:w="1120"/>
          </w:tcPr>
          <w:p>
            <w:r>
              <w:rPr>
                <w:sz w:val="10"/>
              </w:rPr>
              <w:t>0.620966</w:t>
            </w:r>
          </w:p>
        </w:tc>
        <w:tc>
          <w:tcPr>
            <w:tcW w:type="dxa" w:w="1120"/>
          </w:tcPr>
          <w:p>
            <w:r>
              <w:rPr>
                <w:sz w:val="10"/>
              </w:rPr>
              <w:t>0.587681</w:t>
            </w:r>
          </w:p>
        </w:tc>
        <w:tc>
          <w:tcPr>
            <w:tcW w:type="dxa" w:w="1120"/>
          </w:tcPr>
          <w:p>
            <w:r>
              <w:rPr>
                <w:sz w:val="10"/>
              </w:rPr>
              <w:t>0.656023</w:t>
            </w:r>
          </w:p>
        </w:tc>
      </w:tr>
      <w:tr>
        <w:tc>
          <w:tcPr>
            <w:tcW w:type="dxa" w:w="1120"/>
          </w:tcPr>
          <w:p>
            <w:r>
              <w:rPr>
                <w:sz w:val="10"/>
              </w:rPr>
              <w:t>Hurst</w:t>
            </w:r>
          </w:p>
        </w:tc>
        <w:tc>
          <w:tcPr>
            <w:tcW w:type="dxa" w:w="1120"/>
          </w:tcPr>
          <w:p>
            <w:r>
              <w:rPr>
                <w:sz w:val="10"/>
              </w:rPr>
              <w:t>0.406788</w:t>
            </w:r>
          </w:p>
        </w:tc>
        <w:tc>
          <w:tcPr>
            <w:tcW w:type="dxa" w:w="1120"/>
          </w:tcPr>
          <w:p>
            <w:r>
              <w:rPr>
                <w:sz w:val="10"/>
              </w:rPr>
              <w:t>0.376610</w:t>
            </w:r>
          </w:p>
        </w:tc>
        <w:tc>
          <w:tcPr>
            <w:tcW w:type="dxa" w:w="1120"/>
          </w:tcPr>
          <w:p>
            <w:r>
              <w:rPr>
                <w:sz w:val="10"/>
              </w:rPr>
              <w:t>0.383345</w:t>
            </w:r>
          </w:p>
        </w:tc>
        <w:tc>
          <w:tcPr>
            <w:tcW w:type="dxa" w:w="1120"/>
          </w:tcPr>
          <w:p>
            <w:r>
              <w:rPr>
                <w:sz w:val="10"/>
              </w:rPr>
              <w:t>0.323217</w:t>
            </w:r>
          </w:p>
        </w:tc>
        <w:tc>
          <w:tcPr>
            <w:tcW w:type="dxa" w:w="1120"/>
          </w:tcPr>
          <w:p>
            <w:r>
              <w:rPr>
                <w:sz w:val="10"/>
              </w:rPr>
              <w:t>0.374531</w:t>
            </w:r>
          </w:p>
        </w:tc>
        <w:tc>
          <w:tcPr>
            <w:tcW w:type="dxa" w:w="1120"/>
          </w:tcPr>
          <w:p>
            <w:r>
              <w:rPr>
                <w:sz w:val="10"/>
              </w:rPr>
              <w:t>0.386128</w:t>
            </w:r>
          </w:p>
        </w:tc>
        <w:tc>
          <w:tcPr>
            <w:tcW w:type="dxa" w:w="1120"/>
          </w:tcPr>
          <w:p>
            <w:r>
              <w:rPr>
                <w:sz w:val="10"/>
              </w:rPr>
              <w:t>0.385912</w:t>
            </w:r>
          </w:p>
        </w:tc>
        <w:tc>
          <w:tcPr>
            <w:tcW w:type="dxa" w:w="1120"/>
          </w:tcPr>
          <w:p>
            <w:r>
              <w:rPr>
                <w:sz w:val="10"/>
              </w:rPr>
              <w:t>0.394260</w:t>
            </w:r>
          </w:p>
        </w:tc>
        <w:tc>
          <w:tcPr>
            <w:tcW w:type="dxa" w:w="1120"/>
          </w:tcPr>
          <w:p>
            <w:r>
              <w:rPr>
                <w:sz w:val="10"/>
              </w:rPr>
              <w:t>0.333053</w:t>
            </w:r>
          </w:p>
        </w:tc>
        <w:tc>
          <w:tcPr>
            <w:tcW w:type="dxa" w:w="1120"/>
          </w:tcPr>
          <w:p>
            <w:r>
              <w:rPr>
                <w:sz w:val="10"/>
              </w:rPr>
              <w:t>0.392467</w:t>
            </w:r>
          </w:p>
        </w:tc>
        <w:tc>
          <w:tcPr>
            <w:tcW w:type="dxa" w:w="1120"/>
          </w:tcPr>
          <w:p>
            <w:r>
              <w:rPr>
                <w:sz w:val="10"/>
              </w:rPr>
              <w:t>0.390552</w:t>
            </w:r>
          </w:p>
        </w:tc>
        <w:tc>
          <w:tcPr>
            <w:tcW w:type="dxa" w:w="1120"/>
          </w:tcPr>
          <w:p>
            <w:r>
              <w:rPr>
                <w:sz w:val="10"/>
              </w:rPr>
              <w:t>0.374544</w:t>
            </w:r>
          </w:p>
        </w:tc>
        <w:tc>
          <w:tcPr>
            <w:tcW w:type="dxa" w:w="1120"/>
          </w:tcPr>
          <w:p>
            <w:r>
              <w:rPr>
                <w:sz w:val="10"/>
              </w:rPr>
              <w:t>0.360058</w:t>
            </w:r>
          </w:p>
        </w:tc>
      </w:tr>
      <w:tr>
        <w:tc>
          <w:tcPr>
            <w:tcW w:type="dxa" w:w="1120"/>
          </w:tcPr>
          <w:p>
            <w:r>
              <w:rPr>
                <w:sz w:val="10"/>
              </w:rPr>
              <w:t>Kappa</w:t>
            </w:r>
          </w:p>
        </w:tc>
        <w:tc>
          <w:tcPr>
            <w:tcW w:type="dxa" w:w="1120"/>
          </w:tcPr>
          <w:p>
            <w:r>
              <w:rPr>
                <w:sz w:val="10"/>
              </w:rPr>
              <w:t>0.059750</w:t>
            </w:r>
          </w:p>
        </w:tc>
        <w:tc>
          <w:tcPr>
            <w:tcW w:type="dxa" w:w="1120"/>
          </w:tcPr>
          <w:p>
            <w:r>
              <w:rPr>
                <w:sz w:val="10"/>
              </w:rPr>
              <w:t>0.047414</w:t>
            </w:r>
          </w:p>
        </w:tc>
        <w:tc>
          <w:tcPr>
            <w:tcW w:type="dxa" w:w="1120"/>
          </w:tcPr>
          <w:p>
            <w:r>
              <w:rPr>
                <w:sz w:val="10"/>
              </w:rPr>
              <w:t>0.047912</w:t>
            </w:r>
          </w:p>
        </w:tc>
        <w:tc>
          <w:tcPr>
            <w:tcW w:type="dxa" w:w="1120"/>
          </w:tcPr>
          <w:p>
            <w:r>
              <w:rPr>
                <w:sz w:val="10"/>
              </w:rPr>
              <w:t>0.103580</w:t>
            </w:r>
          </w:p>
        </w:tc>
        <w:tc>
          <w:tcPr>
            <w:tcW w:type="dxa" w:w="1120"/>
          </w:tcPr>
          <w:p>
            <w:r>
              <w:rPr>
                <w:sz w:val="10"/>
              </w:rPr>
              <w:t>0.059853</w:t>
            </w:r>
          </w:p>
        </w:tc>
        <w:tc>
          <w:tcPr>
            <w:tcW w:type="dxa" w:w="1120"/>
          </w:tcPr>
          <w:p>
            <w:r>
              <w:rPr>
                <w:sz w:val="10"/>
              </w:rPr>
              <w:t>0.105585</w:t>
            </w:r>
          </w:p>
        </w:tc>
        <w:tc>
          <w:tcPr>
            <w:tcW w:type="dxa" w:w="1120"/>
          </w:tcPr>
          <w:p>
            <w:r>
              <w:rPr>
                <w:sz w:val="10"/>
              </w:rPr>
              <w:t>0.068414</w:t>
            </w:r>
          </w:p>
        </w:tc>
        <w:tc>
          <w:tcPr>
            <w:tcW w:type="dxa" w:w="1120"/>
          </w:tcPr>
          <w:p>
            <w:r>
              <w:rPr>
                <w:sz w:val="10"/>
              </w:rPr>
              <w:t>0.066397</w:t>
            </w:r>
          </w:p>
        </w:tc>
        <w:tc>
          <w:tcPr>
            <w:tcW w:type="dxa" w:w="1120"/>
          </w:tcPr>
          <w:p>
            <w:r>
              <w:rPr>
                <w:sz w:val="10"/>
              </w:rPr>
              <w:t>0.081701</w:t>
            </w:r>
          </w:p>
        </w:tc>
        <w:tc>
          <w:tcPr>
            <w:tcW w:type="dxa" w:w="1120"/>
          </w:tcPr>
          <w:p>
            <w:r>
              <w:rPr>
                <w:sz w:val="10"/>
              </w:rPr>
              <w:t>0.064004</w:t>
            </w:r>
          </w:p>
        </w:tc>
        <w:tc>
          <w:tcPr>
            <w:tcW w:type="dxa" w:w="1120"/>
          </w:tcPr>
          <w:p>
            <w:r>
              <w:rPr>
                <w:sz w:val="10"/>
              </w:rPr>
              <w:t>0.098032</w:t>
            </w:r>
          </w:p>
        </w:tc>
        <w:tc>
          <w:tcPr>
            <w:tcW w:type="dxa" w:w="1120"/>
          </w:tcPr>
          <w:p>
            <w:r>
              <w:rPr>
                <w:sz w:val="10"/>
              </w:rPr>
              <w:t>0.108877</w:t>
            </w:r>
          </w:p>
        </w:tc>
        <w:tc>
          <w:tcPr>
            <w:tcW w:type="dxa" w:w="1120"/>
          </w:tcPr>
          <w:p>
            <w:r>
              <w:rPr>
                <w:sz w:val="10"/>
              </w:rPr>
              <w:t>0.094094</w:t>
            </w:r>
          </w:p>
        </w:tc>
      </w:tr>
      <w:tr>
        <w:tc>
          <w:tcPr>
            <w:tcW w:type="dxa" w:w="1120"/>
          </w:tcPr>
          <w:p>
            <w:r>
              <w:rPr>
                <w:sz w:val="10"/>
              </w:rPr>
              <w:t>Kelly</w:t>
            </w:r>
          </w:p>
        </w:tc>
        <w:tc>
          <w:tcPr>
            <w:tcW w:type="dxa" w:w="1120"/>
          </w:tcPr>
          <w:p>
            <w:r>
              <w:rPr>
                <w:sz w:val="10"/>
              </w:rPr>
              <w:t>13.268190</w:t>
            </w:r>
          </w:p>
        </w:tc>
        <w:tc>
          <w:tcPr>
            <w:tcW w:type="dxa" w:w="1120"/>
          </w:tcPr>
          <w:p>
            <w:r>
              <w:rPr>
                <w:sz w:val="10"/>
              </w:rPr>
              <w:t>12.487490</w:t>
            </w:r>
          </w:p>
        </w:tc>
        <w:tc>
          <w:tcPr>
            <w:tcW w:type="dxa" w:w="1120"/>
          </w:tcPr>
          <w:p>
            <w:r>
              <w:rPr>
                <w:sz w:val="10"/>
              </w:rPr>
              <w:t>13.256645</w:t>
            </w:r>
          </w:p>
        </w:tc>
        <w:tc>
          <w:tcPr>
            <w:tcW w:type="dxa" w:w="1120"/>
          </w:tcPr>
          <w:p>
            <w:r>
              <w:rPr>
                <w:sz w:val="10"/>
              </w:rPr>
              <w:t>18.082037</w:t>
            </w:r>
          </w:p>
        </w:tc>
        <w:tc>
          <w:tcPr>
            <w:tcW w:type="dxa" w:w="1120"/>
          </w:tcPr>
          <w:p>
            <w:r>
              <w:rPr>
                <w:sz w:val="10"/>
              </w:rPr>
              <w:t>15.084864</w:t>
            </w:r>
          </w:p>
        </w:tc>
        <w:tc>
          <w:tcPr>
            <w:tcW w:type="dxa" w:w="1120"/>
          </w:tcPr>
          <w:p>
            <w:r>
              <w:rPr>
                <w:sz w:val="10"/>
              </w:rPr>
              <w:t>17.541574</w:t>
            </w:r>
          </w:p>
        </w:tc>
        <w:tc>
          <w:tcPr>
            <w:tcW w:type="dxa" w:w="1120"/>
          </w:tcPr>
          <w:p>
            <w:r>
              <w:rPr>
                <w:sz w:val="10"/>
              </w:rPr>
              <w:t>18.071419</w:t>
            </w:r>
          </w:p>
        </w:tc>
        <w:tc>
          <w:tcPr>
            <w:tcW w:type="dxa" w:w="1120"/>
          </w:tcPr>
          <w:p>
            <w:r>
              <w:rPr>
                <w:sz w:val="10"/>
              </w:rPr>
              <w:t>18.143451</w:t>
            </w:r>
          </w:p>
        </w:tc>
        <w:tc>
          <w:tcPr>
            <w:tcW w:type="dxa" w:w="1120"/>
          </w:tcPr>
          <w:p>
            <w:r>
              <w:rPr>
                <w:sz w:val="10"/>
              </w:rPr>
              <w:t>15.934698</w:t>
            </w:r>
          </w:p>
        </w:tc>
        <w:tc>
          <w:tcPr>
            <w:tcW w:type="dxa" w:w="1120"/>
          </w:tcPr>
          <w:p>
            <w:r>
              <w:rPr>
                <w:sz w:val="10"/>
              </w:rPr>
              <w:t>17.528819</w:t>
            </w:r>
          </w:p>
        </w:tc>
        <w:tc>
          <w:tcPr>
            <w:tcW w:type="dxa" w:w="1120"/>
          </w:tcPr>
          <w:p>
            <w:r>
              <w:rPr>
                <w:sz w:val="10"/>
              </w:rPr>
              <w:t>21.066282</w:t>
            </w:r>
          </w:p>
        </w:tc>
        <w:tc>
          <w:tcPr>
            <w:tcW w:type="dxa" w:w="1120"/>
          </w:tcPr>
          <w:p>
            <w:r>
              <w:rPr>
                <w:sz w:val="10"/>
              </w:rPr>
              <w:t>27.267158</w:t>
            </w:r>
          </w:p>
        </w:tc>
        <w:tc>
          <w:tcPr>
            <w:tcW w:type="dxa" w:w="1120"/>
          </w:tcPr>
          <w:p>
            <w:r>
              <w:rPr>
                <w:sz w:val="10"/>
              </w:rPr>
              <w:t>24.199836</w:t>
            </w:r>
          </w:p>
        </w:tc>
      </w:tr>
      <w:tr>
        <w:tc>
          <w:tcPr>
            <w:tcW w:type="dxa" w:w="1120"/>
          </w:tcPr>
          <w:p>
            <w:r>
              <w:rPr>
                <w:sz w:val="10"/>
              </w:rPr>
              <w:t>Prospect</w:t>
            </w:r>
          </w:p>
        </w:tc>
        <w:tc>
          <w:tcPr>
            <w:tcW w:type="dxa" w:w="1120"/>
          </w:tcPr>
          <w:p>
            <w:r>
              <w:rPr>
                <w:sz w:val="10"/>
              </w:rPr>
              <w:t>-0.412645</w:t>
            </w:r>
          </w:p>
        </w:tc>
        <w:tc>
          <w:tcPr>
            <w:tcW w:type="dxa" w:w="1120"/>
          </w:tcPr>
          <w:p>
            <w:r>
              <w:rPr>
                <w:sz w:val="10"/>
              </w:rPr>
              <w:t>-0.463809</w:t>
            </w:r>
          </w:p>
        </w:tc>
        <w:tc>
          <w:tcPr>
            <w:tcW w:type="dxa" w:w="1120"/>
          </w:tcPr>
          <w:p>
            <w:r>
              <w:rPr>
                <w:sz w:val="10"/>
              </w:rPr>
              <w:t>-0.435146</w:t>
            </w:r>
          </w:p>
        </w:tc>
        <w:tc>
          <w:tcPr>
            <w:tcW w:type="dxa" w:w="1120"/>
          </w:tcPr>
          <w:p>
            <w:r>
              <w:rPr>
                <w:sz w:val="10"/>
              </w:rPr>
              <w:t>-0.423577</w:t>
            </w:r>
          </w:p>
        </w:tc>
        <w:tc>
          <w:tcPr>
            <w:tcW w:type="dxa" w:w="1120"/>
          </w:tcPr>
          <w:p>
            <w:r>
              <w:rPr>
                <w:sz w:val="10"/>
              </w:rPr>
              <w:t>-0.445088</w:t>
            </w:r>
          </w:p>
        </w:tc>
        <w:tc>
          <w:tcPr>
            <w:tcW w:type="dxa" w:w="1120"/>
          </w:tcPr>
          <w:p>
            <w:r>
              <w:rPr>
                <w:sz w:val="10"/>
              </w:rPr>
              <w:t>-0.415301</w:t>
            </w:r>
          </w:p>
        </w:tc>
        <w:tc>
          <w:tcPr>
            <w:tcW w:type="dxa" w:w="1120"/>
          </w:tcPr>
          <w:p>
            <w:r>
              <w:rPr>
                <w:sz w:val="10"/>
              </w:rPr>
              <w:t>-0.416882</w:t>
            </w:r>
          </w:p>
        </w:tc>
        <w:tc>
          <w:tcPr>
            <w:tcW w:type="dxa" w:w="1120"/>
          </w:tcPr>
          <w:p>
            <w:r>
              <w:rPr>
                <w:sz w:val="10"/>
              </w:rPr>
              <w:t>-0.394582</w:t>
            </w:r>
          </w:p>
        </w:tc>
        <w:tc>
          <w:tcPr>
            <w:tcW w:type="dxa" w:w="1120"/>
          </w:tcPr>
          <w:p>
            <w:r>
              <w:rPr>
                <w:sz w:val="10"/>
              </w:rPr>
              <w:t>-0.451319</w:t>
            </w:r>
          </w:p>
        </w:tc>
        <w:tc>
          <w:tcPr>
            <w:tcW w:type="dxa" w:w="1120"/>
          </w:tcPr>
          <w:p>
            <w:r>
              <w:rPr>
                <w:sz w:val="10"/>
              </w:rPr>
              <w:t>-0.390135</w:t>
            </w:r>
          </w:p>
        </w:tc>
        <w:tc>
          <w:tcPr>
            <w:tcW w:type="dxa" w:w="1120"/>
          </w:tcPr>
          <w:p>
            <w:r>
              <w:rPr>
                <w:sz w:val="10"/>
              </w:rPr>
              <w:t>-0.372757</w:t>
            </w:r>
          </w:p>
        </w:tc>
        <w:tc>
          <w:tcPr>
            <w:tcW w:type="dxa" w:w="1120"/>
          </w:tcPr>
          <w:p>
            <w:r>
              <w:rPr>
                <w:sz w:val="10"/>
              </w:rPr>
              <w:t>-0.352177</w:t>
            </w:r>
          </w:p>
        </w:tc>
        <w:tc>
          <w:tcPr>
            <w:tcW w:type="dxa" w:w="1120"/>
          </w:tcPr>
          <w:p>
            <w:r>
              <w:rPr>
                <w:sz w:val="10"/>
              </w:rPr>
              <w:t>-0.399227</w:t>
            </w:r>
          </w:p>
        </w:tc>
      </w:tr>
      <w:tr>
        <w:tc>
          <w:tcPr>
            <w:tcW w:type="dxa" w:w="1120"/>
          </w:tcPr>
          <w:p>
            <w:r>
              <w:rPr>
                <w:sz w:val="10"/>
              </w:rPr>
              <w:t>Information_Daily</w:t>
            </w:r>
          </w:p>
        </w:tc>
        <w:tc>
          <w:tcPr>
            <w:tcW w:type="dxa" w:w="1120"/>
          </w:tcPr>
          <w:p>
            <w:r>
              <w:rPr>
                <w:sz w:val="10"/>
              </w:rPr>
              <w:t>-0.039288</w:t>
            </w:r>
          </w:p>
        </w:tc>
        <w:tc>
          <w:tcPr>
            <w:tcW w:type="dxa" w:w="1120"/>
          </w:tcPr>
          <w:p>
            <w:r>
              <w:rPr>
                <w:sz w:val="10"/>
              </w:rPr>
              <w:t>-0.051230</w:t>
            </w:r>
          </w:p>
        </w:tc>
        <w:tc>
          <w:tcPr>
            <w:tcW w:type="dxa" w:w="1120"/>
          </w:tcPr>
          <w:p>
            <w:r>
              <w:rPr>
                <w:sz w:val="10"/>
              </w:rPr>
              <w:t>-0.049915</w:t>
            </w:r>
          </w:p>
        </w:tc>
        <w:tc>
          <w:tcPr>
            <w:tcW w:type="dxa" w:w="1120"/>
          </w:tcPr>
          <w:p>
            <w:r>
              <w:rPr>
                <w:sz w:val="10"/>
              </w:rPr>
              <w:t>-0.024080</w:t>
            </w:r>
          </w:p>
        </w:tc>
        <w:tc>
          <w:tcPr>
            <w:tcW w:type="dxa" w:w="1120"/>
          </w:tcPr>
          <w:p>
            <w:r>
              <w:rPr>
                <w:sz w:val="10"/>
              </w:rPr>
              <w:t>-0.045896</w:t>
            </w:r>
          </w:p>
        </w:tc>
        <w:tc>
          <w:tcPr>
            <w:tcW w:type="dxa" w:w="1120"/>
          </w:tcPr>
          <w:p>
            <w:r>
              <w:rPr>
                <w:sz w:val="10"/>
              </w:rPr>
              <w:t>-0.019843</w:t>
            </w:r>
          </w:p>
        </w:tc>
        <w:tc>
          <w:tcPr>
            <w:tcW w:type="dxa" w:w="1120"/>
          </w:tcPr>
          <w:p>
            <w:r>
              <w:rPr>
                <w:sz w:val="10"/>
              </w:rPr>
              <w:t>-0.042013</w:t>
            </w:r>
          </w:p>
        </w:tc>
        <w:tc>
          <w:tcPr>
            <w:tcW w:type="dxa" w:w="1120"/>
          </w:tcPr>
          <w:p>
            <w:r>
              <w:rPr>
                <w:sz w:val="10"/>
              </w:rPr>
              <w:t>-0.040955</w:t>
            </w:r>
          </w:p>
        </w:tc>
        <w:tc>
          <w:tcPr>
            <w:tcW w:type="dxa" w:w="1120"/>
          </w:tcPr>
          <w:p>
            <w:r>
              <w:rPr>
                <w:sz w:val="10"/>
              </w:rPr>
              <w:t>-0.034291</w:t>
            </w:r>
          </w:p>
        </w:tc>
        <w:tc>
          <w:tcPr>
            <w:tcW w:type="dxa" w:w="1120"/>
          </w:tcPr>
          <w:p>
            <w:r>
              <w:rPr>
                <w:sz w:val="10"/>
              </w:rPr>
              <w:t>-0.041151</w:t>
            </w:r>
          </w:p>
        </w:tc>
        <w:tc>
          <w:tcPr>
            <w:tcW w:type="dxa" w:w="1120"/>
          </w:tcPr>
          <w:p>
            <w:r>
              <w:rPr>
                <w:sz w:val="10"/>
              </w:rPr>
              <w:t>-0.023082</w:t>
            </w:r>
          </w:p>
        </w:tc>
        <w:tc>
          <w:tcPr>
            <w:tcW w:type="dxa" w:w="1120"/>
          </w:tcPr>
          <w:p>
            <w:r>
              <w:rPr>
                <w:sz w:val="10"/>
              </w:rPr>
              <w:t>-0.026836</w:t>
            </w:r>
          </w:p>
        </w:tc>
        <w:tc>
          <w:tcPr>
            <w:tcW w:type="dxa" w:w="1120"/>
          </w:tcPr>
          <w:p>
            <w:r>
              <w:rPr>
                <w:sz w:val="10"/>
              </w:rPr>
              <w:t>-0.035288</w:t>
            </w:r>
          </w:p>
        </w:tc>
      </w:tr>
      <w:tr>
        <w:tc>
          <w:tcPr>
            <w:tcW w:type="dxa" w:w="1120"/>
          </w:tcPr>
          <w:p>
            <w:r>
              <w:rPr>
                <w:sz w:val="10"/>
              </w:rPr>
              <w:t>Information_Annualized</w:t>
            </w:r>
          </w:p>
        </w:tc>
        <w:tc>
          <w:tcPr>
            <w:tcW w:type="dxa" w:w="1120"/>
          </w:tcPr>
          <w:p>
            <w:r>
              <w:rPr>
                <w:sz w:val="10"/>
              </w:rPr>
              <w:t>-0.723208</w:t>
            </w:r>
          </w:p>
        </w:tc>
        <w:tc>
          <w:tcPr>
            <w:tcW w:type="dxa" w:w="1120"/>
          </w:tcPr>
          <w:p>
            <w:r>
              <w:rPr>
                <w:sz w:val="10"/>
              </w:rPr>
              <w:t>-0.928451</w:t>
            </w:r>
          </w:p>
        </w:tc>
        <w:tc>
          <w:tcPr>
            <w:tcW w:type="dxa" w:w="1120"/>
          </w:tcPr>
          <w:p>
            <w:r>
              <w:rPr>
                <w:sz w:val="10"/>
              </w:rPr>
              <w:t>-0.906364</w:t>
            </w:r>
          </w:p>
        </w:tc>
        <w:tc>
          <w:tcPr>
            <w:tcW w:type="dxa" w:w="1120"/>
          </w:tcPr>
          <w:p>
            <w:r>
              <w:rPr>
                <w:sz w:val="10"/>
              </w:rPr>
              <w:t>-0.453022</w:t>
            </w:r>
          </w:p>
        </w:tc>
        <w:tc>
          <w:tcPr>
            <w:tcW w:type="dxa" w:w="1120"/>
          </w:tcPr>
          <w:p>
            <w:r>
              <w:rPr>
                <w:sz w:val="10"/>
              </w:rPr>
              <w:t>-0.838236</w:t>
            </w:r>
          </w:p>
        </w:tc>
        <w:tc>
          <w:tcPr>
            <w:tcW w:type="dxa" w:w="1120"/>
          </w:tcPr>
          <w:p>
            <w:r>
              <w:rPr>
                <w:sz w:val="10"/>
              </w:rPr>
              <w:t>-0.375479</w:t>
            </w:r>
          </w:p>
        </w:tc>
        <w:tc>
          <w:tcPr>
            <w:tcW w:type="dxa" w:w="1120"/>
          </w:tcPr>
          <w:p>
            <w:r>
              <w:rPr>
                <w:sz w:val="10"/>
              </w:rPr>
              <w:t>-0.771540</w:t>
            </w:r>
          </w:p>
        </w:tc>
        <w:tc>
          <w:tcPr>
            <w:tcW w:type="dxa" w:w="1120"/>
          </w:tcPr>
          <w:p>
            <w:r>
              <w:rPr>
                <w:sz w:val="10"/>
              </w:rPr>
              <w:t>-0.753228</w:t>
            </w:r>
          </w:p>
        </w:tc>
        <w:tc>
          <w:tcPr>
            <w:tcW w:type="dxa" w:w="1120"/>
          </w:tcPr>
          <w:p>
            <w:r>
              <w:rPr>
                <w:sz w:val="10"/>
              </w:rPr>
              <w:t>-0.635660</w:t>
            </w:r>
          </w:p>
        </w:tc>
        <w:tc>
          <w:tcPr>
            <w:tcW w:type="dxa" w:w="1120"/>
          </w:tcPr>
          <w:p>
            <w:r>
              <w:rPr>
                <w:sz w:val="10"/>
              </w:rPr>
              <w:t>-0.756616</w:t>
            </w:r>
          </w:p>
        </w:tc>
        <w:tc>
          <w:tcPr>
            <w:tcW w:type="dxa" w:w="1120"/>
          </w:tcPr>
          <w:p>
            <w:r>
              <w:rPr>
                <w:sz w:val="10"/>
              </w:rPr>
              <w:t>-0.435101</w:t>
            </w:r>
          </w:p>
        </w:tc>
        <w:tc>
          <w:tcPr>
            <w:tcW w:type="dxa" w:w="1120"/>
          </w:tcPr>
          <w:p>
            <w:r>
              <w:rPr>
                <w:sz w:val="10"/>
              </w:rPr>
              <w:t>-0.503316</w:t>
            </w:r>
          </w:p>
        </w:tc>
        <w:tc>
          <w:tcPr>
            <w:tcW w:type="dxa" w:w="1120"/>
          </w:tcPr>
          <w:p>
            <w:r>
              <w:rPr>
                <w:sz w:val="10"/>
              </w:rPr>
              <w:t>-0.654354</w:t>
            </w:r>
          </w:p>
        </w:tc>
      </w:tr>
      <w:tr>
        <w:tc>
          <w:tcPr>
            <w:tcW w:type="dxa" w:w="1120"/>
          </w:tcPr>
          <w:p>
            <w:r>
              <w:rPr>
                <w:sz w:val="10"/>
              </w:rPr>
              <w:t>CAPMAlpha</w:t>
            </w:r>
          </w:p>
        </w:tc>
        <w:tc>
          <w:tcPr>
            <w:tcW w:type="dxa" w:w="1120"/>
          </w:tcPr>
          <w:p>
            <w:r>
              <w:rPr>
                <w:sz w:val="10"/>
              </w:rPr>
              <w:t>0.000323</w:t>
            </w:r>
          </w:p>
        </w:tc>
        <w:tc>
          <w:tcPr>
            <w:tcW w:type="dxa" w:w="1120"/>
          </w:tcPr>
          <w:p>
            <w:r>
              <w:rPr>
                <w:sz w:val="10"/>
              </w:rPr>
              <w:t>0.000203</w:t>
            </w:r>
          </w:p>
        </w:tc>
        <w:tc>
          <w:tcPr>
            <w:tcW w:type="dxa" w:w="1120"/>
          </w:tcPr>
          <w:p>
            <w:r>
              <w:rPr>
                <w:sz w:val="10"/>
              </w:rPr>
              <w:t>0.000217</w:t>
            </w:r>
          </w:p>
        </w:tc>
        <w:tc>
          <w:tcPr>
            <w:tcW w:type="dxa" w:w="1120"/>
          </w:tcPr>
          <w:p>
            <w:r>
              <w:rPr>
                <w:sz w:val="10"/>
              </w:rPr>
              <w:t>0.000497</w:t>
            </w:r>
          </w:p>
        </w:tc>
        <w:tc>
          <w:tcPr>
            <w:tcW w:type="dxa" w:w="1120"/>
          </w:tcPr>
          <w:p>
            <w:r>
              <w:rPr>
                <w:sz w:val="10"/>
              </w:rPr>
              <w:t>0.000259</w:t>
            </w:r>
          </w:p>
        </w:tc>
        <w:tc>
          <w:tcPr>
            <w:tcW w:type="dxa" w:w="1120"/>
          </w:tcPr>
          <w:p>
            <w:r>
              <w:rPr>
                <w:sz w:val="10"/>
              </w:rPr>
              <w:t>0.000545</w:t>
            </w:r>
          </w:p>
        </w:tc>
        <w:tc>
          <w:tcPr>
            <w:tcW w:type="dxa" w:w="1120"/>
          </w:tcPr>
          <w:p>
            <w:r>
              <w:rPr>
                <w:sz w:val="10"/>
              </w:rPr>
              <w:t>0.000306</w:t>
            </w:r>
          </w:p>
        </w:tc>
        <w:tc>
          <w:tcPr>
            <w:tcW w:type="dxa" w:w="1120"/>
          </w:tcPr>
          <w:p>
            <w:r>
              <w:rPr>
                <w:sz w:val="10"/>
              </w:rPr>
              <w:t>0.000316</w:t>
            </w:r>
          </w:p>
        </w:tc>
        <w:tc>
          <w:tcPr>
            <w:tcW w:type="dxa" w:w="1120"/>
          </w:tcPr>
          <w:p>
            <w:r>
              <w:rPr>
                <w:sz w:val="10"/>
              </w:rPr>
              <w:t>0.000388</w:t>
            </w:r>
          </w:p>
        </w:tc>
        <w:tc>
          <w:tcPr>
            <w:tcW w:type="dxa" w:w="1120"/>
          </w:tcPr>
          <w:p>
            <w:r>
              <w:rPr>
                <w:sz w:val="10"/>
              </w:rPr>
              <w:t>0.000312</w:t>
            </w:r>
          </w:p>
        </w:tc>
        <w:tc>
          <w:tcPr>
            <w:tcW w:type="dxa" w:w="1120"/>
          </w:tcPr>
          <w:p>
            <w:r>
              <w:rPr>
                <w:sz w:val="10"/>
              </w:rPr>
              <w:t>0.000510</w:t>
            </w:r>
          </w:p>
        </w:tc>
        <w:tc>
          <w:tcPr>
            <w:tcW w:type="dxa" w:w="1120"/>
          </w:tcPr>
          <w:p>
            <w:r>
              <w:rPr>
                <w:sz w:val="10"/>
              </w:rPr>
              <w:t>0.000484</w:t>
            </w:r>
          </w:p>
        </w:tc>
        <w:tc>
          <w:tcPr>
            <w:tcW w:type="dxa" w:w="1120"/>
          </w:tcPr>
          <w:p>
            <w:r>
              <w:rPr>
                <w:sz w:val="10"/>
              </w:rPr>
              <w:t>0.000385</w:t>
            </w:r>
          </w:p>
        </w:tc>
      </w:tr>
      <w:tr>
        <w:tc>
          <w:tcPr>
            <w:tcW w:type="dxa" w:w="1120"/>
          </w:tcPr>
          <w:p>
            <w:r>
              <w:rPr>
                <w:sz w:val="10"/>
              </w:rPr>
              <w:t>JensenAlpha</w:t>
            </w:r>
          </w:p>
        </w:tc>
        <w:tc>
          <w:tcPr>
            <w:tcW w:type="dxa" w:w="1120"/>
          </w:tcPr>
          <w:p>
            <w:r>
              <w:rPr>
                <w:sz w:val="10"/>
              </w:rPr>
              <w:t>0.081660</w:t>
            </w:r>
          </w:p>
        </w:tc>
        <w:tc>
          <w:tcPr>
            <w:tcW w:type="dxa" w:w="1120"/>
          </w:tcPr>
          <w:p>
            <w:r>
              <w:rPr>
                <w:sz w:val="10"/>
              </w:rPr>
              <w:t>0.050076</w:t>
            </w:r>
          </w:p>
        </w:tc>
        <w:tc>
          <w:tcPr>
            <w:tcW w:type="dxa" w:w="1120"/>
          </w:tcPr>
          <w:p>
            <w:r>
              <w:rPr>
                <w:sz w:val="10"/>
              </w:rPr>
              <w:t>0.053922</w:t>
            </w:r>
          </w:p>
        </w:tc>
        <w:tc>
          <w:tcPr>
            <w:tcW w:type="dxa" w:w="1120"/>
          </w:tcPr>
          <w:p>
            <w:r>
              <w:rPr>
                <w:sz w:val="10"/>
              </w:rPr>
              <w:t>0.130431</w:t>
            </w:r>
          </w:p>
        </w:tc>
        <w:tc>
          <w:tcPr>
            <w:tcW w:type="dxa" w:w="1120"/>
          </w:tcPr>
          <w:p>
            <w:r>
              <w:rPr>
                <w:sz w:val="10"/>
              </w:rPr>
              <w:t>0.065265</w:t>
            </w:r>
          </w:p>
        </w:tc>
        <w:tc>
          <w:tcPr>
            <w:tcW w:type="dxa" w:w="1120"/>
          </w:tcPr>
          <w:p>
            <w:r>
              <w:rPr>
                <w:sz w:val="10"/>
              </w:rPr>
              <w:t>0.143918</w:t>
            </w:r>
          </w:p>
        </w:tc>
        <w:tc>
          <w:tcPr>
            <w:tcW w:type="dxa" w:w="1120"/>
          </w:tcPr>
          <w:p>
            <w:r>
              <w:rPr>
                <w:sz w:val="10"/>
              </w:rPr>
              <w:t>0.078069</w:t>
            </w:r>
          </w:p>
        </w:tc>
        <w:tc>
          <w:tcPr>
            <w:tcW w:type="dxa" w:w="1120"/>
          </w:tcPr>
          <w:p>
            <w:r>
              <w:rPr>
                <w:sz w:val="10"/>
              </w:rPr>
              <w:t>0.080840</w:t>
            </w:r>
          </w:p>
        </w:tc>
        <w:tc>
          <w:tcPr>
            <w:tcW w:type="dxa" w:w="1120"/>
          </w:tcPr>
          <w:p>
            <w:r>
              <w:rPr>
                <w:sz w:val="10"/>
              </w:rPr>
              <w:t>0.099591</w:t>
            </w:r>
          </w:p>
        </w:tc>
        <w:tc>
          <w:tcPr>
            <w:tcW w:type="dxa" w:w="1120"/>
          </w:tcPr>
          <w:p>
            <w:r>
              <w:rPr>
                <w:sz w:val="10"/>
              </w:rPr>
              <w:t>0.079679</w:t>
            </w:r>
          </w:p>
        </w:tc>
        <w:tc>
          <w:tcPr>
            <w:tcW w:type="dxa" w:w="1120"/>
          </w:tcPr>
          <w:p>
            <w:r>
              <w:rPr>
                <w:sz w:val="10"/>
              </w:rPr>
              <w:t>0.134683</w:t>
            </w:r>
          </w:p>
        </w:tc>
        <w:tc>
          <w:tcPr>
            <w:tcW w:type="dxa" w:w="1120"/>
          </w:tcPr>
          <w:p>
            <w:r>
              <w:rPr>
                <w:sz w:val="10"/>
              </w:rPr>
              <w:t>0.127932</w:t>
            </w:r>
          </w:p>
        </w:tc>
        <w:tc>
          <w:tcPr>
            <w:tcW w:type="dxa" w:w="1120"/>
          </w:tcPr>
          <w:p>
            <w:r>
              <w:rPr>
                <w:sz w:val="10"/>
              </w:rPr>
              <w:t>0.100180</w:t>
            </w:r>
          </w:p>
        </w:tc>
      </w:tr>
      <w:tr>
        <w:tc>
          <w:tcPr>
            <w:tcW w:type="dxa" w:w="1120"/>
          </w:tcPr>
          <w:p>
            <w:r>
              <w:rPr>
                <w:sz w:val="10"/>
              </w:rPr>
              <w:t>Treynor_Daily</w:t>
            </w:r>
          </w:p>
        </w:tc>
        <w:tc>
          <w:tcPr>
            <w:tcW w:type="dxa" w:w="1120"/>
          </w:tcPr>
          <w:p>
            <w:r>
              <w:rPr>
                <w:sz w:val="10"/>
              </w:rPr>
              <w:t>0.006407</w:t>
            </w:r>
          </w:p>
        </w:tc>
        <w:tc>
          <w:tcPr>
            <w:tcW w:type="dxa" w:w="1120"/>
          </w:tcPr>
          <w:p>
            <w:r>
              <w:rPr>
                <w:sz w:val="10"/>
              </w:rPr>
              <w:t>0.005349</w:t>
            </w:r>
          </w:p>
        </w:tc>
        <w:tc>
          <w:tcPr>
            <w:tcW w:type="dxa" w:w="1120"/>
          </w:tcPr>
          <w:p>
            <w:r>
              <w:rPr>
                <w:sz w:val="10"/>
              </w:rPr>
              <w:t>0.005507</w:t>
            </w:r>
          </w:p>
        </w:tc>
        <w:tc>
          <w:tcPr>
            <w:tcW w:type="dxa" w:w="1120"/>
          </w:tcPr>
          <w:p>
            <w:r>
              <w:rPr>
                <w:sz w:val="10"/>
              </w:rPr>
              <w:t>0.008882</w:t>
            </w:r>
          </w:p>
        </w:tc>
        <w:tc>
          <w:tcPr>
            <w:tcW w:type="dxa" w:w="1120"/>
          </w:tcPr>
          <w:p>
            <w:r>
              <w:rPr>
                <w:sz w:val="10"/>
              </w:rPr>
              <w:t>0.005754</w:t>
            </w:r>
          </w:p>
        </w:tc>
        <w:tc>
          <w:tcPr>
            <w:tcW w:type="dxa" w:w="1120"/>
          </w:tcPr>
          <w:p>
            <w:r>
              <w:rPr>
                <w:sz w:val="10"/>
              </w:rPr>
              <w:t>0.009618</w:t>
            </w:r>
          </w:p>
        </w:tc>
        <w:tc>
          <w:tcPr>
            <w:tcW w:type="dxa" w:w="1120"/>
          </w:tcPr>
          <w:p>
            <w:r>
              <w:rPr>
                <w:sz w:val="10"/>
              </w:rPr>
              <w:t>0.006990</w:t>
            </w:r>
          </w:p>
        </w:tc>
        <w:tc>
          <w:tcPr>
            <w:tcW w:type="dxa" w:w="1120"/>
          </w:tcPr>
          <w:p>
            <w:r>
              <w:rPr>
                <w:sz w:val="10"/>
              </w:rPr>
              <w:t>0.006914</w:t>
            </w:r>
          </w:p>
        </w:tc>
        <w:tc>
          <w:tcPr>
            <w:tcW w:type="dxa" w:w="1120"/>
          </w:tcPr>
          <w:p>
            <w:r>
              <w:rPr>
                <w:sz w:val="10"/>
              </w:rPr>
              <w:t>0.008946</w:t>
            </w:r>
          </w:p>
        </w:tc>
        <w:tc>
          <w:tcPr>
            <w:tcW w:type="dxa" w:w="1120"/>
          </w:tcPr>
          <w:p>
            <w:r>
              <w:rPr>
                <w:sz w:val="10"/>
              </w:rPr>
              <w:t>0.006561</w:t>
            </w:r>
          </w:p>
        </w:tc>
        <w:tc>
          <w:tcPr>
            <w:tcW w:type="dxa" w:w="1120"/>
          </w:tcPr>
          <w:p>
            <w:r>
              <w:rPr>
                <w:sz w:val="10"/>
              </w:rPr>
              <w:t>0.008977</w:t>
            </w:r>
          </w:p>
        </w:tc>
        <w:tc>
          <w:tcPr>
            <w:tcW w:type="dxa" w:w="1120"/>
          </w:tcPr>
          <w:p>
            <w:r>
              <w:rPr>
                <w:sz w:val="10"/>
              </w:rPr>
              <w:t>0.012855</w:t>
            </w:r>
          </w:p>
        </w:tc>
        <w:tc>
          <w:tcPr>
            <w:tcW w:type="dxa" w:w="1120"/>
          </w:tcPr>
          <w:p>
            <w:r>
              <w:rPr>
                <w:sz w:val="10"/>
              </w:rPr>
              <w:t>0.008856</w:t>
            </w:r>
          </w:p>
        </w:tc>
      </w:tr>
      <w:tr>
        <w:tc>
          <w:tcPr>
            <w:tcW w:type="dxa" w:w="1120"/>
          </w:tcPr>
          <w:p>
            <w:r>
              <w:rPr>
                <w:sz w:val="10"/>
              </w:rPr>
              <w:t>Treynor_Annualized</w:t>
            </w:r>
          </w:p>
        </w:tc>
        <w:tc>
          <w:tcPr>
            <w:tcW w:type="dxa" w:w="1120"/>
          </w:tcPr>
          <w:p>
            <w:r>
              <w:rPr>
                <w:sz w:val="10"/>
              </w:rPr>
              <w:t>1.689304</w:t>
            </w:r>
          </w:p>
        </w:tc>
        <w:tc>
          <w:tcPr>
            <w:tcW w:type="dxa" w:w="1120"/>
          </w:tcPr>
          <w:p>
            <w:r>
              <w:rPr>
                <w:sz w:val="10"/>
              </w:rPr>
              <w:t>1.387697</w:t>
            </w:r>
          </w:p>
        </w:tc>
        <w:tc>
          <w:tcPr>
            <w:tcW w:type="dxa" w:w="1120"/>
          </w:tcPr>
          <w:p>
            <w:r>
              <w:rPr>
                <w:sz w:val="10"/>
              </w:rPr>
              <w:t>1.431596</w:t>
            </w:r>
          </w:p>
        </w:tc>
        <w:tc>
          <w:tcPr>
            <w:tcW w:type="dxa" w:w="1120"/>
          </w:tcPr>
          <w:p>
            <w:r>
              <w:rPr>
                <w:sz w:val="10"/>
              </w:rPr>
              <w:t>2.395385</w:t>
            </w:r>
          </w:p>
        </w:tc>
        <w:tc>
          <w:tcPr>
            <w:tcW w:type="dxa" w:w="1120"/>
          </w:tcPr>
          <w:p>
            <w:r>
              <w:rPr>
                <w:sz w:val="10"/>
              </w:rPr>
              <w:t>1.505013</w:t>
            </w:r>
          </w:p>
        </w:tc>
        <w:tc>
          <w:tcPr>
            <w:tcW w:type="dxa" w:w="1120"/>
          </w:tcPr>
          <w:p>
            <w:r>
              <w:rPr>
                <w:sz w:val="10"/>
              </w:rPr>
              <w:t>2.609531</w:t>
            </w:r>
          </w:p>
        </w:tc>
        <w:tc>
          <w:tcPr>
            <w:tcW w:type="dxa" w:w="1120"/>
          </w:tcPr>
          <w:p>
            <w:r>
              <w:rPr>
                <w:sz w:val="10"/>
              </w:rPr>
              <w:t>1.838477</w:t>
            </w:r>
          </w:p>
        </w:tc>
        <w:tc>
          <w:tcPr>
            <w:tcW w:type="dxa" w:w="1120"/>
          </w:tcPr>
          <w:p>
            <w:r>
              <w:rPr>
                <w:sz w:val="10"/>
              </w:rPr>
              <w:t>1.821410</w:t>
            </w:r>
          </w:p>
        </w:tc>
        <w:tc>
          <w:tcPr>
            <w:tcW w:type="dxa" w:w="1120"/>
          </w:tcPr>
          <w:p>
            <w:r>
              <w:rPr>
                <w:sz w:val="10"/>
              </w:rPr>
              <w:t>2.376057</w:t>
            </w:r>
          </w:p>
        </w:tc>
        <w:tc>
          <w:tcPr>
            <w:tcW w:type="dxa" w:w="1120"/>
          </w:tcPr>
          <w:p>
            <w:r>
              <w:rPr>
                <w:sz w:val="10"/>
              </w:rPr>
              <w:t>1.727874</w:t>
            </w:r>
          </w:p>
        </w:tc>
        <w:tc>
          <w:tcPr>
            <w:tcW w:type="dxa" w:w="1120"/>
          </w:tcPr>
          <w:p>
            <w:r>
              <w:rPr>
                <w:sz w:val="10"/>
              </w:rPr>
              <w:t>2.425929</w:t>
            </w:r>
          </w:p>
        </w:tc>
        <w:tc>
          <w:tcPr>
            <w:tcW w:type="dxa" w:w="1120"/>
          </w:tcPr>
          <w:p>
            <w:r>
              <w:rPr>
                <w:sz w:val="10"/>
              </w:rPr>
              <w:t>3.455630</w:t>
            </w:r>
          </w:p>
        </w:tc>
        <w:tc>
          <w:tcPr>
            <w:tcW w:type="dxa" w:w="1120"/>
          </w:tcPr>
          <w:p>
            <w:r>
              <w:rPr>
                <w:sz w:val="10"/>
              </w:rPr>
              <w:t>2.352759</w:t>
            </w:r>
          </w:p>
        </w:tc>
      </w:tr>
      <w:tr>
        <w:tc>
          <w:tcPr>
            <w:tcW w:type="dxa" w:w="1120"/>
          </w:tcPr>
          <w:p>
            <w:r>
              <w:rPr>
                <w:sz w:val="10"/>
              </w:rPr>
              <w:t>Modigliani</w:t>
            </w:r>
          </w:p>
        </w:tc>
        <w:tc>
          <w:tcPr>
            <w:tcW w:type="dxa" w:w="1120"/>
          </w:tcPr>
          <w:p>
            <w:r>
              <w:rPr>
                <w:sz w:val="10"/>
              </w:rPr>
              <w:t>0.000777</w:t>
            </w:r>
          </w:p>
        </w:tc>
        <w:tc>
          <w:tcPr>
            <w:tcW w:type="dxa" w:w="1120"/>
          </w:tcPr>
          <w:p>
            <w:r>
              <w:rPr>
                <w:sz w:val="10"/>
              </w:rPr>
              <w:t>0.000606</w:t>
            </w:r>
          </w:p>
        </w:tc>
        <w:tc>
          <w:tcPr>
            <w:tcW w:type="dxa" w:w="1120"/>
          </w:tcPr>
          <w:p>
            <w:r>
              <w:rPr>
                <w:sz w:val="10"/>
              </w:rPr>
              <w:t>0.000645</w:t>
            </w:r>
          </w:p>
        </w:tc>
        <w:tc>
          <w:tcPr>
            <w:tcW w:type="dxa" w:w="1120"/>
          </w:tcPr>
          <w:p>
            <w:r>
              <w:rPr>
                <w:sz w:val="10"/>
              </w:rPr>
              <w:t>0.001103</w:t>
            </w:r>
          </w:p>
        </w:tc>
        <w:tc>
          <w:tcPr>
            <w:tcW w:type="dxa" w:w="1120"/>
          </w:tcPr>
          <w:p>
            <w:r>
              <w:rPr>
                <w:sz w:val="10"/>
              </w:rPr>
              <w:t>0.000749</w:t>
            </w:r>
          </w:p>
        </w:tc>
        <w:tc>
          <w:tcPr>
            <w:tcW w:type="dxa" w:w="1120"/>
          </w:tcPr>
          <w:p>
            <w:r>
              <w:rPr>
                <w:sz w:val="10"/>
              </w:rPr>
              <w:t>0.001133</w:t>
            </w:r>
          </w:p>
        </w:tc>
        <w:tc>
          <w:tcPr>
            <w:tcW w:type="dxa" w:w="1120"/>
          </w:tcPr>
          <w:p>
            <w:r>
              <w:rPr>
                <w:sz w:val="10"/>
              </w:rPr>
              <w:t>0.000878</w:t>
            </w:r>
          </w:p>
        </w:tc>
        <w:tc>
          <w:tcPr>
            <w:tcW w:type="dxa" w:w="1120"/>
          </w:tcPr>
          <w:p>
            <w:r>
              <w:rPr>
                <w:sz w:val="10"/>
              </w:rPr>
              <w:t>0.000895</w:t>
            </w:r>
          </w:p>
        </w:tc>
        <w:tc>
          <w:tcPr>
            <w:tcW w:type="dxa" w:w="1120"/>
          </w:tcPr>
          <w:p>
            <w:r>
              <w:rPr>
                <w:sz w:val="10"/>
              </w:rPr>
              <w:t>0.000914</w:t>
            </w:r>
          </w:p>
        </w:tc>
        <w:tc>
          <w:tcPr>
            <w:tcW w:type="dxa" w:w="1120"/>
          </w:tcPr>
          <w:p>
            <w:r>
              <w:rPr>
                <w:sz w:val="10"/>
              </w:rPr>
              <w:t>0.000877</w:t>
            </w:r>
          </w:p>
        </w:tc>
        <w:tc>
          <w:tcPr>
            <w:tcW w:type="dxa" w:w="1120"/>
          </w:tcPr>
          <w:p>
            <w:r>
              <w:rPr>
                <w:sz w:val="10"/>
              </w:rPr>
              <w:t>0.001205</w:t>
            </w:r>
          </w:p>
        </w:tc>
        <w:tc>
          <w:tcPr>
            <w:tcW w:type="dxa" w:w="1120"/>
          </w:tcPr>
          <w:p>
            <w:r>
              <w:rPr>
                <w:sz w:val="10"/>
              </w:rPr>
              <w:t>0.001316</w:t>
            </w:r>
          </w:p>
        </w:tc>
        <w:tc>
          <w:tcPr>
            <w:tcW w:type="dxa" w:w="1120"/>
          </w:tcPr>
          <w:p>
            <w:r>
              <w:rPr>
                <w:sz w:val="10"/>
              </w:rPr>
              <w:t>0.001124</w:t>
            </w:r>
          </w:p>
        </w:tc>
      </w:tr>
      <w:tr>
        <w:tc>
          <w:tcPr>
            <w:tcW w:type="dxa" w:w="1120"/>
          </w:tcPr>
          <w:p>
            <w:r>
              <w:rPr>
                <w:sz w:val="10"/>
              </w:rPr>
              <w:t>TrackingError_Daily</w:t>
            </w:r>
          </w:p>
        </w:tc>
        <w:tc>
          <w:tcPr>
            <w:tcW w:type="dxa" w:w="1120"/>
          </w:tcPr>
          <w:p>
            <w:r>
              <w:rPr>
                <w:sz w:val="10"/>
              </w:rPr>
              <w:t>0.011693</w:t>
            </w:r>
          </w:p>
        </w:tc>
        <w:tc>
          <w:tcPr>
            <w:tcW w:type="dxa" w:w="1120"/>
          </w:tcPr>
          <w:p>
            <w:r>
              <w:rPr>
                <w:sz w:val="10"/>
              </w:rPr>
              <w:t>0.011448</w:t>
            </w:r>
          </w:p>
        </w:tc>
        <w:tc>
          <w:tcPr>
            <w:tcW w:type="dxa" w:w="1120"/>
          </w:tcPr>
          <w:p>
            <w:r>
              <w:rPr>
                <w:sz w:val="10"/>
              </w:rPr>
              <w:t>0.011434</w:t>
            </w:r>
          </w:p>
        </w:tc>
        <w:tc>
          <w:tcPr>
            <w:tcW w:type="dxa" w:w="1120"/>
          </w:tcPr>
          <w:p>
            <w:r>
              <w:rPr>
                <w:sz w:val="10"/>
              </w:rPr>
              <w:t>0.011749</w:t>
            </w:r>
          </w:p>
        </w:tc>
        <w:tc>
          <w:tcPr>
            <w:tcW w:type="dxa" w:w="1120"/>
          </w:tcPr>
          <w:p>
            <w:r>
              <w:rPr>
                <w:sz w:val="10"/>
              </w:rPr>
              <w:t>0.011403</w:t>
            </w:r>
          </w:p>
        </w:tc>
        <w:tc>
          <w:tcPr>
            <w:tcW w:type="dxa" w:w="1120"/>
          </w:tcPr>
          <w:p>
            <w:r>
              <w:rPr>
                <w:sz w:val="10"/>
              </w:rPr>
              <w:t>0.011903</w:t>
            </w:r>
          </w:p>
        </w:tc>
        <w:tc>
          <w:tcPr>
            <w:tcW w:type="dxa" w:w="1120"/>
          </w:tcPr>
          <w:p>
            <w:r>
              <w:rPr>
                <w:sz w:val="10"/>
              </w:rPr>
              <w:t>0.011392</w:t>
            </w:r>
          </w:p>
        </w:tc>
        <w:tc>
          <w:tcPr>
            <w:tcW w:type="dxa" w:w="1120"/>
          </w:tcPr>
          <w:p>
            <w:r>
              <w:rPr>
                <w:sz w:val="10"/>
              </w:rPr>
              <w:t>0.011394</w:t>
            </w:r>
          </w:p>
        </w:tc>
        <w:tc>
          <w:tcPr>
            <w:tcW w:type="dxa" w:w="1120"/>
          </w:tcPr>
          <w:p>
            <w:r>
              <w:rPr>
                <w:sz w:val="10"/>
              </w:rPr>
              <w:t>0.011743</w:t>
            </w:r>
          </w:p>
        </w:tc>
        <w:tc>
          <w:tcPr>
            <w:tcW w:type="dxa" w:w="1120"/>
          </w:tcPr>
          <w:p>
            <w:r>
              <w:rPr>
                <w:sz w:val="10"/>
              </w:rPr>
              <w:t>0.011394</w:t>
            </w:r>
          </w:p>
        </w:tc>
        <w:tc>
          <w:tcPr>
            <w:tcW w:type="dxa" w:w="1120"/>
          </w:tcPr>
          <w:p>
            <w:r>
              <w:rPr>
                <w:sz w:val="10"/>
              </w:rPr>
              <w:t>0.011581</w:t>
            </w:r>
          </w:p>
        </w:tc>
        <w:tc>
          <w:tcPr>
            <w:tcW w:type="dxa" w:w="1120"/>
          </w:tcPr>
          <w:p>
            <w:r>
              <w:rPr>
                <w:sz w:val="10"/>
              </w:rPr>
              <w:t>0.011476</w:t>
            </w:r>
          </w:p>
        </w:tc>
        <w:tc>
          <w:tcPr>
            <w:tcW w:type="dxa" w:w="1120"/>
          </w:tcPr>
          <w:p>
            <w:r>
              <w:rPr>
                <w:sz w:val="10"/>
              </w:rPr>
              <w:t>0.011333</w:t>
            </w:r>
          </w:p>
        </w:tc>
      </w:tr>
      <w:tr>
        <w:tc>
          <w:tcPr>
            <w:tcW w:type="dxa" w:w="1120"/>
          </w:tcPr>
          <w:p>
            <w:r>
              <w:rPr>
                <w:sz w:val="10"/>
              </w:rPr>
              <w:t>TrackingError_Annualized</w:t>
            </w:r>
          </w:p>
        </w:tc>
        <w:tc>
          <w:tcPr>
            <w:tcW w:type="dxa" w:w="1120"/>
          </w:tcPr>
          <w:p>
            <w:r>
              <w:rPr>
                <w:sz w:val="10"/>
              </w:rPr>
              <w:t>0.185622</w:t>
            </w:r>
          </w:p>
        </w:tc>
        <w:tc>
          <w:tcPr>
            <w:tcW w:type="dxa" w:w="1120"/>
          </w:tcPr>
          <w:p>
            <w:r>
              <w:rPr>
                <w:sz w:val="10"/>
              </w:rPr>
              <w:t>0.181735</w:t>
            </w:r>
          </w:p>
        </w:tc>
        <w:tc>
          <w:tcPr>
            <w:tcW w:type="dxa" w:w="1120"/>
          </w:tcPr>
          <w:p>
            <w:r>
              <w:rPr>
                <w:sz w:val="10"/>
              </w:rPr>
              <w:t>0.181511</w:t>
            </w:r>
          </w:p>
        </w:tc>
        <w:tc>
          <w:tcPr>
            <w:tcW w:type="dxa" w:w="1120"/>
          </w:tcPr>
          <w:p>
            <w:r>
              <w:rPr>
                <w:sz w:val="10"/>
              </w:rPr>
              <w:t>0.186507</w:t>
            </w:r>
          </w:p>
        </w:tc>
        <w:tc>
          <w:tcPr>
            <w:tcW w:type="dxa" w:w="1120"/>
          </w:tcPr>
          <w:p>
            <w:r>
              <w:rPr>
                <w:sz w:val="10"/>
              </w:rPr>
              <w:t>0.181011</w:t>
            </w:r>
          </w:p>
        </w:tc>
        <w:tc>
          <w:tcPr>
            <w:tcW w:type="dxa" w:w="1120"/>
          </w:tcPr>
          <w:p>
            <w:r>
              <w:rPr>
                <w:sz w:val="10"/>
              </w:rPr>
              <w:t>0.188952</w:t>
            </w:r>
          </w:p>
        </w:tc>
        <w:tc>
          <w:tcPr>
            <w:tcW w:type="dxa" w:w="1120"/>
          </w:tcPr>
          <w:p>
            <w:r>
              <w:rPr>
                <w:sz w:val="10"/>
              </w:rPr>
              <w:t>0.180845</w:t>
            </w:r>
          </w:p>
        </w:tc>
        <w:tc>
          <w:tcPr>
            <w:tcW w:type="dxa" w:w="1120"/>
          </w:tcPr>
          <w:p>
            <w:r>
              <w:rPr>
                <w:sz w:val="10"/>
              </w:rPr>
              <w:t>0.180878</w:t>
            </w:r>
          </w:p>
        </w:tc>
        <w:tc>
          <w:tcPr>
            <w:tcW w:type="dxa" w:w="1120"/>
          </w:tcPr>
          <w:p>
            <w:r>
              <w:rPr>
                <w:sz w:val="10"/>
              </w:rPr>
              <w:t>0.186408</w:t>
            </w:r>
          </w:p>
        </w:tc>
        <w:tc>
          <w:tcPr>
            <w:tcW w:type="dxa" w:w="1120"/>
          </w:tcPr>
          <w:p>
            <w:r>
              <w:rPr>
                <w:sz w:val="10"/>
              </w:rPr>
              <w:t>0.180879</w:t>
            </w:r>
          </w:p>
        </w:tc>
        <w:tc>
          <w:tcPr>
            <w:tcW w:type="dxa" w:w="1120"/>
          </w:tcPr>
          <w:p>
            <w:r>
              <w:rPr>
                <w:sz w:val="10"/>
              </w:rPr>
              <w:t>0.183839</w:t>
            </w:r>
          </w:p>
        </w:tc>
        <w:tc>
          <w:tcPr>
            <w:tcW w:type="dxa" w:w="1120"/>
          </w:tcPr>
          <w:p>
            <w:r>
              <w:rPr>
                <w:sz w:val="10"/>
              </w:rPr>
              <w:t>0.182173</w:t>
            </w:r>
          </w:p>
        </w:tc>
        <w:tc>
          <w:tcPr>
            <w:tcW w:type="dxa" w:w="1120"/>
          </w:tcPr>
          <w:p>
            <w:r>
              <w:rPr>
                <w:sz w:val="10"/>
              </w:rPr>
              <w:t>0.179907</w:t>
            </w:r>
          </w:p>
        </w:tc>
      </w:tr>
      <w:tr>
        <w:tc>
          <w:tcPr>
            <w:tcW w:type="dxa" w:w="1120"/>
          </w:tcPr>
          <w:p>
            <w:r>
              <w:rPr>
                <w:sz w:val="10"/>
              </w:rPr>
              <w:t>M2Sortino</w:t>
            </w:r>
          </w:p>
        </w:tc>
        <w:tc>
          <w:tcPr>
            <w:tcW w:type="dxa" w:w="1120"/>
          </w:tcPr>
          <w:p>
            <w:r>
              <w:rPr>
                <w:sz w:val="10"/>
              </w:rPr>
              <w:t>0.100886</w:t>
            </w:r>
          </w:p>
        </w:tc>
        <w:tc>
          <w:tcPr>
            <w:tcW w:type="dxa" w:w="1120"/>
          </w:tcPr>
          <w:p>
            <w:r>
              <w:rPr>
                <w:sz w:val="10"/>
              </w:rPr>
              <w:t>0.065429</w:t>
            </w:r>
          </w:p>
        </w:tc>
        <w:tc>
          <w:tcPr>
            <w:tcW w:type="dxa" w:w="1120"/>
          </w:tcPr>
          <w:p>
            <w:r>
              <w:rPr>
                <w:sz w:val="10"/>
              </w:rPr>
              <w:t>0.069834</w:t>
            </w:r>
          </w:p>
        </w:tc>
        <w:tc>
          <w:tcPr>
            <w:tcW w:type="dxa" w:w="1120"/>
          </w:tcPr>
          <w:p>
            <w:r>
              <w:rPr>
                <w:sz w:val="10"/>
              </w:rPr>
              <w:t>0.154329</w:t>
            </w:r>
          </w:p>
        </w:tc>
        <w:tc>
          <w:tcPr>
            <w:tcW w:type="dxa" w:w="1120"/>
          </w:tcPr>
          <w:p>
            <w:r>
              <w:rPr>
                <w:sz w:val="10"/>
              </w:rPr>
              <w:t>0.083892</w:t>
            </w:r>
          </w:p>
        </w:tc>
        <w:tc>
          <w:tcPr>
            <w:tcW w:type="dxa" w:w="1120"/>
          </w:tcPr>
          <w:p>
            <w:r>
              <w:rPr>
                <w:sz w:val="10"/>
              </w:rPr>
              <w:t>0.168060</w:t>
            </w:r>
          </w:p>
        </w:tc>
        <w:tc>
          <w:tcPr>
            <w:tcW w:type="dxa" w:w="1120"/>
          </w:tcPr>
          <w:p>
            <w:r>
              <w:rPr>
                <w:sz w:val="10"/>
              </w:rPr>
              <w:t>0.097245</w:t>
            </w:r>
          </w:p>
        </w:tc>
        <w:tc>
          <w:tcPr>
            <w:tcW w:type="dxa" w:w="1120"/>
          </w:tcPr>
          <w:p>
            <w:r>
              <w:rPr>
                <w:sz w:val="10"/>
              </w:rPr>
              <w:t>0.100398</w:t>
            </w:r>
          </w:p>
        </w:tc>
        <w:tc>
          <w:tcPr>
            <w:tcW w:type="dxa" w:w="1120"/>
          </w:tcPr>
          <w:p>
            <w:r>
              <w:rPr>
                <w:sz w:val="10"/>
              </w:rPr>
              <w:t>0.118385</w:t>
            </w:r>
          </w:p>
        </w:tc>
        <w:tc>
          <w:tcPr>
            <w:tcW w:type="dxa" w:w="1120"/>
          </w:tcPr>
          <w:p>
            <w:r>
              <w:rPr>
                <w:sz w:val="10"/>
              </w:rPr>
              <w:t>0.099491</w:t>
            </w:r>
          </w:p>
        </w:tc>
        <w:tc>
          <w:tcPr>
            <w:tcW w:type="dxa" w:w="1120"/>
          </w:tcPr>
          <w:p>
            <w:r>
              <w:rPr>
                <w:sz w:val="10"/>
              </w:rPr>
              <w:t>0.159437</w:t>
            </w:r>
          </w:p>
        </w:tc>
        <w:tc>
          <w:tcPr>
            <w:tcW w:type="dxa" w:w="1120"/>
          </w:tcPr>
          <w:p>
            <w:r>
              <w:rPr>
                <w:sz w:val="10"/>
              </w:rPr>
              <w:t>0.150455</w:t>
            </w:r>
          </w:p>
        </w:tc>
        <w:tc>
          <w:tcPr>
            <w:tcW w:type="dxa" w:w="1120"/>
          </w:tcPr>
          <w:p>
            <w:r>
              <w:rPr>
                <w:sz w:val="10"/>
              </w:rPr>
              <w:t>0.122510</w:t>
            </w:r>
          </w:p>
        </w:tc>
      </w:tr>
      <w:tr>
        <w:tc>
          <w:tcPr>
            <w:tcW w:type="dxa" w:w="1120"/>
          </w:tcPr>
          <w:p>
            <w:r>
              <w:rPr>
                <w:sz w:val="10"/>
              </w:rPr>
              <w:t>Appraisal</w:t>
            </w:r>
          </w:p>
        </w:tc>
        <w:tc>
          <w:tcPr>
            <w:tcW w:type="dxa" w:w="1120"/>
          </w:tcPr>
          <w:p>
            <w:r>
              <w:rPr>
                <w:sz w:val="10"/>
              </w:rPr>
              <w:t>0.978581</w:t>
            </w:r>
          </w:p>
        </w:tc>
        <w:tc>
          <w:tcPr>
            <w:tcW w:type="dxa" w:w="1120"/>
          </w:tcPr>
          <w:p>
            <w:r>
              <w:rPr>
                <w:sz w:val="10"/>
              </w:rPr>
              <w:t>0.723234</w:t>
            </w:r>
          </w:p>
        </w:tc>
        <w:tc>
          <w:tcPr>
            <w:tcW w:type="dxa" w:w="1120"/>
          </w:tcPr>
          <w:p>
            <w:r>
              <w:rPr>
                <w:sz w:val="10"/>
              </w:rPr>
              <w:t>0.777636</w:t>
            </w:r>
          </w:p>
        </w:tc>
        <w:tc>
          <w:tcPr>
            <w:tcW w:type="dxa" w:w="1120"/>
          </w:tcPr>
          <w:p>
            <w:r>
              <w:rPr>
                <w:sz w:val="10"/>
              </w:rPr>
              <w:t>1.501970</w:t>
            </w:r>
          </w:p>
        </w:tc>
        <w:tc>
          <w:tcPr>
            <w:tcW w:type="dxa" w:w="1120"/>
          </w:tcPr>
          <w:p>
            <w:r>
              <w:rPr>
                <w:sz w:val="10"/>
              </w:rPr>
              <w:t>0.923278</w:t>
            </w:r>
          </w:p>
        </w:tc>
        <w:tc>
          <w:tcPr>
            <w:tcW w:type="dxa" w:w="1120"/>
          </w:tcPr>
          <w:p>
            <w:r>
              <w:rPr>
                <w:sz w:val="10"/>
              </w:rPr>
              <w:t>1.563545</w:t>
            </w:r>
          </w:p>
        </w:tc>
        <w:tc>
          <w:tcPr>
            <w:tcW w:type="dxa" w:w="1120"/>
          </w:tcPr>
          <w:p>
            <w:r>
              <w:rPr>
                <w:sz w:val="10"/>
              </w:rPr>
              <w:t>1.128890</w:t>
            </w:r>
          </w:p>
        </w:tc>
        <w:tc>
          <w:tcPr>
            <w:tcW w:type="dxa" w:w="1120"/>
          </w:tcPr>
          <w:p>
            <w:r>
              <w:rPr>
                <w:sz w:val="10"/>
              </w:rPr>
              <w:t>1.151736</w:t>
            </w:r>
          </w:p>
        </w:tc>
        <w:tc>
          <w:tcPr>
            <w:tcW w:type="dxa" w:w="1120"/>
          </w:tcPr>
          <w:p>
            <w:r>
              <w:rPr>
                <w:sz w:val="10"/>
              </w:rPr>
              <w:t>1.216810</w:t>
            </w:r>
          </w:p>
        </w:tc>
        <w:tc>
          <w:tcPr>
            <w:tcW w:type="dxa" w:w="1120"/>
          </w:tcPr>
          <w:p>
            <w:r>
              <w:rPr>
                <w:sz w:val="10"/>
              </w:rPr>
              <w:t>1.119391</w:t>
            </w:r>
          </w:p>
        </w:tc>
        <w:tc>
          <w:tcPr>
            <w:tcW w:type="dxa" w:w="1120"/>
          </w:tcPr>
          <w:p>
            <w:r>
              <w:rPr>
                <w:sz w:val="10"/>
              </w:rPr>
              <w:t>1.655600</w:t>
            </w:r>
          </w:p>
        </w:tc>
        <w:tc>
          <w:tcPr>
            <w:tcW w:type="dxa" w:w="1120"/>
          </w:tcPr>
          <w:p>
            <w:r>
              <w:rPr>
                <w:sz w:val="10"/>
              </w:rPr>
              <w:t>1.857604</w:t>
            </w:r>
          </w:p>
        </w:tc>
        <w:tc>
          <w:tcPr>
            <w:tcW w:type="dxa" w:w="1120"/>
          </w:tcPr>
          <w:p>
            <w:r>
              <w:rPr>
                <w:sz w:val="10"/>
              </w:rPr>
              <w:t>1.516047</w:t>
            </w:r>
          </w:p>
        </w:tc>
      </w:tr>
      <w:tr>
        <w:tc>
          <w:tcPr>
            <w:tcW w:type="dxa" w:w="1120"/>
          </w:tcPr>
          <w:p>
            <w:r>
              <w:rPr>
                <w:sz w:val="10"/>
              </w:rPr>
              <w:t>CAPMBeta</w:t>
            </w:r>
          </w:p>
        </w:tc>
        <w:tc>
          <w:tcPr>
            <w:tcW w:type="dxa" w:w="1120"/>
          </w:tcPr>
          <w:p>
            <w:r>
              <w:rPr>
                <w:sz w:val="10"/>
              </w:rPr>
              <w:t>0.055908</w:t>
            </w:r>
          </w:p>
        </w:tc>
        <w:tc>
          <w:tcPr>
            <w:tcW w:type="dxa" w:w="1120"/>
          </w:tcPr>
          <w:p>
            <w:r>
              <w:rPr>
                <w:sz w:val="10"/>
              </w:rPr>
              <w:t>0.043206</w:t>
            </w:r>
          </w:p>
        </w:tc>
        <w:tc>
          <w:tcPr>
            <w:tcW w:type="dxa" w:w="1120"/>
          </w:tcPr>
          <w:p>
            <w:r>
              <w:rPr>
                <w:sz w:val="10"/>
              </w:rPr>
              <w:t>0.044827</w:t>
            </w:r>
          </w:p>
        </w:tc>
        <w:tc>
          <w:tcPr>
            <w:tcW w:type="dxa" w:w="1120"/>
          </w:tcPr>
          <w:p>
            <w:r>
              <w:rPr>
                <w:sz w:val="10"/>
              </w:rPr>
              <w:t>0.060198</w:t>
            </w:r>
          </w:p>
        </w:tc>
        <w:tc>
          <w:tcPr>
            <w:tcW w:type="dxa" w:w="1120"/>
          </w:tcPr>
          <w:p>
            <w:r>
              <w:rPr>
                <w:sz w:val="10"/>
              </w:rPr>
              <w:t>0.051135</w:t>
            </w:r>
          </w:p>
        </w:tc>
        <w:tc>
          <w:tcPr>
            <w:tcW w:type="dxa" w:w="1120"/>
          </w:tcPr>
          <w:p>
            <w:r>
              <w:rPr>
                <w:sz w:val="10"/>
              </w:rPr>
              <w:t>0.060448</w:t>
            </w:r>
          </w:p>
        </w:tc>
        <w:tc>
          <w:tcPr>
            <w:tcW w:type="dxa" w:w="1120"/>
          </w:tcPr>
          <w:p>
            <w:r>
              <w:rPr>
                <w:sz w:val="10"/>
              </w:rPr>
              <w:t>0.048497</w:t>
            </w:r>
          </w:p>
        </w:tc>
        <w:tc>
          <w:tcPr>
            <w:tcW w:type="dxa" w:w="1120"/>
          </w:tcPr>
          <w:p>
            <w:r>
              <w:rPr>
                <w:sz w:val="10"/>
              </w:rPr>
              <w:t>0.050756</w:t>
            </w:r>
          </w:p>
        </w:tc>
        <w:tc>
          <w:tcPr>
            <w:tcW w:type="dxa" w:w="1120"/>
          </w:tcPr>
          <w:p>
            <w:r>
              <w:rPr>
                <w:sz w:val="10"/>
              </w:rPr>
              <w:t>0.046378</w:t>
            </w:r>
          </w:p>
        </w:tc>
        <w:tc>
          <w:tcPr>
            <w:tcW w:type="dxa" w:w="1120"/>
          </w:tcPr>
          <w:p>
            <w:r>
              <w:rPr>
                <w:sz w:val="10"/>
              </w:rPr>
              <w:t>0.053148</w:t>
            </w:r>
          </w:p>
        </w:tc>
        <w:tc>
          <w:tcPr>
            <w:tcW w:type="dxa" w:w="1120"/>
          </w:tcPr>
          <w:p>
            <w:r>
              <w:rPr>
                <w:sz w:val="10"/>
              </w:rPr>
              <w:t>0.061296</w:t>
            </w:r>
          </w:p>
        </w:tc>
        <w:tc>
          <w:tcPr>
            <w:tcW w:type="dxa" w:w="1120"/>
          </w:tcPr>
          <w:p>
            <w:r>
              <w:rPr>
                <w:sz w:val="10"/>
              </w:rPr>
              <w:t>0.039645</w:t>
            </w:r>
          </w:p>
        </w:tc>
        <w:tc>
          <w:tcPr>
            <w:tcW w:type="dxa" w:w="1120"/>
          </w:tcPr>
          <w:p>
            <w:r>
              <w:rPr>
                <w:sz w:val="10"/>
              </w:rPr>
              <w:t>0.047164</w:t>
            </w:r>
          </w:p>
        </w:tc>
      </w:tr>
      <w:tr>
        <w:tc>
          <w:tcPr>
            <w:tcW w:type="dxa" w:w="1120"/>
          </w:tcPr>
          <w:p>
            <w:r>
              <w:rPr>
                <w:sz w:val="10"/>
              </w:rPr>
              <w:t>ActiveReturn</w:t>
            </w:r>
          </w:p>
        </w:tc>
        <w:tc>
          <w:tcPr>
            <w:tcW w:type="dxa" w:w="1120"/>
          </w:tcPr>
          <w:p>
            <w:r>
              <w:rPr>
                <w:sz w:val="10"/>
              </w:rPr>
              <w:t>-0.134243</w:t>
            </w:r>
          </w:p>
        </w:tc>
        <w:tc>
          <w:tcPr>
            <w:tcW w:type="dxa" w:w="1120"/>
          </w:tcPr>
          <w:p>
            <w:r>
              <w:rPr>
                <w:sz w:val="10"/>
              </w:rPr>
              <w:t>-0.168732</w:t>
            </w:r>
          </w:p>
        </w:tc>
        <w:tc>
          <w:tcPr>
            <w:tcW w:type="dxa" w:w="1120"/>
          </w:tcPr>
          <w:p>
            <w:r>
              <w:rPr>
                <w:sz w:val="10"/>
              </w:rPr>
              <w:t>-0.164515</w:t>
            </w:r>
          </w:p>
        </w:tc>
        <w:tc>
          <w:tcPr>
            <w:tcW w:type="dxa" w:w="1120"/>
          </w:tcPr>
          <w:p>
            <w:r>
              <w:rPr>
                <w:sz w:val="10"/>
              </w:rPr>
              <w:t>-0.084492</w:t>
            </w:r>
          </w:p>
        </w:tc>
        <w:tc>
          <w:tcPr>
            <w:tcW w:type="dxa" w:w="1120"/>
          </w:tcPr>
          <w:p>
            <w:r>
              <w:rPr>
                <w:sz w:val="10"/>
              </w:rPr>
              <w:t>-0.151730</w:t>
            </w:r>
          </w:p>
        </w:tc>
        <w:tc>
          <w:tcPr>
            <w:tcW w:type="dxa" w:w="1120"/>
          </w:tcPr>
          <w:p>
            <w:r>
              <w:rPr>
                <w:sz w:val="10"/>
              </w:rPr>
              <w:t>-0.070948</w:t>
            </w:r>
          </w:p>
        </w:tc>
        <w:tc>
          <w:tcPr>
            <w:tcW w:type="dxa" w:w="1120"/>
          </w:tcPr>
          <w:p>
            <w:r>
              <w:rPr>
                <w:sz w:val="10"/>
              </w:rPr>
              <w:t>-0.139529</w:t>
            </w:r>
          </w:p>
        </w:tc>
        <w:tc>
          <w:tcPr>
            <w:tcW w:type="dxa" w:w="1120"/>
          </w:tcPr>
          <w:p>
            <w:r>
              <w:rPr>
                <w:sz w:val="10"/>
              </w:rPr>
              <w:t>-0.136242</w:t>
            </w:r>
          </w:p>
        </w:tc>
        <w:tc>
          <w:tcPr>
            <w:tcW w:type="dxa" w:w="1120"/>
          </w:tcPr>
          <w:p>
            <w:r>
              <w:rPr>
                <w:sz w:val="10"/>
              </w:rPr>
              <w:t>-0.118492</w:t>
            </w:r>
          </w:p>
        </w:tc>
        <w:tc>
          <w:tcPr>
            <w:tcW w:type="dxa" w:w="1120"/>
          </w:tcPr>
          <w:p>
            <w:r>
              <w:rPr>
                <w:sz w:val="10"/>
              </w:rPr>
              <w:t>-0.136856</w:t>
            </w:r>
          </w:p>
        </w:tc>
        <w:tc>
          <w:tcPr>
            <w:tcW w:type="dxa" w:w="1120"/>
          </w:tcPr>
          <w:p>
            <w:r>
              <w:rPr>
                <w:sz w:val="10"/>
              </w:rPr>
              <w:t>-0.079988</w:t>
            </w:r>
          </w:p>
        </w:tc>
        <w:tc>
          <w:tcPr>
            <w:tcW w:type="dxa" w:w="1120"/>
          </w:tcPr>
          <w:p>
            <w:r>
              <w:rPr>
                <w:sz w:val="10"/>
              </w:rPr>
              <w:t>-0.091691</w:t>
            </w:r>
          </w:p>
        </w:tc>
        <w:tc>
          <w:tcPr>
            <w:tcW w:type="dxa" w:w="1120"/>
          </w:tcPr>
          <w:p>
            <w:r>
              <w:rPr>
                <w:sz w:val="10"/>
              </w:rPr>
              <w:t>-0.117723</w:t>
            </w:r>
          </w:p>
        </w:tc>
      </w:tr>
      <w:tr>
        <w:tc>
          <w:tcPr>
            <w:tcW w:type="dxa" w:w="1120"/>
          </w:tcPr>
          <w:p>
            <w:r>
              <w:rPr>
                <w:sz w:val="10"/>
              </w:rPr>
              <w:t>OmegaExcessReturn</w:t>
            </w:r>
          </w:p>
        </w:tc>
        <w:tc>
          <w:tcPr>
            <w:tcW w:type="dxa" w:w="1120"/>
          </w:tcPr>
          <w:p>
            <w:r>
              <w:rPr>
                <w:sz w:val="10"/>
              </w:rPr>
              <w:t>0.073700</w:t>
            </w:r>
          </w:p>
        </w:tc>
        <w:tc>
          <w:tcPr>
            <w:tcW w:type="dxa" w:w="1120"/>
          </w:tcPr>
          <w:p>
            <w:r>
              <w:rPr>
                <w:sz w:val="10"/>
              </w:rPr>
              <w:t>0.042127</w:t>
            </w:r>
          </w:p>
        </w:tc>
        <w:tc>
          <w:tcPr>
            <w:tcW w:type="dxa" w:w="1120"/>
          </w:tcPr>
          <w:p>
            <w:r>
              <w:rPr>
                <w:sz w:val="10"/>
              </w:rPr>
              <w:t>0.046031</w:t>
            </w:r>
          </w:p>
        </w:tc>
        <w:tc>
          <w:tcPr>
            <w:tcW w:type="dxa" w:w="1120"/>
          </w:tcPr>
          <w:p>
            <w:r>
              <w:rPr>
                <w:sz w:val="10"/>
              </w:rPr>
              <w:t>0.124130</w:t>
            </w:r>
          </w:p>
        </w:tc>
        <w:tc>
          <w:tcPr>
            <w:tcW w:type="dxa" w:w="1120"/>
          </w:tcPr>
          <w:p>
            <w:r>
              <w:rPr>
                <w:sz w:val="10"/>
              </w:rPr>
              <w:t>0.059152</w:t>
            </w:r>
          </w:p>
        </w:tc>
        <w:tc>
          <w:tcPr>
            <w:tcW w:type="dxa" w:w="1120"/>
          </w:tcPr>
          <w:p>
            <w:r>
              <w:rPr>
                <w:sz w:val="10"/>
              </w:rPr>
              <w:t>0.136958</w:t>
            </w:r>
          </w:p>
        </w:tc>
        <w:tc>
          <w:tcPr>
            <w:tcW w:type="dxa" w:w="1120"/>
          </w:tcPr>
          <w:p>
            <w:r>
              <w:rPr>
                <w:sz w:val="10"/>
              </w:rPr>
              <w:t>0.071540</w:t>
            </w:r>
          </w:p>
        </w:tc>
        <w:tc>
          <w:tcPr>
            <w:tcW w:type="dxa" w:w="1120"/>
          </w:tcPr>
          <w:p>
            <w:r>
              <w:rPr>
                <w:sz w:val="10"/>
              </w:rPr>
              <w:t>0.074288</w:t>
            </w:r>
          </w:p>
        </w:tc>
        <w:tc>
          <w:tcPr>
            <w:tcW w:type="dxa" w:w="1120"/>
          </w:tcPr>
          <w:p>
            <w:r>
              <w:rPr>
                <w:sz w:val="10"/>
              </w:rPr>
              <w:t>0.090526</w:t>
            </w:r>
          </w:p>
        </w:tc>
        <w:tc>
          <w:tcPr>
            <w:tcW w:type="dxa" w:w="1120"/>
          </w:tcPr>
          <w:p>
            <w:r>
              <w:rPr>
                <w:sz w:val="10"/>
              </w:rPr>
              <w:t>0.073333</w:t>
            </w:r>
          </w:p>
        </w:tc>
        <w:tc>
          <w:tcPr>
            <w:tcW w:type="dxa" w:w="1120"/>
          </w:tcPr>
          <w:p>
            <w:r>
              <w:rPr>
                <w:sz w:val="10"/>
              </w:rPr>
              <w:t>0.128991</w:t>
            </w:r>
          </w:p>
        </w:tc>
        <w:tc>
          <w:tcPr>
            <w:tcW w:type="dxa" w:w="1120"/>
          </w:tcPr>
          <w:p>
            <w:r>
              <w:rPr>
                <w:sz w:val="10"/>
              </w:rPr>
              <w:t>0.120530</w:t>
            </w:r>
          </w:p>
        </w:tc>
        <w:tc>
          <w:tcPr>
            <w:tcW w:type="dxa" w:w="1120"/>
          </w:tcPr>
          <w:p>
            <w:r>
              <w:rPr>
                <w:sz w:val="10"/>
              </w:rPr>
              <w:t>0.094937</w:t>
            </w:r>
          </w:p>
        </w:tc>
      </w:tr>
      <w:tr>
        <w:tc>
          <w:tcPr>
            <w:tcW w:type="dxa" w:w="1120"/>
          </w:tcPr>
          <w:p>
            <w:r>
              <w:rPr>
                <w:sz w:val="10"/>
              </w:rPr>
              <w:t>BetaCoSkewness</w:t>
            </w:r>
          </w:p>
        </w:tc>
        <w:tc>
          <w:tcPr>
            <w:tcW w:type="dxa" w:w="1120"/>
          </w:tcPr>
          <w:p>
            <w:r>
              <w:rPr>
                <w:sz w:val="10"/>
              </w:rPr>
              <w:t>-0.999356</w:t>
            </w:r>
          </w:p>
        </w:tc>
        <w:tc>
          <w:tcPr>
            <w:tcW w:type="dxa" w:w="1120"/>
          </w:tcPr>
          <w:p>
            <w:r>
              <w:rPr>
                <w:sz w:val="10"/>
              </w:rPr>
              <w:t>-0.959772</w:t>
            </w:r>
          </w:p>
        </w:tc>
        <w:tc>
          <w:tcPr>
            <w:tcW w:type="dxa" w:w="1120"/>
          </w:tcPr>
          <w:p>
            <w:r>
              <w:rPr>
                <w:sz w:val="10"/>
              </w:rPr>
              <w:t>-1.065311</w:t>
            </w:r>
          </w:p>
        </w:tc>
        <w:tc>
          <w:tcPr>
            <w:tcW w:type="dxa" w:w="1120"/>
          </w:tcPr>
          <w:p>
            <w:r>
              <w:rPr>
                <w:sz w:val="10"/>
              </w:rPr>
              <w:t>-0.835962</w:t>
            </w:r>
          </w:p>
        </w:tc>
        <w:tc>
          <w:tcPr>
            <w:tcW w:type="dxa" w:w="1120"/>
          </w:tcPr>
          <w:p>
            <w:r>
              <w:rPr>
                <w:sz w:val="10"/>
              </w:rPr>
              <w:t>-0.927877</w:t>
            </w:r>
          </w:p>
        </w:tc>
        <w:tc>
          <w:tcPr>
            <w:tcW w:type="dxa" w:w="1120"/>
          </w:tcPr>
          <w:p>
            <w:r>
              <w:rPr>
                <w:sz w:val="10"/>
              </w:rPr>
              <w:t>-0.827654</w:t>
            </w:r>
          </w:p>
        </w:tc>
        <w:tc>
          <w:tcPr>
            <w:tcW w:type="dxa" w:w="1120"/>
          </w:tcPr>
          <w:p>
            <w:r>
              <w:rPr>
                <w:sz w:val="10"/>
              </w:rPr>
              <w:t>-1.030847</w:t>
            </w:r>
          </w:p>
        </w:tc>
        <w:tc>
          <w:tcPr>
            <w:tcW w:type="dxa" w:w="1120"/>
          </w:tcPr>
          <w:p>
            <w:r>
              <w:rPr>
                <w:sz w:val="10"/>
              </w:rPr>
              <w:t>-1.037174</w:t>
            </w:r>
          </w:p>
        </w:tc>
        <w:tc>
          <w:tcPr>
            <w:tcW w:type="dxa" w:w="1120"/>
          </w:tcPr>
          <w:p>
            <w:r>
              <w:rPr>
                <w:sz w:val="10"/>
              </w:rPr>
              <w:t>-1.000984</w:t>
            </w:r>
          </w:p>
        </w:tc>
        <w:tc>
          <w:tcPr>
            <w:tcW w:type="dxa" w:w="1120"/>
          </w:tcPr>
          <w:p>
            <w:r>
              <w:rPr>
                <w:sz w:val="10"/>
              </w:rPr>
              <w:t>-1.035570</w:t>
            </w:r>
          </w:p>
        </w:tc>
        <w:tc>
          <w:tcPr>
            <w:tcW w:type="dxa" w:w="1120"/>
          </w:tcPr>
          <w:p>
            <w:r>
              <w:rPr>
                <w:sz w:val="10"/>
              </w:rPr>
              <w:t>-0.874472</w:t>
            </w:r>
          </w:p>
        </w:tc>
        <w:tc>
          <w:tcPr>
            <w:tcW w:type="dxa" w:w="1120"/>
          </w:tcPr>
          <w:p>
            <w:r>
              <w:rPr>
                <w:sz w:val="10"/>
              </w:rPr>
              <w:t>-1.879771</w:t>
            </w:r>
          </w:p>
        </w:tc>
        <w:tc>
          <w:tcPr>
            <w:tcW w:type="dxa" w:w="1120"/>
          </w:tcPr>
          <w:p>
            <w:r>
              <w:rPr>
                <w:sz w:val="10"/>
              </w:rPr>
              <w:t>-1.523893</w:t>
            </w:r>
          </w:p>
        </w:tc>
      </w:tr>
      <w:tr>
        <w:tc>
          <w:tcPr>
            <w:tcW w:type="dxa" w:w="1120"/>
          </w:tcPr>
          <w:p>
            <w:r>
              <w:rPr>
                <w:sz w:val="10"/>
              </w:rPr>
              <w:t>BetaCoKurtosis</w:t>
            </w:r>
          </w:p>
        </w:tc>
        <w:tc>
          <w:tcPr>
            <w:tcW w:type="dxa" w:w="1120"/>
          </w:tcPr>
          <w:p>
            <w:r>
              <w:rPr>
                <w:sz w:val="10"/>
              </w:rPr>
              <w:t>0.076518</w:t>
            </w:r>
          </w:p>
        </w:tc>
        <w:tc>
          <w:tcPr>
            <w:tcW w:type="dxa" w:w="1120"/>
          </w:tcPr>
          <w:p>
            <w:r>
              <w:rPr>
                <w:sz w:val="10"/>
              </w:rPr>
              <w:t>0.049766</w:t>
            </w:r>
          </w:p>
        </w:tc>
        <w:tc>
          <w:tcPr>
            <w:tcW w:type="dxa" w:w="1120"/>
          </w:tcPr>
          <w:p>
            <w:r>
              <w:rPr>
                <w:sz w:val="10"/>
              </w:rPr>
              <w:t>0.051962</w:t>
            </w:r>
          </w:p>
        </w:tc>
        <w:tc>
          <w:tcPr>
            <w:tcW w:type="dxa" w:w="1120"/>
          </w:tcPr>
          <w:p>
            <w:r>
              <w:rPr>
                <w:sz w:val="10"/>
              </w:rPr>
              <w:t>0.027976</w:t>
            </w:r>
          </w:p>
        </w:tc>
        <w:tc>
          <w:tcPr>
            <w:tcW w:type="dxa" w:w="1120"/>
          </w:tcPr>
          <w:p>
            <w:r>
              <w:rPr>
                <w:sz w:val="10"/>
              </w:rPr>
              <w:t>0.048447</w:t>
            </w:r>
          </w:p>
        </w:tc>
        <w:tc>
          <w:tcPr>
            <w:tcW w:type="dxa" w:w="1120"/>
          </w:tcPr>
          <w:p>
            <w:r>
              <w:rPr>
                <w:sz w:val="10"/>
              </w:rPr>
              <w:t>0.040237</w:t>
            </w:r>
          </w:p>
        </w:tc>
        <w:tc>
          <w:tcPr>
            <w:tcW w:type="dxa" w:w="1120"/>
          </w:tcPr>
          <w:p>
            <w:r>
              <w:rPr>
                <w:sz w:val="10"/>
              </w:rPr>
              <w:t>0.046366</w:t>
            </w:r>
          </w:p>
        </w:tc>
        <w:tc>
          <w:tcPr>
            <w:tcW w:type="dxa" w:w="1120"/>
          </w:tcPr>
          <w:p>
            <w:r>
              <w:rPr>
                <w:sz w:val="10"/>
              </w:rPr>
              <w:t>0.052530</w:t>
            </w:r>
          </w:p>
        </w:tc>
        <w:tc>
          <w:tcPr>
            <w:tcW w:type="dxa" w:w="1120"/>
          </w:tcPr>
          <w:p>
            <w:r>
              <w:rPr>
                <w:sz w:val="10"/>
              </w:rPr>
              <w:t>0.023982</w:t>
            </w:r>
          </w:p>
        </w:tc>
        <w:tc>
          <w:tcPr>
            <w:tcW w:type="dxa" w:w="1120"/>
          </w:tcPr>
          <w:p>
            <w:r>
              <w:rPr>
                <w:sz w:val="10"/>
              </w:rPr>
              <w:t>0.057409</w:t>
            </w:r>
          </w:p>
        </w:tc>
        <w:tc>
          <w:tcPr>
            <w:tcW w:type="dxa" w:w="1120"/>
          </w:tcPr>
          <w:p>
            <w:r>
              <w:rPr>
                <w:sz w:val="10"/>
              </w:rPr>
              <w:t>0.051165</w:t>
            </w:r>
          </w:p>
        </w:tc>
        <w:tc>
          <w:tcPr>
            <w:tcW w:type="dxa" w:w="1120"/>
          </w:tcPr>
          <w:p>
            <w:r>
              <w:rPr>
                <w:sz w:val="10"/>
              </w:rPr>
              <w:t>-0.026949</w:t>
            </w:r>
          </w:p>
        </w:tc>
        <w:tc>
          <w:tcPr>
            <w:tcW w:type="dxa" w:w="1120"/>
          </w:tcPr>
          <w:p>
            <w:r>
              <w:rPr>
                <w:sz w:val="10"/>
              </w:rPr>
              <w:t>0.026775</w:t>
            </w:r>
          </w:p>
        </w:tc>
      </w:tr>
      <w:tr>
        <w:tc>
          <w:tcPr>
            <w:tcW w:type="dxa" w:w="1120"/>
          </w:tcPr>
          <w:p>
            <w:r>
              <w:rPr>
                <w:sz w:val="10"/>
              </w:rPr>
              <w:t>CDD</w:t>
            </w:r>
          </w:p>
        </w:tc>
        <w:tc>
          <w:tcPr>
            <w:tcW w:type="dxa" w:w="1120"/>
          </w:tcPr>
          <w:p>
            <w:r>
              <w:rPr>
                <w:sz w:val="10"/>
              </w:rPr>
              <w:t>0.038498</w:t>
            </w:r>
          </w:p>
        </w:tc>
        <w:tc>
          <w:tcPr>
            <w:tcW w:type="dxa" w:w="1120"/>
          </w:tcPr>
          <w:p>
            <w:r>
              <w:rPr>
                <w:sz w:val="10"/>
              </w:rPr>
              <w:t>0.042171</w:t>
            </w:r>
          </w:p>
        </w:tc>
        <w:tc>
          <w:tcPr>
            <w:tcW w:type="dxa" w:w="1120"/>
          </w:tcPr>
          <w:p>
            <w:r>
              <w:rPr>
                <w:sz w:val="10"/>
              </w:rPr>
              <w:t>0.043671</w:t>
            </w:r>
          </w:p>
        </w:tc>
        <w:tc>
          <w:tcPr>
            <w:tcW w:type="dxa" w:w="1120"/>
          </w:tcPr>
          <w:p>
            <w:r>
              <w:rPr>
                <w:sz w:val="10"/>
              </w:rPr>
              <w:t>0.028151</w:t>
            </w:r>
          </w:p>
        </w:tc>
        <w:tc>
          <w:tcPr>
            <w:tcW w:type="dxa" w:w="1120"/>
          </w:tcPr>
          <w:p>
            <w:r>
              <w:rPr>
                <w:sz w:val="10"/>
              </w:rPr>
              <w:t>0.041756</w:t>
            </w:r>
          </w:p>
        </w:tc>
        <w:tc>
          <w:tcPr>
            <w:tcW w:type="dxa" w:w="1120"/>
          </w:tcPr>
          <w:p>
            <w:r>
              <w:rPr>
                <w:sz w:val="10"/>
              </w:rPr>
              <w:t>0.058993</w:t>
            </w:r>
          </w:p>
        </w:tc>
        <w:tc>
          <w:tcPr>
            <w:tcW w:type="dxa" w:w="1120"/>
          </w:tcPr>
          <w:p>
            <w:r>
              <w:rPr>
                <w:sz w:val="10"/>
              </w:rPr>
              <w:t>0.038028</w:t>
            </w:r>
          </w:p>
        </w:tc>
        <w:tc>
          <w:tcPr>
            <w:tcW w:type="dxa" w:w="1120"/>
          </w:tcPr>
          <w:p>
            <w:r>
              <w:rPr>
                <w:sz w:val="10"/>
              </w:rPr>
              <w:t>0.041178</w:t>
            </w:r>
          </w:p>
        </w:tc>
        <w:tc>
          <w:tcPr>
            <w:tcW w:type="dxa" w:w="1120"/>
          </w:tcPr>
          <w:p>
            <w:r>
              <w:rPr>
                <w:sz w:val="10"/>
              </w:rPr>
              <w:t>0.026091</w:t>
            </w:r>
          </w:p>
        </w:tc>
        <w:tc>
          <w:tcPr>
            <w:tcW w:type="dxa" w:w="1120"/>
          </w:tcPr>
          <w:p>
            <w:r>
              <w:rPr>
                <w:sz w:val="10"/>
              </w:rPr>
              <w:t>0.043712</w:t>
            </w:r>
          </w:p>
        </w:tc>
        <w:tc>
          <w:tcPr>
            <w:tcW w:type="dxa" w:w="1120"/>
          </w:tcPr>
          <w:p>
            <w:r>
              <w:rPr>
                <w:sz w:val="10"/>
              </w:rPr>
              <w:t>0.040211</w:t>
            </w:r>
          </w:p>
        </w:tc>
        <w:tc>
          <w:tcPr>
            <w:tcW w:type="dxa" w:w="1120"/>
          </w:tcPr>
          <w:p>
            <w:r>
              <w:rPr>
                <w:sz w:val="10"/>
              </w:rPr>
              <w:t>0.037004</w:t>
            </w:r>
          </w:p>
        </w:tc>
        <w:tc>
          <w:tcPr>
            <w:tcW w:type="dxa" w:w="1120"/>
          </w:tcPr>
          <w:p>
            <w:r>
              <w:rPr>
                <w:sz w:val="10"/>
              </w:rPr>
              <w:t>0.026867</w:t>
            </w:r>
          </w:p>
        </w:tc>
      </w:tr>
      <w:tr>
        <w:tc>
          <w:tcPr>
            <w:tcW w:type="dxa" w:w="1120"/>
          </w:tcPr>
          <w:p>
            <w:r>
              <w:rPr>
                <w:sz w:val="10"/>
              </w:rPr>
              <w:t>CoSkewness</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r>
      <w:tr>
        <w:tc>
          <w:tcPr>
            <w:tcW w:type="dxa" w:w="1120"/>
          </w:tcPr>
          <w:p>
            <w:r>
              <w:rPr>
                <w:sz w:val="10"/>
              </w:rPr>
              <w:t>CoKurtosis</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c>
          <w:tcPr>
            <w:tcW w:type="dxa" w:w="1120"/>
          </w:tcPr>
          <w:p>
            <w:r>
              <w:rPr>
                <w:sz w:val="10"/>
              </w:rPr>
              <w:t>0.000000</w:t>
            </w:r>
          </w:p>
        </w:tc>
      </w:tr>
      <w:tr>
        <w:tc>
          <w:tcPr>
            <w:tcW w:type="dxa" w:w="1120"/>
          </w:tcPr>
          <w:p>
            <w:r>
              <w:rPr>
                <w:sz w:val="10"/>
              </w:rPr>
              <w:t>FamaBeta</w:t>
            </w:r>
          </w:p>
        </w:tc>
        <w:tc>
          <w:tcPr>
            <w:tcW w:type="dxa" w:w="1120"/>
          </w:tcPr>
          <w:p>
            <w:r>
              <w:rPr>
                <w:sz w:val="10"/>
              </w:rPr>
              <w:t>0.478814</w:t>
            </w:r>
          </w:p>
        </w:tc>
        <w:tc>
          <w:tcPr>
            <w:tcW w:type="dxa" w:w="1120"/>
          </w:tcPr>
          <w:p>
            <w:r>
              <w:rPr>
                <w:sz w:val="10"/>
              </w:rPr>
              <w:t>0.396928</w:t>
            </w:r>
          </w:p>
        </w:tc>
        <w:tc>
          <w:tcPr>
            <w:tcW w:type="dxa" w:w="1120"/>
          </w:tcPr>
          <w:p>
            <w:r>
              <w:rPr>
                <w:sz w:val="10"/>
              </w:rPr>
              <w:t>0.397687</w:t>
            </w:r>
          </w:p>
        </w:tc>
        <w:tc>
          <w:tcPr>
            <w:tcW w:type="dxa" w:w="1120"/>
          </w:tcPr>
          <w:p>
            <w:r>
              <w:rPr>
                <w:sz w:val="10"/>
              </w:rPr>
              <w:t>0.498518</w:t>
            </w:r>
          </w:p>
        </w:tc>
        <w:tc>
          <w:tcPr>
            <w:tcW w:type="dxa" w:w="1120"/>
          </w:tcPr>
          <w:p>
            <w:r>
              <w:rPr>
                <w:sz w:val="10"/>
              </w:rPr>
              <w:t>0.406063</w:t>
            </w:r>
          </w:p>
        </w:tc>
        <w:tc>
          <w:tcPr>
            <w:tcW w:type="dxa" w:w="1120"/>
          </w:tcPr>
          <w:p>
            <w:r>
              <w:rPr>
                <w:sz w:val="10"/>
              </w:rPr>
              <w:t>0.528009</w:t>
            </w:r>
          </w:p>
        </w:tc>
        <w:tc>
          <w:tcPr>
            <w:tcW w:type="dxa" w:w="1120"/>
          </w:tcPr>
          <w:p>
            <w:r>
              <w:rPr>
                <w:sz w:val="10"/>
              </w:rPr>
              <w:t>0.397068</w:t>
            </w:r>
          </w:p>
        </w:tc>
        <w:tc>
          <w:tcPr>
            <w:tcW w:type="dxa" w:w="1120"/>
          </w:tcPr>
          <w:p>
            <w:r>
              <w:rPr>
                <w:sz w:val="10"/>
              </w:rPr>
              <w:t>0.403193</w:t>
            </w:r>
          </w:p>
        </w:tc>
        <w:tc>
          <w:tcPr>
            <w:tcW w:type="dxa" w:w="1120"/>
          </w:tcPr>
          <w:p>
            <w:r>
              <w:rPr>
                <w:sz w:val="10"/>
              </w:rPr>
              <w:t>0.468710</w:t>
            </w:r>
          </w:p>
        </w:tc>
        <w:tc>
          <w:tcPr>
            <w:tcW w:type="dxa" w:w="1120"/>
          </w:tcPr>
          <w:p>
            <w:r>
              <w:rPr>
                <w:sz w:val="10"/>
              </w:rPr>
              <w:t>0.409101</w:t>
            </w:r>
          </w:p>
        </w:tc>
        <w:tc>
          <w:tcPr>
            <w:tcW w:type="dxa" w:w="1120"/>
          </w:tcPr>
          <w:p>
            <w:r>
              <w:rPr>
                <w:sz w:val="10"/>
              </w:rPr>
              <w:t>0.467620</w:t>
            </w:r>
          </w:p>
        </w:tc>
        <w:tc>
          <w:tcPr>
            <w:tcW w:type="dxa" w:w="1120"/>
          </w:tcPr>
          <w:p>
            <w:r>
              <w:rPr>
                <w:sz w:val="10"/>
              </w:rPr>
              <w:t>0.394460</w:t>
            </w:r>
          </w:p>
        </w:tc>
        <w:tc>
          <w:tcPr>
            <w:tcW w:type="dxa" w:w="1120"/>
          </w:tcPr>
          <w:p>
            <w:r>
              <w:rPr>
                <w:sz w:val="10"/>
              </w:rPr>
              <w:t>0.379509</w:t>
            </w:r>
          </w:p>
        </w:tc>
      </w:tr>
      <w:tr>
        <w:tc>
          <w:tcPr>
            <w:tcW w:type="dxa" w:w="1120"/>
          </w:tcPr>
          <w:p>
            <w:r>
              <w:rPr>
                <w:sz w:val="10"/>
              </w:rPr>
              <w:t>MSquaredExcess</w:t>
            </w:r>
          </w:p>
        </w:tc>
        <w:tc>
          <w:tcPr>
            <w:tcW w:type="dxa" w:w="1120"/>
          </w:tcPr>
          <w:p>
            <w:r>
              <w:rPr>
                <w:sz w:val="10"/>
              </w:rPr>
              <w:t>-0.025588</w:t>
            </w:r>
          </w:p>
        </w:tc>
        <w:tc>
          <w:tcPr>
            <w:tcW w:type="dxa" w:w="1120"/>
          </w:tcPr>
          <w:p>
            <w:r>
              <w:rPr>
                <w:sz w:val="10"/>
              </w:rPr>
              <w:t>-0.063187</w:t>
            </w:r>
          </w:p>
        </w:tc>
        <w:tc>
          <w:tcPr>
            <w:tcW w:type="dxa" w:w="1120"/>
          </w:tcPr>
          <w:p>
            <w:r>
              <w:rPr>
                <w:sz w:val="10"/>
              </w:rPr>
              <w:t>-0.054791</w:t>
            </w:r>
          </w:p>
        </w:tc>
        <w:tc>
          <w:tcPr>
            <w:tcW w:type="dxa" w:w="1120"/>
          </w:tcPr>
          <w:p>
            <w:r>
              <w:rPr>
                <w:sz w:val="10"/>
              </w:rPr>
              <w:t>0.049291</w:t>
            </w:r>
          </w:p>
        </w:tc>
        <w:tc>
          <w:tcPr>
            <w:tcW w:type="dxa" w:w="1120"/>
          </w:tcPr>
          <w:p>
            <w:r>
              <w:rPr>
                <w:sz w:val="10"/>
              </w:rPr>
              <w:t>-0.031874</w:t>
            </w:r>
          </w:p>
        </w:tc>
        <w:tc>
          <w:tcPr>
            <w:tcW w:type="dxa" w:w="1120"/>
          </w:tcPr>
          <w:p>
            <w:r>
              <w:rPr>
                <w:sz w:val="10"/>
              </w:rPr>
              <w:t>0.057019</w:t>
            </w:r>
          </w:p>
        </w:tc>
        <w:tc>
          <w:tcPr>
            <w:tcW w:type="dxa" w:w="1120"/>
          </w:tcPr>
          <w:p>
            <w:r>
              <w:rPr>
                <w:sz w:val="10"/>
              </w:rPr>
              <w:t>-0.003372</w:t>
            </w:r>
          </w:p>
        </w:tc>
        <w:tc>
          <w:tcPr>
            <w:tcW w:type="dxa" w:w="1120"/>
          </w:tcPr>
          <w:p>
            <w:r>
              <w:rPr>
                <w:sz w:val="10"/>
              </w:rPr>
              <w:t>0.000487</w:t>
            </w:r>
          </w:p>
        </w:tc>
        <w:tc>
          <w:tcPr>
            <w:tcW w:type="dxa" w:w="1120"/>
          </w:tcPr>
          <w:p>
            <w:r>
              <w:rPr>
                <w:sz w:val="10"/>
              </w:rPr>
              <w:t>0.005223</w:t>
            </w:r>
          </w:p>
        </w:tc>
        <w:tc>
          <w:tcPr>
            <w:tcW w:type="dxa" w:w="1120"/>
          </w:tcPr>
          <w:p>
            <w:r>
              <w:rPr>
                <w:sz w:val="10"/>
              </w:rPr>
              <w:t>-0.003429</w:t>
            </w:r>
          </w:p>
        </w:tc>
        <w:tc>
          <w:tcPr>
            <w:tcW w:type="dxa" w:w="1120"/>
          </w:tcPr>
          <w:p>
            <w:r>
              <w:rPr>
                <w:sz w:val="10"/>
              </w:rPr>
              <w:t>0.072684</w:t>
            </w:r>
          </w:p>
        </w:tc>
        <w:tc>
          <w:tcPr>
            <w:tcW w:type="dxa" w:w="1120"/>
          </w:tcPr>
          <w:p>
            <w:r>
              <w:rPr>
                <w:sz w:val="10"/>
              </w:rPr>
              <w:t>0.096540</w:t>
            </w:r>
          </w:p>
        </w:tc>
        <w:tc>
          <w:tcPr>
            <w:tcW w:type="dxa" w:w="1120"/>
          </w:tcPr>
          <w:p>
            <w:r>
              <w:rPr>
                <w:sz w:val="10"/>
              </w:rPr>
              <w:t>0.051848</w:t>
            </w:r>
          </w:p>
        </w:tc>
      </w:tr>
      <w:tr>
        <w:tc>
          <w:tcPr>
            <w:tcW w:type="dxa" w:w="1120"/>
          </w:tcPr>
          <w:p>
            <w:r>
              <w:rPr>
                <w:sz w:val="10"/>
              </w:rPr>
              <w:t>NetSelectivity</w:t>
            </w:r>
          </w:p>
        </w:tc>
        <w:tc>
          <w:tcPr>
            <w:tcW w:type="dxa" w:w="1120"/>
          </w:tcPr>
          <w:p>
            <w:r>
              <w:rPr>
                <w:sz w:val="10"/>
              </w:rPr>
              <w:t>-0.015054</w:t>
            </w:r>
          </w:p>
        </w:tc>
        <w:tc>
          <w:tcPr>
            <w:tcW w:type="dxa" w:w="1120"/>
          </w:tcPr>
          <w:p>
            <w:r>
              <w:rPr>
                <w:sz w:val="10"/>
              </w:rPr>
              <w:t>-0.030816</w:t>
            </w:r>
          </w:p>
        </w:tc>
        <w:tc>
          <w:tcPr>
            <w:tcW w:type="dxa" w:w="1120"/>
          </w:tcPr>
          <w:p>
            <w:r>
              <w:rPr>
                <w:sz w:val="10"/>
              </w:rPr>
              <w:t>-0.026773</w:t>
            </w:r>
          </w:p>
        </w:tc>
        <w:tc>
          <w:tcPr>
            <w:tcW w:type="dxa" w:w="1120"/>
          </w:tcPr>
          <w:p>
            <w:r>
              <w:rPr>
                <w:sz w:val="10"/>
              </w:rPr>
              <w:t>0.030192</w:t>
            </w:r>
          </w:p>
        </w:tc>
        <w:tc>
          <w:tcPr>
            <w:tcW w:type="dxa" w:w="1120"/>
          </w:tcPr>
          <w:p>
            <w:r>
              <w:rPr>
                <w:sz w:val="10"/>
              </w:rPr>
              <w:t>-0.015903</w:t>
            </w:r>
          </w:p>
        </w:tc>
        <w:tc>
          <w:tcPr>
            <w:tcW w:type="dxa" w:w="1120"/>
          </w:tcPr>
          <w:p>
            <w:r>
              <w:rPr>
                <w:sz w:val="10"/>
              </w:rPr>
              <w:t>0.036992</w:t>
            </w:r>
          </w:p>
        </w:tc>
        <w:tc>
          <w:tcPr>
            <w:tcW w:type="dxa" w:w="1120"/>
          </w:tcPr>
          <w:p>
            <w:r>
              <w:rPr>
                <w:sz w:val="10"/>
              </w:rPr>
              <w:t>-0.001645</w:t>
            </w:r>
          </w:p>
        </w:tc>
        <w:tc>
          <w:tcPr>
            <w:tcW w:type="dxa" w:w="1120"/>
          </w:tcPr>
          <w:p>
            <w:r>
              <w:rPr>
                <w:sz w:val="10"/>
              </w:rPr>
              <w:t>0.000241</w:t>
            </w:r>
          </w:p>
        </w:tc>
        <w:tc>
          <w:tcPr>
            <w:tcW w:type="dxa" w:w="1120"/>
          </w:tcPr>
          <w:p>
            <w:r>
              <w:rPr>
                <w:sz w:val="10"/>
              </w:rPr>
              <w:t>0.003008</w:t>
            </w:r>
          </w:p>
        </w:tc>
        <w:tc>
          <w:tcPr>
            <w:tcW w:type="dxa" w:w="1120"/>
          </w:tcPr>
          <w:p>
            <w:r>
              <w:rPr>
                <w:sz w:val="10"/>
              </w:rPr>
              <w:t>-0.001723</w:t>
            </w:r>
          </w:p>
        </w:tc>
        <w:tc>
          <w:tcPr>
            <w:tcW w:type="dxa" w:w="1120"/>
          </w:tcPr>
          <w:p>
            <w:r>
              <w:rPr>
                <w:sz w:val="10"/>
              </w:rPr>
              <w:t>0.041761</w:t>
            </w:r>
          </w:p>
        </w:tc>
        <w:tc>
          <w:tcPr>
            <w:tcW w:type="dxa" w:w="1120"/>
          </w:tcPr>
          <w:p>
            <w:r>
              <w:rPr>
                <w:sz w:val="10"/>
              </w:rPr>
              <w:t>0.046790</w:t>
            </w:r>
          </w:p>
        </w:tc>
        <w:tc>
          <w:tcPr>
            <w:tcW w:type="dxa" w:w="1120"/>
          </w:tcPr>
          <w:p>
            <w:r>
              <w:rPr>
                <w:sz w:val="10"/>
              </w:rPr>
              <w:t>0.024177</w:t>
            </w:r>
          </w:p>
        </w:tc>
      </w:tr>
      <w:tr>
        <w:tc>
          <w:tcPr>
            <w:tcW w:type="dxa" w:w="1120"/>
          </w:tcPr>
          <w:p>
            <w:r>
              <w:rPr>
                <w:sz w:val="10"/>
              </w:rPr>
              <w:t>Selectivity</w:t>
            </w:r>
          </w:p>
        </w:tc>
        <w:tc>
          <w:tcPr>
            <w:tcW w:type="dxa" w:w="1120"/>
          </w:tcPr>
          <w:p>
            <w:r>
              <w:rPr>
                <w:sz w:val="10"/>
              </w:rPr>
              <w:t>0.081660</w:t>
            </w:r>
          </w:p>
        </w:tc>
        <w:tc>
          <w:tcPr>
            <w:tcW w:type="dxa" w:w="1120"/>
          </w:tcPr>
          <w:p>
            <w:r>
              <w:rPr>
                <w:sz w:val="10"/>
              </w:rPr>
              <w:t>0.050076</w:t>
            </w:r>
          </w:p>
        </w:tc>
        <w:tc>
          <w:tcPr>
            <w:tcW w:type="dxa" w:w="1120"/>
          </w:tcPr>
          <w:p>
            <w:r>
              <w:rPr>
                <w:sz w:val="10"/>
              </w:rPr>
              <w:t>0.053922</w:t>
            </w:r>
          </w:p>
        </w:tc>
        <w:tc>
          <w:tcPr>
            <w:tcW w:type="dxa" w:w="1120"/>
          </w:tcPr>
          <w:p>
            <w:r>
              <w:rPr>
                <w:sz w:val="10"/>
              </w:rPr>
              <w:t>0.130431</w:t>
            </w:r>
          </w:p>
        </w:tc>
        <w:tc>
          <w:tcPr>
            <w:tcW w:type="dxa" w:w="1120"/>
          </w:tcPr>
          <w:p>
            <w:r>
              <w:rPr>
                <w:sz w:val="10"/>
              </w:rPr>
              <w:t>0.065265</w:t>
            </w:r>
          </w:p>
        </w:tc>
        <w:tc>
          <w:tcPr>
            <w:tcW w:type="dxa" w:w="1120"/>
          </w:tcPr>
          <w:p>
            <w:r>
              <w:rPr>
                <w:sz w:val="10"/>
              </w:rPr>
              <w:t>0.143918</w:t>
            </w:r>
          </w:p>
        </w:tc>
        <w:tc>
          <w:tcPr>
            <w:tcW w:type="dxa" w:w="1120"/>
          </w:tcPr>
          <w:p>
            <w:r>
              <w:rPr>
                <w:sz w:val="10"/>
              </w:rPr>
              <w:t>0.078069</w:t>
            </w:r>
          </w:p>
        </w:tc>
        <w:tc>
          <w:tcPr>
            <w:tcW w:type="dxa" w:w="1120"/>
          </w:tcPr>
          <w:p>
            <w:r>
              <w:rPr>
                <w:sz w:val="10"/>
              </w:rPr>
              <w:t>0.080840</w:t>
            </w:r>
          </w:p>
        </w:tc>
        <w:tc>
          <w:tcPr>
            <w:tcW w:type="dxa" w:w="1120"/>
          </w:tcPr>
          <w:p>
            <w:r>
              <w:rPr>
                <w:sz w:val="10"/>
              </w:rPr>
              <w:t>0.099591</w:t>
            </w:r>
          </w:p>
        </w:tc>
        <w:tc>
          <w:tcPr>
            <w:tcW w:type="dxa" w:w="1120"/>
          </w:tcPr>
          <w:p>
            <w:r>
              <w:rPr>
                <w:sz w:val="10"/>
              </w:rPr>
              <w:t>0.079679</w:t>
            </w:r>
          </w:p>
        </w:tc>
        <w:tc>
          <w:tcPr>
            <w:tcW w:type="dxa" w:w="1120"/>
          </w:tcPr>
          <w:p>
            <w:r>
              <w:rPr>
                <w:sz w:val="10"/>
              </w:rPr>
              <w:t>0.134683</w:t>
            </w:r>
          </w:p>
        </w:tc>
        <w:tc>
          <w:tcPr>
            <w:tcW w:type="dxa" w:w="1120"/>
          </w:tcPr>
          <w:p>
            <w:r>
              <w:rPr>
                <w:sz w:val="10"/>
              </w:rPr>
              <w:t>0.127932</w:t>
            </w:r>
          </w:p>
        </w:tc>
        <w:tc>
          <w:tcPr>
            <w:tcW w:type="dxa" w:w="1120"/>
          </w:tcPr>
          <w:p>
            <w:r>
              <w:rPr>
                <w:sz w:val="10"/>
              </w:rPr>
              <w:t>0.100180</w:t>
            </w:r>
          </w:p>
        </w:tc>
      </w:tr>
      <w:tr>
        <w:tc>
          <w:tcPr>
            <w:tcW w:type="dxa" w:w="1120"/>
          </w:tcPr>
          <w:p>
            <w:r>
              <w:rPr>
                <w:sz w:val="10"/>
              </w:rPr>
              <w:t>SpecificRisk</w:t>
            </w:r>
          </w:p>
        </w:tc>
        <w:tc>
          <w:tcPr>
            <w:tcW w:type="dxa" w:w="1120"/>
          </w:tcPr>
          <w:p>
            <w:r>
              <w:rPr>
                <w:sz w:val="10"/>
              </w:rPr>
              <w:t>0.083448</w:t>
            </w:r>
          </w:p>
        </w:tc>
        <w:tc>
          <w:tcPr>
            <w:tcW w:type="dxa" w:w="1120"/>
          </w:tcPr>
          <w:p>
            <w:r>
              <w:rPr>
                <w:sz w:val="10"/>
              </w:rPr>
              <w:t>0.069239</w:t>
            </w:r>
          </w:p>
        </w:tc>
        <w:tc>
          <w:tcPr>
            <w:tcW w:type="dxa" w:w="1120"/>
          </w:tcPr>
          <w:p>
            <w:r>
              <w:rPr>
                <w:sz w:val="10"/>
              </w:rPr>
              <w:t>0.069341</w:t>
            </w:r>
          </w:p>
        </w:tc>
        <w:tc>
          <w:tcPr>
            <w:tcW w:type="dxa" w:w="1120"/>
          </w:tcPr>
          <w:p>
            <w:r>
              <w:rPr>
                <w:sz w:val="10"/>
              </w:rPr>
              <w:t>0.086840</w:t>
            </w:r>
          </w:p>
        </w:tc>
        <w:tc>
          <w:tcPr>
            <w:tcW w:type="dxa" w:w="1120"/>
          </w:tcPr>
          <w:p>
            <w:r>
              <w:rPr>
                <w:sz w:val="10"/>
              </w:rPr>
              <w:t>0.070689</w:t>
            </w:r>
          </w:p>
        </w:tc>
        <w:tc>
          <w:tcPr>
            <w:tcW w:type="dxa" w:w="1120"/>
          </w:tcPr>
          <w:p>
            <w:r>
              <w:rPr>
                <w:sz w:val="10"/>
              </w:rPr>
              <w:t>0.092046</w:t>
            </w:r>
          </w:p>
        </w:tc>
        <w:tc>
          <w:tcPr>
            <w:tcW w:type="dxa" w:w="1120"/>
          </w:tcPr>
          <w:p>
            <w:r>
              <w:rPr>
                <w:sz w:val="10"/>
              </w:rPr>
              <w:t>0.069156</w:t>
            </w:r>
          </w:p>
        </w:tc>
        <w:tc>
          <w:tcPr>
            <w:tcW w:type="dxa" w:w="1120"/>
          </w:tcPr>
          <w:p>
            <w:r>
              <w:rPr>
                <w:sz w:val="10"/>
              </w:rPr>
              <w:t>0.070190</w:t>
            </w:r>
          </w:p>
        </w:tc>
        <w:tc>
          <w:tcPr>
            <w:tcW w:type="dxa" w:w="1120"/>
          </w:tcPr>
          <w:p>
            <w:r>
              <w:rPr>
                <w:sz w:val="10"/>
              </w:rPr>
              <w:t>0.081846</w:t>
            </w:r>
          </w:p>
        </w:tc>
        <w:tc>
          <w:tcPr>
            <w:tcW w:type="dxa" w:w="1120"/>
          </w:tcPr>
          <w:p>
            <w:r>
              <w:rPr>
                <w:sz w:val="10"/>
              </w:rPr>
              <w:t>0.071181</w:t>
            </w:r>
          </w:p>
        </w:tc>
        <w:tc>
          <w:tcPr>
            <w:tcW w:type="dxa" w:w="1120"/>
          </w:tcPr>
          <w:p>
            <w:r>
              <w:rPr>
                <w:sz w:val="10"/>
              </w:rPr>
              <w:t>0.081350</w:t>
            </w:r>
          </w:p>
        </w:tc>
        <w:tc>
          <w:tcPr>
            <w:tcW w:type="dxa" w:w="1120"/>
          </w:tcPr>
          <w:p>
            <w:r>
              <w:rPr>
                <w:sz w:val="10"/>
              </w:rPr>
              <w:t>0.068869</w:t>
            </w:r>
          </w:p>
        </w:tc>
        <w:tc>
          <w:tcPr>
            <w:tcW w:type="dxa" w:w="1120"/>
          </w:tcPr>
          <w:p>
            <w:r>
              <w:rPr>
                <w:sz w:val="10"/>
              </w:rPr>
              <w:t>0.066080</w:t>
            </w:r>
          </w:p>
        </w:tc>
      </w:tr>
      <w:tr>
        <w:tc>
          <w:tcPr>
            <w:tcW w:type="dxa" w:w="1120"/>
          </w:tcPr>
          <w:p>
            <w:r>
              <w:rPr>
                <w:sz w:val="10"/>
              </w:rPr>
              <w:t>SystematicRisk</w:t>
            </w:r>
          </w:p>
        </w:tc>
        <w:tc>
          <w:tcPr>
            <w:tcW w:type="dxa" w:w="1120"/>
          </w:tcPr>
          <w:p>
            <w:r>
              <w:rPr>
                <w:sz w:val="10"/>
              </w:rPr>
              <w:t>0.009817</w:t>
            </w:r>
          </w:p>
        </w:tc>
        <w:tc>
          <w:tcPr>
            <w:tcW w:type="dxa" w:w="1120"/>
          </w:tcPr>
          <w:p>
            <w:r>
              <w:rPr>
                <w:sz w:val="10"/>
              </w:rPr>
              <w:t>0.007587</w:t>
            </w:r>
          </w:p>
        </w:tc>
        <w:tc>
          <w:tcPr>
            <w:tcW w:type="dxa" w:w="1120"/>
          </w:tcPr>
          <w:p>
            <w:r>
              <w:rPr>
                <w:sz w:val="10"/>
              </w:rPr>
              <w:t>0.007871</w:t>
            </w:r>
          </w:p>
        </w:tc>
        <w:tc>
          <w:tcPr>
            <w:tcW w:type="dxa" w:w="1120"/>
          </w:tcPr>
          <w:p>
            <w:r>
              <w:rPr>
                <w:sz w:val="10"/>
              </w:rPr>
              <w:t>0.010571</w:t>
            </w:r>
          </w:p>
        </w:tc>
        <w:tc>
          <w:tcPr>
            <w:tcW w:type="dxa" w:w="1120"/>
          </w:tcPr>
          <w:p>
            <w:r>
              <w:rPr>
                <w:sz w:val="10"/>
              </w:rPr>
              <w:t>0.008979</w:t>
            </w:r>
          </w:p>
        </w:tc>
        <w:tc>
          <w:tcPr>
            <w:tcW w:type="dxa" w:w="1120"/>
          </w:tcPr>
          <w:p>
            <w:r>
              <w:rPr>
                <w:sz w:val="10"/>
              </w:rPr>
              <w:t>0.010615</w:t>
            </w:r>
          </w:p>
        </w:tc>
        <w:tc>
          <w:tcPr>
            <w:tcW w:type="dxa" w:w="1120"/>
          </w:tcPr>
          <w:p>
            <w:r>
              <w:rPr>
                <w:sz w:val="10"/>
              </w:rPr>
              <w:t>0.008516</w:t>
            </w:r>
          </w:p>
        </w:tc>
        <w:tc>
          <w:tcPr>
            <w:tcW w:type="dxa" w:w="1120"/>
          </w:tcPr>
          <w:p>
            <w:r>
              <w:rPr>
                <w:sz w:val="10"/>
              </w:rPr>
              <w:t>0.008913</w:t>
            </w:r>
          </w:p>
        </w:tc>
        <w:tc>
          <w:tcPr>
            <w:tcW w:type="dxa" w:w="1120"/>
          </w:tcPr>
          <w:p>
            <w:r>
              <w:rPr>
                <w:sz w:val="10"/>
              </w:rPr>
              <w:t>0.008144</w:t>
            </w:r>
          </w:p>
        </w:tc>
        <w:tc>
          <w:tcPr>
            <w:tcW w:type="dxa" w:w="1120"/>
          </w:tcPr>
          <w:p>
            <w:r>
              <w:rPr>
                <w:sz w:val="10"/>
              </w:rPr>
              <w:t>0.009333</w:t>
            </w:r>
          </w:p>
        </w:tc>
        <w:tc>
          <w:tcPr>
            <w:tcW w:type="dxa" w:w="1120"/>
          </w:tcPr>
          <w:p>
            <w:r>
              <w:rPr>
                <w:sz w:val="10"/>
              </w:rPr>
              <w:t>0.010763</w:t>
            </w:r>
          </w:p>
        </w:tc>
        <w:tc>
          <w:tcPr>
            <w:tcW w:type="dxa" w:w="1120"/>
          </w:tcPr>
          <w:p>
            <w:r>
              <w:rPr>
                <w:sz w:val="10"/>
              </w:rPr>
              <w:t>0.006962</w:t>
            </w:r>
          </w:p>
        </w:tc>
        <w:tc>
          <w:tcPr>
            <w:tcW w:type="dxa" w:w="1120"/>
          </w:tcPr>
          <w:p>
            <w:r>
              <w:rPr>
                <w:sz w:val="10"/>
              </w:rPr>
              <w:t>0.008282</w:t>
            </w:r>
          </w:p>
        </w:tc>
      </w:tr>
      <w:tr>
        <w:tc>
          <w:tcPr>
            <w:tcW w:type="dxa" w:w="1120"/>
          </w:tcPr>
          <w:p>
            <w:r>
              <w:rPr>
                <w:sz w:val="10"/>
              </w:rPr>
              <w:t>TotalRisk</w:t>
            </w:r>
          </w:p>
        </w:tc>
        <w:tc>
          <w:tcPr>
            <w:tcW w:type="dxa" w:w="1120"/>
          </w:tcPr>
          <w:p>
            <w:r>
              <w:rPr>
                <w:sz w:val="10"/>
              </w:rPr>
              <w:t>0.084023</w:t>
            </w:r>
          </w:p>
        </w:tc>
        <w:tc>
          <w:tcPr>
            <w:tcW w:type="dxa" w:w="1120"/>
          </w:tcPr>
          <w:p>
            <w:r>
              <w:rPr>
                <w:sz w:val="10"/>
              </w:rPr>
              <w:t>0.069654</w:t>
            </w:r>
          </w:p>
        </w:tc>
        <w:tc>
          <w:tcPr>
            <w:tcW w:type="dxa" w:w="1120"/>
          </w:tcPr>
          <w:p>
            <w:r>
              <w:rPr>
                <w:sz w:val="10"/>
              </w:rPr>
              <w:t>0.069787</w:t>
            </w:r>
          </w:p>
        </w:tc>
        <w:tc>
          <w:tcPr>
            <w:tcW w:type="dxa" w:w="1120"/>
          </w:tcPr>
          <w:p>
            <w:r>
              <w:rPr>
                <w:sz w:val="10"/>
              </w:rPr>
              <w:t>0.087481</w:t>
            </w:r>
          </w:p>
        </w:tc>
        <w:tc>
          <w:tcPr>
            <w:tcW w:type="dxa" w:w="1120"/>
          </w:tcPr>
          <w:p>
            <w:r>
              <w:rPr>
                <w:sz w:val="10"/>
              </w:rPr>
              <w:t>0.071257</w:t>
            </w:r>
          </w:p>
        </w:tc>
        <w:tc>
          <w:tcPr>
            <w:tcW w:type="dxa" w:w="1120"/>
          </w:tcPr>
          <w:p>
            <w:r>
              <w:rPr>
                <w:sz w:val="10"/>
              </w:rPr>
              <w:t>0.092656</w:t>
            </w:r>
          </w:p>
        </w:tc>
        <w:tc>
          <w:tcPr>
            <w:tcW w:type="dxa" w:w="1120"/>
          </w:tcPr>
          <w:p>
            <w:r>
              <w:rPr>
                <w:sz w:val="10"/>
              </w:rPr>
              <w:t>0.069678</w:t>
            </w:r>
          </w:p>
        </w:tc>
        <w:tc>
          <w:tcPr>
            <w:tcW w:type="dxa" w:w="1120"/>
          </w:tcPr>
          <w:p>
            <w:r>
              <w:rPr>
                <w:sz w:val="10"/>
              </w:rPr>
              <w:t>0.070753</w:t>
            </w:r>
          </w:p>
        </w:tc>
        <w:tc>
          <w:tcPr>
            <w:tcW w:type="dxa" w:w="1120"/>
          </w:tcPr>
          <w:p>
            <w:r>
              <w:rPr>
                <w:sz w:val="10"/>
              </w:rPr>
              <w:t>0.082250</w:t>
            </w:r>
          </w:p>
        </w:tc>
        <w:tc>
          <w:tcPr>
            <w:tcW w:type="dxa" w:w="1120"/>
          </w:tcPr>
          <w:p>
            <w:r>
              <w:rPr>
                <w:sz w:val="10"/>
              </w:rPr>
              <w:t>0.071790</w:t>
            </w:r>
          </w:p>
        </w:tc>
        <w:tc>
          <w:tcPr>
            <w:tcW w:type="dxa" w:w="1120"/>
          </w:tcPr>
          <w:p>
            <w:r>
              <w:rPr>
                <w:sz w:val="10"/>
              </w:rPr>
              <w:t>0.082059</w:t>
            </w:r>
          </w:p>
        </w:tc>
        <w:tc>
          <w:tcPr>
            <w:tcW w:type="dxa" w:w="1120"/>
          </w:tcPr>
          <w:p>
            <w:r>
              <w:rPr>
                <w:sz w:val="10"/>
              </w:rPr>
              <w:t>0.069220</w:t>
            </w:r>
          </w:p>
        </w:tc>
        <w:tc>
          <w:tcPr>
            <w:tcW w:type="dxa" w:w="1120"/>
          </w:tcPr>
          <w:p>
            <w:r>
              <w:rPr>
                <w:sz w:val="10"/>
              </w:rPr>
              <w:t>0.066597</w:t>
            </w:r>
          </w:p>
        </w:tc>
      </w:tr>
      <w:tr>
        <w:tc>
          <w:tcPr>
            <w:tcW w:type="dxa" w:w="1120"/>
          </w:tcPr>
          <w:p>
            <w:r>
              <w:rPr>
                <w:sz w:val="10"/>
              </w:rPr>
              <w:t>UpCapture</w:t>
            </w:r>
          </w:p>
        </w:tc>
        <w:tc>
          <w:tcPr>
            <w:tcW w:type="dxa" w:w="1120"/>
          </w:tcPr>
          <w:p>
            <w:r>
              <w:rPr>
                <w:sz w:val="10"/>
              </w:rPr>
              <w:t>0.087756</w:t>
            </w:r>
          </w:p>
        </w:tc>
        <w:tc>
          <w:tcPr>
            <w:tcW w:type="dxa" w:w="1120"/>
          </w:tcPr>
          <w:p>
            <w:r>
              <w:rPr>
                <w:sz w:val="10"/>
              </w:rPr>
              <w:t>0.059931</w:t>
            </w:r>
          </w:p>
        </w:tc>
        <w:tc>
          <w:tcPr>
            <w:tcW w:type="dxa" w:w="1120"/>
          </w:tcPr>
          <w:p>
            <w:r>
              <w:rPr>
                <w:sz w:val="10"/>
              </w:rPr>
              <w:t>0.063277</w:t>
            </w:r>
          </w:p>
        </w:tc>
        <w:tc>
          <w:tcPr>
            <w:tcW w:type="dxa" w:w="1120"/>
          </w:tcPr>
          <w:p>
            <w:r>
              <w:rPr>
                <w:sz w:val="10"/>
              </w:rPr>
              <w:t>0.118747</w:t>
            </w:r>
          </w:p>
        </w:tc>
        <w:tc>
          <w:tcPr>
            <w:tcW w:type="dxa" w:w="1120"/>
          </w:tcPr>
          <w:p>
            <w:r>
              <w:rPr>
                <w:sz w:val="10"/>
              </w:rPr>
              <w:t>0.078970</w:t>
            </w:r>
          </w:p>
        </w:tc>
        <w:tc>
          <w:tcPr>
            <w:tcW w:type="dxa" w:w="1120"/>
          </w:tcPr>
          <w:p>
            <w:r>
              <w:rPr>
                <w:sz w:val="10"/>
              </w:rPr>
              <w:t>0.122515</w:t>
            </w:r>
          </w:p>
        </w:tc>
        <w:tc>
          <w:tcPr>
            <w:tcW w:type="dxa" w:w="1120"/>
          </w:tcPr>
          <w:p>
            <w:r>
              <w:rPr>
                <w:sz w:val="10"/>
              </w:rPr>
              <w:t>0.078371</w:t>
            </w:r>
          </w:p>
        </w:tc>
        <w:tc>
          <w:tcPr>
            <w:tcW w:type="dxa" w:w="1120"/>
          </w:tcPr>
          <w:p>
            <w:r>
              <w:rPr>
                <w:sz w:val="10"/>
              </w:rPr>
              <w:t>0.080591</w:t>
            </w:r>
          </w:p>
        </w:tc>
        <w:tc>
          <w:tcPr>
            <w:tcW w:type="dxa" w:w="1120"/>
          </w:tcPr>
          <w:p>
            <w:r>
              <w:rPr>
                <w:sz w:val="10"/>
              </w:rPr>
              <w:t>0.087404</w:t>
            </w:r>
          </w:p>
        </w:tc>
        <w:tc>
          <w:tcPr>
            <w:tcW w:type="dxa" w:w="1120"/>
          </w:tcPr>
          <w:p>
            <w:r>
              <w:rPr>
                <w:sz w:val="10"/>
              </w:rPr>
              <w:t>0.083093</w:t>
            </w:r>
          </w:p>
        </w:tc>
        <w:tc>
          <w:tcPr>
            <w:tcW w:type="dxa" w:w="1120"/>
          </w:tcPr>
          <w:p>
            <w:r>
              <w:rPr>
                <w:sz w:val="10"/>
              </w:rPr>
              <w:t>0.118425</w:t>
            </w:r>
          </w:p>
        </w:tc>
        <w:tc>
          <w:tcPr>
            <w:tcW w:type="dxa" w:w="1120"/>
          </w:tcPr>
          <w:p>
            <w:r>
              <w:rPr>
                <w:sz w:val="10"/>
              </w:rPr>
              <w:t>0.091341</w:t>
            </w:r>
          </w:p>
        </w:tc>
        <w:tc>
          <w:tcPr>
            <w:tcW w:type="dxa" w:w="1120"/>
          </w:tcPr>
          <w:p>
            <w:r>
              <w:rPr>
                <w:sz w:val="10"/>
              </w:rPr>
              <w:t>0.087089</w:t>
            </w:r>
          </w:p>
        </w:tc>
      </w:tr>
      <w:tr>
        <w:tc>
          <w:tcPr>
            <w:tcW w:type="dxa" w:w="1120"/>
          </w:tcPr>
          <w:p>
            <w:r>
              <w:rPr>
                <w:sz w:val="10"/>
              </w:rPr>
              <w:t>UpNumber</w:t>
            </w:r>
          </w:p>
        </w:tc>
        <w:tc>
          <w:tcPr>
            <w:tcW w:type="dxa" w:w="1120"/>
          </w:tcPr>
          <w:p>
            <w:r>
              <w:rPr>
                <w:sz w:val="10"/>
              </w:rPr>
              <w:t>0.577982</w:t>
            </w:r>
          </w:p>
        </w:tc>
        <w:tc>
          <w:tcPr>
            <w:tcW w:type="dxa" w:w="1120"/>
          </w:tcPr>
          <w:p>
            <w:r>
              <w:rPr>
                <w:sz w:val="10"/>
              </w:rPr>
              <w:t>0.550459</w:t>
            </w:r>
          </w:p>
        </w:tc>
        <w:tc>
          <w:tcPr>
            <w:tcW w:type="dxa" w:w="1120"/>
          </w:tcPr>
          <w:p>
            <w:r>
              <w:rPr>
                <w:sz w:val="10"/>
              </w:rPr>
              <w:t>0.571101</w:t>
            </w:r>
          </w:p>
        </w:tc>
        <w:tc>
          <w:tcPr>
            <w:tcW w:type="dxa" w:w="1120"/>
          </w:tcPr>
          <w:p>
            <w:r>
              <w:rPr>
                <w:sz w:val="10"/>
              </w:rPr>
              <w:t>0.548165</w:t>
            </w:r>
          </w:p>
        </w:tc>
        <w:tc>
          <w:tcPr>
            <w:tcW w:type="dxa" w:w="1120"/>
          </w:tcPr>
          <w:p>
            <w:r>
              <w:rPr>
                <w:sz w:val="10"/>
              </w:rPr>
              <w:t>0.568807</w:t>
            </w:r>
          </w:p>
        </w:tc>
        <w:tc>
          <w:tcPr>
            <w:tcW w:type="dxa" w:w="1120"/>
          </w:tcPr>
          <w:p>
            <w:r>
              <w:rPr>
                <w:sz w:val="10"/>
              </w:rPr>
              <w:t>0.548165</w:t>
            </w:r>
          </w:p>
        </w:tc>
        <w:tc>
          <w:tcPr>
            <w:tcW w:type="dxa" w:w="1120"/>
          </w:tcPr>
          <w:p>
            <w:r>
              <w:rPr>
                <w:sz w:val="10"/>
              </w:rPr>
              <w:t>0.575688</w:t>
            </w:r>
          </w:p>
        </w:tc>
        <w:tc>
          <w:tcPr>
            <w:tcW w:type="dxa" w:w="1120"/>
          </w:tcPr>
          <w:p>
            <w:r>
              <w:rPr>
                <w:sz w:val="10"/>
              </w:rPr>
              <w:t>0.580275</w:t>
            </w:r>
          </w:p>
        </w:tc>
        <w:tc>
          <w:tcPr>
            <w:tcW w:type="dxa" w:w="1120"/>
          </w:tcPr>
          <w:p>
            <w:r>
              <w:rPr>
                <w:sz w:val="10"/>
              </w:rPr>
              <w:t>0.541284</w:t>
            </w:r>
          </w:p>
        </w:tc>
        <w:tc>
          <w:tcPr>
            <w:tcW w:type="dxa" w:w="1120"/>
          </w:tcPr>
          <w:p>
            <w:r>
              <w:rPr>
                <w:sz w:val="10"/>
              </w:rPr>
              <w:t>0.582569</w:t>
            </w:r>
          </w:p>
        </w:tc>
        <w:tc>
          <w:tcPr>
            <w:tcW w:type="dxa" w:w="1120"/>
          </w:tcPr>
          <w:p>
            <w:r>
              <w:rPr>
                <w:sz w:val="10"/>
              </w:rPr>
              <w:t>0.564220</w:t>
            </w:r>
          </w:p>
        </w:tc>
        <w:tc>
          <w:tcPr>
            <w:tcW w:type="dxa" w:w="1120"/>
          </w:tcPr>
          <w:p>
            <w:r>
              <w:rPr>
                <w:sz w:val="10"/>
              </w:rPr>
              <w:t>0.557339</w:t>
            </w:r>
          </w:p>
        </w:tc>
        <w:tc>
          <w:tcPr>
            <w:tcW w:type="dxa" w:w="1120"/>
          </w:tcPr>
          <w:p>
            <w:r>
              <w:rPr>
                <w:sz w:val="10"/>
              </w:rPr>
              <w:t>0.550459</w:t>
            </w:r>
          </w:p>
        </w:tc>
      </w:tr>
      <w:tr>
        <w:tc>
          <w:tcPr>
            <w:tcW w:type="dxa" w:w="1120"/>
          </w:tcPr>
          <w:p>
            <w:r>
              <w:rPr>
                <w:sz w:val="10"/>
              </w:rPr>
              <w:t>UpPercent</w:t>
            </w:r>
          </w:p>
        </w:tc>
        <w:tc>
          <w:tcPr>
            <w:tcW w:type="dxa" w:w="1120"/>
          </w:tcPr>
          <w:p>
            <w:r>
              <w:rPr>
                <w:sz w:val="10"/>
              </w:rPr>
              <w:t>0.176606</w:t>
            </w:r>
          </w:p>
        </w:tc>
        <w:tc>
          <w:tcPr>
            <w:tcW w:type="dxa" w:w="1120"/>
          </w:tcPr>
          <w:p>
            <w:r>
              <w:rPr>
                <w:sz w:val="10"/>
              </w:rPr>
              <w:t>0.142202</w:t>
            </w:r>
          </w:p>
        </w:tc>
        <w:tc>
          <w:tcPr>
            <w:tcW w:type="dxa" w:w="1120"/>
          </w:tcPr>
          <w:p>
            <w:r>
              <w:rPr>
                <w:sz w:val="10"/>
              </w:rPr>
              <w:t>0.139908</w:t>
            </w:r>
          </w:p>
        </w:tc>
        <w:tc>
          <w:tcPr>
            <w:tcW w:type="dxa" w:w="1120"/>
          </w:tcPr>
          <w:p>
            <w:r>
              <w:rPr>
                <w:sz w:val="10"/>
              </w:rPr>
              <w:t>0.167431</w:t>
            </w:r>
          </w:p>
        </w:tc>
        <w:tc>
          <w:tcPr>
            <w:tcW w:type="dxa" w:w="1120"/>
          </w:tcPr>
          <w:p>
            <w:r>
              <w:rPr>
                <w:sz w:val="10"/>
              </w:rPr>
              <w:t>0.153670</w:t>
            </w:r>
          </w:p>
        </w:tc>
        <w:tc>
          <w:tcPr>
            <w:tcW w:type="dxa" w:w="1120"/>
          </w:tcPr>
          <w:p>
            <w:r>
              <w:rPr>
                <w:sz w:val="10"/>
              </w:rPr>
              <w:t>0.199541</w:t>
            </w:r>
          </w:p>
        </w:tc>
        <w:tc>
          <w:tcPr>
            <w:tcW w:type="dxa" w:w="1120"/>
          </w:tcPr>
          <w:p>
            <w:r>
              <w:rPr>
                <w:sz w:val="10"/>
              </w:rPr>
              <w:t>0.149083</w:t>
            </w:r>
          </w:p>
        </w:tc>
        <w:tc>
          <w:tcPr>
            <w:tcW w:type="dxa" w:w="1120"/>
          </w:tcPr>
          <w:p>
            <w:r>
              <w:rPr>
                <w:sz w:val="10"/>
              </w:rPr>
              <w:t>0.139908</w:t>
            </w:r>
          </w:p>
        </w:tc>
        <w:tc>
          <w:tcPr>
            <w:tcW w:type="dxa" w:w="1120"/>
          </w:tcPr>
          <w:p>
            <w:r>
              <w:rPr>
                <w:sz w:val="10"/>
              </w:rPr>
              <w:t>0.174312</w:t>
            </w:r>
          </w:p>
        </w:tc>
        <w:tc>
          <w:tcPr>
            <w:tcW w:type="dxa" w:w="1120"/>
          </w:tcPr>
          <w:p>
            <w:r>
              <w:rPr>
                <w:sz w:val="10"/>
              </w:rPr>
              <w:t>0.142202</w:t>
            </w:r>
          </w:p>
        </w:tc>
        <w:tc>
          <w:tcPr>
            <w:tcW w:type="dxa" w:w="1120"/>
          </w:tcPr>
          <w:p>
            <w:r>
              <w:rPr>
                <w:sz w:val="10"/>
              </w:rPr>
              <w:t>0.165138</w:t>
            </w:r>
          </w:p>
        </w:tc>
        <w:tc>
          <w:tcPr>
            <w:tcW w:type="dxa" w:w="1120"/>
          </w:tcPr>
          <w:p>
            <w:r>
              <w:rPr>
                <w:sz w:val="10"/>
              </w:rPr>
              <w:t>0.155963</w:t>
            </w:r>
          </w:p>
        </w:tc>
        <w:tc>
          <w:tcPr>
            <w:tcW w:type="dxa" w:w="1120"/>
          </w:tcPr>
          <w:p>
            <w:r>
              <w:rPr>
                <w:sz w:val="10"/>
              </w:rPr>
              <w:t>0.162844</w:t>
            </w:r>
          </w:p>
        </w:tc>
      </w:tr>
      <w:tr>
        <w:tc>
          <w:tcPr>
            <w:tcW w:type="dxa" w:w="1120"/>
          </w:tcPr>
          <w:p>
            <w:r>
              <w:rPr>
                <w:sz w:val="10"/>
              </w:rPr>
              <w:t>DownCapture</w:t>
            </w:r>
          </w:p>
        </w:tc>
        <w:tc>
          <w:tcPr>
            <w:tcW w:type="dxa" w:w="1120"/>
          </w:tcPr>
          <w:p>
            <w:r>
              <w:rPr>
                <w:sz w:val="10"/>
              </w:rPr>
              <w:t>0.000331</w:t>
            </w:r>
          </w:p>
        </w:tc>
        <w:tc>
          <w:tcPr>
            <w:tcW w:type="dxa" w:w="1120"/>
          </w:tcPr>
          <w:p>
            <w:r>
              <w:rPr>
                <w:sz w:val="10"/>
              </w:rPr>
              <w:t>0.004213</w:t>
            </w:r>
          </w:p>
        </w:tc>
        <w:tc>
          <w:tcPr>
            <w:tcW w:type="dxa" w:w="1120"/>
          </w:tcPr>
          <w:p>
            <w:r>
              <w:rPr>
                <w:sz w:val="10"/>
              </w:rPr>
              <w:t>0.003748</w:t>
            </w:r>
          </w:p>
        </w:tc>
        <w:tc>
          <w:tcPr>
            <w:tcW w:type="dxa" w:w="1120"/>
          </w:tcPr>
          <w:p>
            <w:r>
              <w:rPr>
                <w:sz w:val="10"/>
              </w:rPr>
              <w:t>-0.013238</w:t>
            </w:r>
          </w:p>
        </w:tc>
        <w:tc>
          <w:tcPr>
            <w:tcW w:type="dxa" w:w="1120"/>
          </w:tcPr>
          <w:p>
            <w:r>
              <w:rPr>
                <w:sz w:val="10"/>
              </w:rPr>
              <w:t>0.009362</w:t>
            </w:r>
          </w:p>
        </w:tc>
        <w:tc>
          <w:tcPr>
            <w:tcW w:type="dxa" w:w="1120"/>
          </w:tcPr>
          <w:p>
            <w:r>
              <w:rPr>
                <w:sz w:val="10"/>
              </w:rPr>
              <w:t>-0.022872</w:t>
            </w:r>
          </w:p>
        </w:tc>
        <w:tc>
          <w:tcPr>
            <w:tcW w:type="dxa" w:w="1120"/>
          </w:tcPr>
          <w:p>
            <w:r>
              <w:rPr>
                <w:sz w:val="10"/>
              </w:rPr>
              <w:t>-0.004510</w:t>
            </w:r>
          </w:p>
        </w:tc>
        <w:tc>
          <w:tcPr>
            <w:tcW w:type="dxa" w:w="1120"/>
          </w:tcPr>
          <w:p>
            <w:r>
              <w:rPr>
                <w:sz w:val="10"/>
              </w:rPr>
              <w:t>-0.005348</w:t>
            </w:r>
          </w:p>
        </w:tc>
        <w:tc>
          <w:tcPr>
            <w:tcW w:type="dxa" w:w="1120"/>
          </w:tcPr>
          <w:p>
            <w:r>
              <w:rPr>
                <w:sz w:val="10"/>
              </w:rPr>
              <w:t>-0.016742</w:t>
            </w:r>
          </w:p>
        </w:tc>
        <w:tc>
          <w:tcPr>
            <w:tcW w:type="dxa" w:w="1120"/>
          </w:tcPr>
          <w:p>
            <w:r>
              <w:rPr>
                <w:sz w:val="10"/>
              </w:rPr>
              <w:t>-0.001623</w:t>
            </w:r>
          </w:p>
        </w:tc>
        <w:tc>
          <w:tcPr>
            <w:tcW w:type="dxa" w:w="1120"/>
          </w:tcPr>
          <w:p>
            <w:r>
              <w:rPr>
                <w:sz w:val="10"/>
              </w:rPr>
              <w:t>-0.017733</w:t>
            </w:r>
          </w:p>
        </w:tc>
        <w:tc>
          <w:tcPr>
            <w:tcW w:type="dxa" w:w="1120"/>
          </w:tcPr>
          <w:p>
            <w:r>
              <w:rPr>
                <w:sz w:val="10"/>
              </w:rPr>
              <w:t>-0.038680</w:t>
            </w:r>
          </w:p>
        </w:tc>
        <w:tc>
          <w:tcPr>
            <w:tcW w:type="dxa" w:w="1120"/>
          </w:tcPr>
          <w:p>
            <w:r>
              <w:rPr>
                <w:sz w:val="10"/>
              </w:rPr>
              <w:t>-0.016586</w:t>
            </w:r>
          </w:p>
        </w:tc>
      </w:tr>
      <w:tr>
        <w:tc>
          <w:tcPr>
            <w:tcW w:type="dxa" w:w="1120"/>
          </w:tcPr>
          <w:p>
            <w:r>
              <w:rPr>
                <w:sz w:val="10"/>
              </w:rPr>
              <w:t>DownNumber</w:t>
            </w:r>
          </w:p>
        </w:tc>
        <w:tc>
          <w:tcPr>
            <w:tcW w:type="dxa" w:w="1120"/>
          </w:tcPr>
          <w:p>
            <w:r>
              <w:rPr>
                <w:sz w:val="10"/>
              </w:rPr>
              <w:t>0.490566</w:t>
            </w:r>
          </w:p>
        </w:tc>
        <w:tc>
          <w:tcPr>
            <w:tcW w:type="dxa" w:w="1120"/>
          </w:tcPr>
          <w:p>
            <w:r>
              <w:rPr>
                <w:sz w:val="10"/>
              </w:rPr>
              <w:t>0.500000</w:t>
            </w:r>
          </w:p>
        </w:tc>
        <w:tc>
          <w:tcPr>
            <w:tcW w:type="dxa" w:w="1120"/>
          </w:tcPr>
          <w:p>
            <w:r>
              <w:rPr>
                <w:sz w:val="10"/>
              </w:rPr>
              <w:t>0.490566</w:t>
            </w:r>
          </w:p>
        </w:tc>
        <w:tc>
          <w:tcPr>
            <w:tcW w:type="dxa" w:w="1120"/>
          </w:tcPr>
          <w:p>
            <w:r>
              <w:rPr>
                <w:sz w:val="10"/>
              </w:rPr>
              <w:t>0.490566</w:t>
            </w:r>
          </w:p>
        </w:tc>
        <w:tc>
          <w:tcPr>
            <w:tcW w:type="dxa" w:w="1120"/>
          </w:tcPr>
          <w:p>
            <w:r>
              <w:rPr>
                <w:sz w:val="10"/>
              </w:rPr>
              <w:t>0.515723</w:t>
            </w:r>
          </w:p>
        </w:tc>
        <w:tc>
          <w:tcPr>
            <w:tcW w:type="dxa" w:w="1120"/>
          </w:tcPr>
          <w:p>
            <w:r>
              <w:rPr>
                <w:sz w:val="10"/>
              </w:rPr>
              <w:t>0.500000</w:t>
            </w:r>
          </w:p>
        </w:tc>
        <w:tc>
          <w:tcPr>
            <w:tcW w:type="dxa" w:w="1120"/>
          </w:tcPr>
          <w:p>
            <w:r>
              <w:rPr>
                <w:sz w:val="10"/>
              </w:rPr>
              <w:t>0.484277</w:t>
            </w:r>
          </w:p>
        </w:tc>
        <w:tc>
          <w:tcPr>
            <w:tcW w:type="dxa" w:w="1120"/>
          </w:tcPr>
          <w:p>
            <w:r>
              <w:rPr>
                <w:sz w:val="10"/>
              </w:rPr>
              <w:t>0.484277</w:t>
            </w:r>
          </w:p>
        </w:tc>
        <w:tc>
          <w:tcPr>
            <w:tcW w:type="dxa" w:w="1120"/>
          </w:tcPr>
          <w:p>
            <w:r>
              <w:rPr>
                <w:sz w:val="10"/>
              </w:rPr>
              <w:t>0.522013</w:t>
            </w:r>
          </w:p>
        </w:tc>
        <w:tc>
          <w:tcPr>
            <w:tcW w:type="dxa" w:w="1120"/>
          </w:tcPr>
          <w:p>
            <w:r>
              <w:rPr>
                <w:sz w:val="10"/>
              </w:rPr>
              <w:t>0.496855</w:t>
            </w:r>
          </w:p>
        </w:tc>
        <w:tc>
          <w:tcPr>
            <w:tcW w:type="dxa" w:w="1120"/>
          </w:tcPr>
          <w:p>
            <w:r>
              <w:rPr>
                <w:sz w:val="10"/>
              </w:rPr>
              <w:t>0.503145</w:t>
            </w:r>
          </w:p>
        </w:tc>
        <w:tc>
          <w:tcPr>
            <w:tcW w:type="dxa" w:w="1120"/>
          </w:tcPr>
          <w:p>
            <w:r>
              <w:rPr>
                <w:sz w:val="10"/>
              </w:rPr>
              <w:t>0.474843</w:t>
            </w:r>
          </w:p>
        </w:tc>
        <w:tc>
          <w:tcPr>
            <w:tcW w:type="dxa" w:w="1120"/>
          </w:tcPr>
          <w:p>
            <w:r>
              <w:rPr>
                <w:sz w:val="10"/>
              </w:rPr>
              <w:t>0.496855</w:t>
            </w:r>
          </w:p>
        </w:tc>
      </w:tr>
      <w:tr>
        <w:tc>
          <w:tcPr>
            <w:tcW w:type="dxa" w:w="1120"/>
          </w:tcPr>
          <w:p>
            <w:r>
              <w:rPr>
                <w:sz w:val="10"/>
              </w:rPr>
              <w:t>DownPercent</w:t>
            </w:r>
          </w:p>
        </w:tc>
        <w:tc>
          <w:tcPr>
            <w:tcW w:type="dxa" w:w="1120"/>
          </w:tcPr>
          <w:p>
            <w:r>
              <w:rPr>
                <w:sz w:val="10"/>
              </w:rPr>
              <w:t>0.883648</w:t>
            </w:r>
          </w:p>
        </w:tc>
        <w:tc>
          <w:tcPr>
            <w:tcW w:type="dxa" w:w="1120"/>
          </w:tcPr>
          <w:p>
            <w:r>
              <w:rPr>
                <w:sz w:val="10"/>
              </w:rPr>
              <w:t>0.893082</w:t>
            </w:r>
          </w:p>
        </w:tc>
        <w:tc>
          <w:tcPr>
            <w:tcW w:type="dxa" w:w="1120"/>
          </w:tcPr>
          <w:p>
            <w:r>
              <w:rPr>
                <w:sz w:val="10"/>
              </w:rPr>
              <w:t>0.893082</w:t>
            </w:r>
          </w:p>
        </w:tc>
        <w:tc>
          <w:tcPr>
            <w:tcW w:type="dxa" w:w="1120"/>
          </w:tcPr>
          <w:p>
            <w:r>
              <w:rPr>
                <w:sz w:val="10"/>
              </w:rPr>
              <w:t>0.861635</w:t>
            </w:r>
          </w:p>
        </w:tc>
        <w:tc>
          <w:tcPr>
            <w:tcW w:type="dxa" w:w="1120"/>
          </w:tcPr>
          <w:p>
            <w:r>
              <w:rPr>
                <w:sz w:val="10"/>
              </w:rPr>
              <w:t>0.883648</w:t>
            </w:r>
          </w:p>
        </w:tc>
        <w:tc>
          <w:tcPr>
            <w:tcW w:type="dxa" w:w="1120"/>
          </w:tcPr>
          <w:p>
            <w:r>
              <w:rPr>
                <w:sz w:val="10"/>
              </w:rPr>
              <w:t>0.874214</w:t>
            </w:r>
          </w:p>
        </w:tc>
        <w:tc>
          <w:tcPr>
            <w:tcW w:type="dxa" w:w="1120"/>
          </w:tcPr>
          <w:p>
            <w:r>
              <w:rPr>
                <w:sz w:val="10"/>
              </w:rPr>
              <w:t>0.893082</w:t>
            </w:r>
          </w:p>
        </w:tc>
        <w:tc>
          <w:tcPr>
            <w:tcW w:type="dxa" w:w="1120"/>
          </w:tcPr>
          <w:p>
            <w:r>
              <w:rPr>
                <w:sz w:val="10"/>
              </w:rPr>
              <w:t>0.889937</w:t>
            </w:r>
          </w:p>
        </w:tc>
        <w:tc>
          <w:tcPr>
            <w:tcW w:type="dxa" w:w="1120"/>
          </w:tcPr>
          <w:p>
            <w:r>
              <w:rPr>
                <w:sz w:val="10"/>
              </w:rPr>
              <w:t>0.883648</w:t>
            </w:r>
          </w:p>
        </w:tc>
        <w:tc>
          <w:tcPr>
            <w:tcW w:type="dxa" w:w="1120"/>
          </w:tcPr>
          <w:p>
            <w:r>
              <w:rPr>
                <w:sz w:val="10"/>
              </w:rPr>
              <w:t>0.883648</w:t>
            </w:r>
          </w:p>
        </w:tc>
        <w:tc>
          <w:tcPr>
            <w:tcW w:type="dxa" w:w="1120"/>
          </w:tcPr>
          <w:p>
            <w:r>
              <w:rPr>
                <w:sz w:val="10"/>
              </w:rPr>
              <w:t>0.877358</w:t>
            </w:r>
          </w:p>
        </w:tc>
        <w:tc>
          <w:tcPr>
            <w:tcW w:type="dxa" w:w="1120"/>
          </w:tcPr>
          <w:p>
            <w:r>
              <w:rPr>
                <w:sz w:val="10"/>
              </w:rPr>
              <w:t>0.889937</w:t>
            </w:r>
          </w:p>
        </w:tc>
        <w:tc>
          <w:tcPr>
            <w:tcW w:type="dxa" w:w="1120"/>
          </w:tcPr>
          <w:p>
            <w:r>
              <w:rPr>
                <w:sz w:val="10"/>
              </w:rPr>
              <w:t>0.893082</w:t>
            </w:r>
          </w:p>
        </w:tc>
      </w:tr>
    </w:tbl>
    <w:p>
      <w:r>
        <w:t>Table 9 contains all 72 measures calculated directly with PerformanceAnalytics: measures are rows and portfolios are columns. S&amp;P 500 is the benchmark for CAPM, information, tracking-error, capture and systematic-risk measures. It remains in Table 5 and the figures; it is omitted from Table 9 because its information ratio relative to itself has a zero tracking-error denominator.</w:t>
      </w:r>
    </w:p>
    <w:p>
      <w:pPr>
        <w:pStyle w:val="Heading1"/>
      </w:pPr>
      <w:r>
        <w:t>Decision risks and implementability</w:t>
      </w:r>
    </w:p>
    <w:p>
      <w:pPr>
        <w:pStyle w:val="Heading2"/>
      </w:pPr>
      <w:r>
        <w:t>Liquidity and turnover</w:t>
      </w:r>
    </w:p>
    <w:p>
      <w:pPr>
        <w:pStyle w:val="Heading2"/>
      </w:pPr>
      <w:r>
        <w:t>Table 10. Proposed trades and observed one-year market liquidity</w:t>
      </w:r>
    </w:p>
    <w:tbl>
      <w:tblPr>
        <w:tblStyle w:val="TableGrid"/>
        <w:tblW w:type="auto" w:w="0"/>
        <w:tblLook w:firstColumn="1" w:firstRow="1" w:lastColumn="0" w:lastRow="0" w:noHBand="0" w:noVBand="1" w:val="04A0"/>
      </w:tblPr>
      <w:tblGrid>
        <w:gridCol w:w="2240"/>
        <w:gridCol w:w="2240"/>
        <w:gridCol w:w="2240"/>
        <w:gridCol w:w="2240"/>
        <w:gridCol w:w="2240"/>
        <w:gridCol w:w="2240"/>
        <w:gridCol w:w="2240"/>
      </w:tblGrid>
      <w:tr>
        <w:tc>
          <w:tcPr>
            <w:tcW w:type="dxa" w:w="2240"/>
          </w:tcPr>
          <w:p>
            <w:r>
              <w:rPr>
                <w:sz w:val="14"/>
              </w:rPr>
              <w:t>asset</w:t>
            </w:r>
          </w:p>
        </w:tc>
        <w:tc>
          <w:tcPr>
            <w:tcW w:type="dxa" w:w="2240"/>
          </w:tcPr>
          <w:p>
            <w:r>
              <w:rPr>
                <w:sz w:val="14"/>
              </w:rPr>
              <w:t>trade_shares</w:t>
            </w:r>
          </w:p>
        </w:tc>
        <w:tc>
          <w:tcPr>
            <w:tcW w:type="dxa" w:w="2240"/>
          </w:tcPr>
          <w:p>
            <w:r>
              <w:rPr>
                <w:sz w:val="14"/>
              </w:rPr>
              <w:t>trade_value_EUR</w:t>
            </w:r>
          </w:p>
        </w:tc>
        <w:tc>
          <w:tcPr>
            <w:tcW w:type="dxa" w:w="2240"/>
          </w:tcPr>
          <w:p>
            <w:r>
              <w:rPr>
                <w:sz w:val="14"/>
              </w:rPr>
              <w:t>median_daily_turnover_EUR</w:t>
            </w:r>
          </w:p>
        </w:tc>
        <w:tc>
          <w:tcPr>
            <w:tcW w:type="dxa" w:w="2240"/>
          </w:tcPr>
          <w:p>
            <w:r>
              <w:rPr>
                <w:sz w:val="14"/>
              </w:rPr>
              <w:t>zero_volume_fraction</w:t>
            </w:r>
          </w:p>
        </w:tc>
        <w:tc>
          <w:tcPr>
            <w:tcW w:type="dxa" w:w="2240"/>
          </w:tcPr>
          <w:p>
            <w:r>
              <w:rPr>
                <w:sz w:val="14"/>
              </w:rPr>
              <w:t>trade_to_median_turnover</w:t>
            </w:r>
          </w:p>
        </w:tc>
        <w:tc>
          <w:tcPr>
            <w:tcW w:type="dxa" w:w="2240"/>
          </w:tcPr>
          <w:p>
            <w:r>
              <w:rPr>
                <w:sz w:val="14"/>
              </w:rPr>
              <w:t>liquidity_flag</w:t>
            </w:r>
          </w:p>
        </w:tc>
      </w:tr>
      <w:tr>
        <w:tc>
          <w:tcPr>
            <w:tcW w:type="dxa" w:w="2240"/>
          </w:tcPr>
          <w:p>
            <w:r>
              <w:rPr>
                <w:sz w:val="14"/>
              </w:rPr>
              <w:t>KNE1L</w:t>
            </w:r>
          </w:p>
        </w:tc>
        <w:tc>
          <w:tcPr>
            <w:tcW w:type="dxa" w:w="2240"/>
          </w:tcPr>
          <w:p>
            <w:r>
              <w:rPr>
                <w:sz w:val="14"/>
              </w:rPr>
              <w:t>3162</w:t>
            </w:r>
          </w:p>
        </w:tc>
        <w:tc>
          <w:tcPr>
            <w:tcW w:type="dxa" w:w="2240"/>
          </w:tcPr>
          <w:p>
            <w:r>
              <w:rPr>
                <w:sz w:val="14"/>
              </w:rPr>
              <w:t>1514.5980</w:t>
            </w:r>
          </w:p>
        </w:tc>
        <w:tc>
          <w:tcPr>
            <w:tcW w:type="dxa" w:w="2240"/>
          </w:tcPr>
          <w:p>
            <w:r>
              <w:rPr>
                <w:sz w:val="14"/>
              </w:rPr>
              <w:t>14161.4250</w:t>
            </w:r>
          </w:p>
        </w:tc>
        <w:tc>
          <w:tcPr>
            <w:tcW w:type="dxa" w:w="2240"/>
          </w:tcPr>
          <w:p>
            <w:r>
              <w:rPr>
                <w:sz w:val="14"/>
              </w:rPr>
              <w:t>0.0158</w:t>
            </w:r>
          </w:p>
        </w:tc>
        <w:tc>
          <w:tcPr>
            <w:tcW w:type="dxa" w:w="2240"/>
          </w:tcPr>
          <w:p>
            <w:r>
              <w:rPr>
                <w:sz w:val="14"/>
              </w:rPr>
              <w:t>0.1070</w:t>
            </w:r>
          </w:p>
        </w:tc>
        <w:tc>
          <w:tcPr>
            <w:tcW w:type="dxa" w:w="2240"/>
          </w:tcPr>
          <w:p>
            <w:r>
              <w:rPr>
                <w:sz w:val="14"/>
              </w:rPr>
              <w:t>MEDIUM</w:t>
            </w:r>
          </w:p>
        </w:tc>
      </w:tr>
      <w:tr>
        <w:tc>
          <w:tcPr>
            <w:tcW w:type="dxa" w:w="2240"/>
          </w:tcPr>
          <w:p>
            <w:r>
              <w:rPr>
                <w:sz w:val="14"/>
              </w:rPr>
              <w:t>TVE1T</w:t>
            </w:r>
          </w:p>
        </w:tc>
        <w:tc>
          <w:tcPr>
            <w:tcW w:type="dxa" w:w="2240"/>
          </w:tcPr>
          <w:p>
            <w:r>
              <w:rPr>
                <w:sz w:val="14"/>
              </w:rPr>
              <w:t>42</w:t>
            </w:r>
          </w:p>
        </w:tc>
        <w:tc>
          <w:tcPr>
            <w:tcW w:type="dxa" w:w="2240"/>
          </w:tcPr>
          <w:p>
            <w:r>
              <w:rPr>
                <w:sz w:val="14"/>
              </w:rPr>
              <w:t>457.8000</w:t>
            </w:r>
          </w:p>
        </w:tc>
        <w:tc>
          <w:tcPr>
            <w:tcW w:type="dxa" w:w="2240"/>
          </w:tcPr>
          <w:p>
            <w:r>
              <w:rPr>
                <w:sz w:val="14"/>
              </w:rPr>
              <w:t>14530.0500</w:t>
            </w:r>
          </w:p>
        </w:tc>
        <w:tc>
          <w:tcPr>
            <w:tcW w:type="dxa" w:w="2240"/>
          </w:tcPr>
          <w:p>
            <w:r>
              <w:rPr>
                <w:sz w:val="14"/>
              </w:rPr>
              <w:t>0.0158</w:t>
            </w:r>
          </w:p>
        </w:tc>
        <w:tc>
          <w:tcPr>
            <w:tcW w:type="dxa" w:w="2240"/>
          </w:tcPr>
          <w:p>
            <w:r>
              <w:rPr>
                <w:sz w:val="14"/>
              </w:rPr>
              <w:t>0.0315</w:t>
            </w:r>
          </w:p>
        </w:tc>
        <w:tc>
          <w:tcPr>
            <w:tcW w:type="dxa" w:w="2240"/>
          </w:tcPr>
          <w:p>
            <w:r>
              <w:rPr>
                <w:sz w:val="14"/>
              </w:rPr>
              <w:t>MEDIUM</w:t>
            </w:r>
          </w:p>
        </w:tc>
      </w:tr>
      <w:tr>
        <w:tc>
          <w:tcPr>
            <w:tcW w:type="dxa" w:w="2240"/>
          </w:tcPr>
          <w:p>
            <w:r>
              <w:rPr>
                <w:sz w:val="14"/>
              </w:rPr>
              <w:t>DGR1R</w:t>
            </w:r>
          </w:p>
        </w:tc>
        <w:tc>
          <w:tcPr>
            <w:tcW w:type="dxa" w:w="2240"/>
          </w:tcPr>
          <w:p>
            <w:r>
              <w:rPr>
                <w:sz w:val="14"/>
              </w:rPr>
              <w:t>86</w:t>
            </w:r>
          </w:p>
        </w:tc>
        <w:tc>
          <w:tcPr>
            <w:tcW w:type="dxa" w:w="2240"/>
          </w:tcPr>
          <w:p>
            <w:r>
              <w:rPr>
                <w:sz w:val="14"/>
              </w:rPr>
              <w:t>146.2000</w:t>
            </w:r>
          </w:p>
        </w:tc>
        <w:tc>
          <w:tcPr>
            <w:tcW w:type="dxa" w:w="2240"/>
          </w:tcPr>
          <w:p>
            <w:r>
              <w:rPr>
                <w:sz w:val="14"/>
              </w:rPr>
              <w:t>12376.3920</w:t>
            </w:r>
          </w:p>
        </w:tc>
        <w:tc>
          <w:tcPr>
            <w:tcW w:type="dxa" w:w="2240"/>
          </w:tcPr>
          <w:p>
            <w:r>
              <w:rPr>
                <w:sz w:val="14"/>
              </w:rPr>
              <w:t>0.0277</w:t>
            </w:r>
          </w:p>
        </w:tc>
        <w:tc>
          <w:tcPr>
            <w:tcW w:type="dxa" w:w="2240"/>
          </w:tcPr>
          <w:p>
            <w:r>
              <w:rPr>
                <w:sz w:val="14"/>
              </w:rPr>
              <w:t>0.0118</w:t>
            </w:r>
          </w:p>
        </w:tc>
        <w:tc>
          <w:tcPr>
            <w:tcW w:type="dxa" w:w="2240"/>
          </w:tcPr>
          <w:p>
            <w:r>
              <w:rPr>
                <w:sz w:val="14"/>
              </w:rPr>
              <w:t>MEDIUM</w:t>
            </w:r>
          </w:p>
        </w:tc>
      </w:tr>
      <w:tr>
        <w:tc>
          <w:tcPr>
            <w:tcW w:type="dxa" w:w="2240"/>
          </w:tcPr>
          <w:p>
            <w:r>
              <w:rPr>
                <w:sz w:val="14"/>
              </w:rPr>
              <w:t>HAE1T</w:t>
            </w:r>
          </w:p>
        </w:tc>
        <w:tc>
          <w:tcPr>
            <w:tcW w:type="dxa" w:w="2240"/>
          </w:tcPr>
          <w:p>
            <w:r>
              <w:rPr>
                <w:sz w:val="14"/>
              </w:rPr>
              <w:t>18</w:t>
            </w:r>
          </w:p>
        </w:tc>
        <w:tc>
          <w:tcPr>
            <w:tcW w:type="dxa" w:w="2240"/>
          </w:tcPr>
          <w:p>
            <w:r>
              <w:rPr>
                <w:sz w:val="14"/>
              </w:rPr>
              <w:t>96.4800</w:t>
            </w:r>
          </w:p>
        </w:tc>
        <w:tc>
          <w:tcPr>
            <w:tcW w:type="dxa" w:w="2240"/>
          </w:tcPr>
          <w:p>
            <w:r>
              <w:rPr>
                <w:sz w:val="14"/>
              </w:rPr>
              <w:t>17456.3600</w:t>
            </w:r>
          </w:p>
        </w:tc>
        <w:tc>
          <w:tcPr>
            <w:tcW w:type="dxa" w:w="2240"/>
          </w:tcPr>
          <w:p>
            <w:r>
              <w:rPr>
                <w:sz w:val="14"/>
              </w:rPr>
              <w:t>0.0158</w:t>
            </w:r>
          </w:p>
        </w:tc>
        <w:tc>
          <w:tcPr>
            <w:tcW w:type="dxa" w:w="2240"/>
          </w:tcPr>
          <w:p>
            <w:r>
              <w:rPr>
                <w:sz w:val="14"/>
              </w:rPr>
              <w:t>0.0055</w:t>
            </w:r>
          </w:p>
        </w:tc>
        <w:tc>
          <w:tcPr>
            <w:tcW w:type="dxa" w:w="2240"/>
          </w:tcPr>
          <w:p>
            <w:r>
              <w:rPr>
                <w:sz w:val="14"/>
              </w:rPr>
              <w:t>MEDIUM</w:t>
            </w:r>
          </w:p>
        </w:tc>
      </w:tr>
      <w:tr>
        <w:tc>
          <w:tcPr>
            <w:tcW w:type="dxa" w:w="2240"/>
          </w:tcPr>
          <w:p>
            <w:r>
              <w:rPr>
                <w:sz w:val="14"/>
              </w:rPr>
              <w:t>GRG1L</w:t>
            </w:r>
          </w:p>
        </w:tc>
        <w:tc>
          <w:tcPr>
            <w:tcW w:type="dxa" w:w="2240"/>
          </w:tcPr>
          <w:p>
            <w:r>
              <w:rPr>
                <w:sz w:val="14"/>
              </w:rPr>
              <w:t>-20</w:t>
            </w:r>
          </w:p>
        </w:tc>
        <w:tc>
          <w:tcPr>
            <w:tcW w:type="dxa" w:w="2240"/>
          </w:tcPr>
          <w:p>
            <w:r>
              <w:rPr>
                <w:sz w:val="14"/>
              </w:rPr>
              <w:t>20.2000</w:t>
            </w:r>
          </w:p>
        </w:tc>
        <w:tc>
          <w:tcPr>
            <w:tcW w:type="dxa" w:w="2240"/>
          </w:tcPr>
          <w:p>
            <w:r>
              <w:rPr>
                <w:sz w:val="14"/>
              </w:rPr>
              <w:t>11752.0000</w:t>
            </w:r>
          </w:p>
        </w:tc>
        <w:tc>
          <w:tcPr>
            <w:tcW w:type="dxa" w:w="2240"/>
          </w:tcPr>
          <w:p>
            <w:r>
              <w:rPr>
                <w:sz w:val="14"/>
              </w:rPr>
              <w:t>0.0158</w:t>
            </w:r>
          </w:p>
        </w:tc>
        <w:tc>
          <w:tcPr>
            <w:tcW w:type="dxa" w:w="2240"/>
          </w:tcPr>
          <w:p>
            <w:r>
              <w:rPr>
                <w:sz w:val="14"/>
              </w:rPr>
              <w:t>0.0017</w:t>
            </w:r>
          </w:p>
        </w:tc>
        <w:tc>
          <w:tcPr>
            <w:tcW w:type="dxa" w:w="2240"/>
          </w:tcPr>
          <w:p>
            <w:r>
              <w:rPr>
                <w:sz w:val="14"/>
              </w:rPr>
              <w:t>MEDIUM</w:t>
            </w:r>
          </w:p>
        </w:tc>
      </w:tr>
      <w:tr>
        <w:tc>
          <w:tcPr>
            <w:tcW w:type="dxa" w:w="2240"/>
          </w:tcPr>
          <w:p>
            <w:r>
              <w:rPr>
                <w:sz w:val="14"/>
              </w:rPr>
              <w:t>TKM1T</w:t>
            </w:r>
          </w:p>
        </w:tc>
        <w:tc>
          <w:tcPr>
            <w:tcW w:type="dxa" w:w="2240"/>
          </w:tcPr>
          <w:p>
            <w:r>
              <w:rPr>
                <w:sz w:val="14"/>
              </w:rPr>
              <w:t>-269</w:t>
            </w:r>
          </w:p>
        </w:tc>
        <w:tc>
          <w:tcPr>
            <w:tcW w:type="dxa" w:w="2240"/>
          </w:tcPr>
          <w:p>
            <w:r>
              <w:rPr>
                <w:sz w:val="14"/>
              </w:rPr>
              <w:t>2394.0999</w:t>
            </w:r>
          </w:p>
        </w:tc>
        <w:tc>
          <w:tcPr>
            <w:tcW w:type="dxa" w:w="2240"/>
          </w:tcPr>
          <w:p>
            <w:r>
              <w:rPr>
                <w:sz w:val="14"/>
              </w:rPr>
              <w:t>39910.2800</w:t>
            </w:r>
          </w:p>
        </w:tc>
        <w:tc>
          <w:tcPr>
            <w:tcW w:type="dxa" w:w="2240"/>
          </w:tcPr>
          <w:p>
            <w:r>
              <w:rPr>
                <w:sz w:val="14"/>
              </w:rPr>
              <w:t>0.0158</w:t>
            </w:r>
          </w:p>
        </w:tc>
        <w:tc>
          <w:tcPr>
            <w:tcW w:type="dxa" w:w="2240"/>
          </w:tcPr>
          <w:p>
            <w:r>
              <w:rPr>
                <w:sz w:val="14"/>
              </w:rPr>
              <w:t>0.0600</w:t>
            </w:r>
          </w:p>
        </w:tc>
        <w:tc>
          <w:tcPr>
            <w:tcW w:type="dxa" w:w="2240"/>
          </w:tcPr>
          <w:p>
            <w:r>
              <w:rPr>
                <w:sz w:val="14"/>
              </w:rPr>
              <w:t>LOW</w:t>
            </w:r>
          </w:p>
        </w:tc>
      </w:tr>
      <w:tr>
        <w:tc>
          <w:tcPr>
            <w:tcW w:type="dxa" w:w="2240"/>
          </w:tcPr>
          <w:p>
            <w:r>
              <w:rPr>
                <w:sz w:val="14"/>
              </w:rPr>
              <w:t>VLP1L</w:t>
            </w:r>
          </w:p>
        </w:tc>
        <w:tc>
          <w:tcPr>
            <w:tcW w:type="dxa" w:w="2240"/>
          </w:tcPr>
          <w:p>
            <w:r>
              <w:rPr>
                <w:sz w:val="14"/>
              </w:rPr>
              <w:t>54</w:t>
            </w:r>
          </w:p>
        </w:tc>
        <w:tc>
          <w:tcPr>
            <w:tcW w:type="dxa" w:w="2240"/>
          </w:tcPr>
          <w:p>
            <w:r>
              <w:rPr>
                <w:sz w:val="14"/>
              </w:rPr>
              <w:t>850.5000</w:t>
            </w:r>
          </w:p>
        </w:tc>
        <w:tc>
          <w:tcPr>
            <w:tcW w:type="dxa" w:w="2240"/>
          </w:tcPr>
          <w:p>
            <w:r>
              <w:rPr>
                <w:sz w:val="14"/>
              </w:rPr>
              <w:t>21683.2000</w:t>
            </w:r>
          </w:p>
        </w:tc>
        <w:tc>
          <w:tcPr>
            <w:tcW w:type="dxa" w:w="2240"/>
          </w:tcPr>
          <w:p>
            <w:r>
              <w:rPr>
                <w:sz w:val="14"/>
              </w:rPr>
              <w:t>0.0158</w:t>
            </w:r>
          </w:p>
        </w:tc>
        <w:tc>
          <w:tcPr>
            <w:tcW w:type="dxa" w:w="2240"/>
          </w:tcPr>
          <w:p>
            <w:r>
              <w:rPr>
                <w:sz w:val="14"/>
              </w:rPr>
              <w:t>0.0392</w:t>
            </w:r>
          </w:p>
        </w:tc>
        <w:tc>
          <w:tcPr>
            <w:tcW w:type="dxa" w:w="2240"/>
          </w:tcPr>
          <w:p>
            <w:r>
              <w:rPr>
                <w:sz w:val="14"/>
              </w:rPr>
              <w:t>LOW</w:t>
            </w:r>
          </w:p>
        </w:tc>
      </w:tr>
      <w:tr>
        <w:tc>
          <w:tcPr>
            <w:tcW w:type="dxa" w:w="2240"/>
          </w:tcPr>
          <w:p>
            <w:r>
              <w:rPr>
                <w:sz w:val="14"/>
              </w:rPr>
              <w:t>APG1L</w:t>
            </w:r>
          </w:p>
        </w:tc>
        <w:tc>
          <w:tcPr>
            <w:tcW w:type="dxa" w:w="2240"/>
          </w:tcPr>
          <w:p>
            <w:r>
              <w:rPr>
                <w:sz w:val="14"/>
              </w:rPr>
              <w:t>225</w:t>
            </w:r>
          </w:p>
        </w:tc>
        <w:tc>
          <w:tcPr>
            <w:tcW w:type="dxa" w:w="2240"/>
          </w:tcPr>
          <w:p>
            <w:r>
              <w:rPr>
                <w:sz w:val="14"/>
              </w:rPr>
              <w:t>859.5000</w:t>
            </w:r>
          </w:p>
        </w:tc>
        <w:tc>
          <w:tcPr>
            <w:tcW w:type="dxa" w:w="2240"/>
          </w:tcPr>
          <w:p>
            <w:r>
              <w:rPr>
                <w:sz w:val="14"/>
              </w:rPr>
              <w:t>24132.5100</w:t>
            </w:r>
          </w:p>
        </w:tc>
        <w:tc>
          <w:tcPr>
            <w:tcW w:type="dxa" w:w="2240"/>
          </w:tcPr>
          <w:p>
            <w:r>
              <w:rPr>
                <w:sz w:val="14"/>
              </w:rPr>
              <w:t>0.0158</w:t>
            </w:r>
          </w:p>
        </w:tc>
        <w:tc>
          <w:tcPr>
            <w:tcW w:type="dxa" w:w="2240"/>
          </w:tcPr>
          <w:p>
            <w:r>
              <w:rPr>
                <w:sz w:val="14"/>
              </w:rPr>
              <w:t>0.0356</w:t>
            </w:r>
          </w:p>
        </w:tc>
        <w:tc>
          <w:tcPr>
            <w:tcW w:type="dxa" w:w="2240"/>
          </w:tcPr>
          <w:p>
            <w:r>
              <w:rPr>
                <w:sz w:val="14"/>
              </w:rPr>
              <w:t>LOW</w:t>
            </w:r>
          </w:p>
        </w:tc>
      </w:tr>
      <w:tr>
        <w:tc>
          <w:tcPr>
            <w:tcW w:type="dxa" w:w="2240"/>
          </w:tcPr>
          <w:p>
            <w:r>
              <w:rPr>
                <w:sz w:val="14"/>
              </w:rPr>
              <w:t>EFT1T</w:t>
            </w:r>
          </w:p>
        </w:tc>
        <w:tc>
          <w:tcPr>
            <w:tcW w:type="dxa" w:w="2240"/>
          </w:tcPr>
          <w:p>
            <w:r>
              <w:rPr>
                <w:sz w:val="14"/>
              </w:rPr>
              <w:t>16</w:t>
            </w:r>
          </w:p>
        </w:tc>
        <w:tc>
          <w:tcPr>
            <w:tcW w:type="dxa" w:w="2240"/>
          </w:tcPr>
          <w:p>
            <w:r>
              <w:rPr>
                <w:sz w:val="14"/>
              </w:rPr>
              <w:t>309.6000</w:t>
            </w:r>
          </w:p>
        </w:tc>
        <w:tc>
          <w:tcPr>
            <w:tcW w:type="dxa" w:w="2240"/>
          </w:tcPr>
          <w:p>
            <w:r>
              <w:rPr>
                <w:sz w:val="14"/>
              </w:rPr>
              <w:t>20341.5000</w:t>
            </w:r>
          </w:p>
        </w:tc>
        <w:tc>
          <w:tcPr>
            <w:tcW w:type="dxa" w:w="2240"/>
          </w:tcPr>
          <w:p>
            <w:r>
              <w:rPr>
                <w:sz w:val="14"/>
              </w:rPr>
              <w:t>0.0158</w:t>
            </w:r>
          </w:p>
        </w:tc>
        <w:tc>
          <w:tcPr>
            <w:tcW w:type="dxa" w:w="2240"/>
          </w:tcPr>
          <w:p>
            <w:r>
              <w:rPr>
                <w:sz w:val="14"/>
              </w:rPr>
              <w:t>0.0152</w:t>
            </w:r>
          </w:p>
        </w:tc>
        <w:tc>
          <w:tcPr>
            <w:tcW w:type="dxa" w:w="2240"/>
          </w:tcPr>
          <w:p>
            <w:r>
              <w:rPr>
                <w:sz w:val="14"/>
              </w:rPr>
              <w:t>LOW</w:t>
            </w:r>
          </w:p>
        </w:tc>
      </w:tr>
      <w:tr>
        <w:tc>
          <w:tcPr>
            <w:tcW w:type="dxa" w:w="2240"/>
          </w:tcPr>
          <w:p>
            <w:r>
              <w:rPr>
                <w:sz w:val="14"/>
              </w:rPr>
              <w:t>MRK1T</w:t>
            </w:r>
          </w:p>
        </w:tc>
        <w:tc>
          <w:tcPr>
            <w:tcW w:type="dxa" w:w="2240"/>
          </w:tcPr>
          <w:p>
            <w:r>
              <w:rPr>
                <w:sz w:val="14"/>
              </w:rPr>
              <w:t>32</w:t>
            </w:r>
          </w:p>
        </w:tc>
        <w:tc>
          <w:tcPr>
            <w:tcW w:type="dxa" w:w="2240"/>
          </w:tcPr>
          <w:p>
            <w:r>
              <w:rPr>
                <w:sz w:val="14"/>
              </w:rPr>
              <w:t>864.0000</w:t>
            </w:r>
          </w:p>
        </w:tc>
        <w:tc>
          <w:tcPr>
            <w:tcW w:type="dxa" w:w="2240"/>
          </w:tcPr>
          <w:p>
            <w:r>
              <w:rPr>
                <w:sz w:val="14"/>
              </w:rPr>
              <w:t>58779.0000</w:t>
            </w:r>
          </w:p>
        </w:tc>
        <w:tc>
          <w:tcPr>
            <w:tcW w:type="dxa" w:w="2240"/>
          </w:tcPr>
          <w:p>
            <w:r>
              <w:rPr>
                <w:sz w:val="14"/>
              </w:rPr>
              <w:t>0.0158</w:t>
            </w:r>
          </w:p>
        </w:tc>
        <w:tc>
          <w:tcPr>
            <w:tcW w:type="dxa" w:w="2240"/>
          </w:tcPr>
          <w:p>
            <w:r>
              <w:rPr>
                <w:sz w:val="14"/>
              </w:rPr>
              <w:t>0.0147</w:t>
            </w:r>
          </w:p>
        </w:tc>
        <w:tc>
          <w:tcPr>
            <w:tcW w:type="dxa" w:w="2240"/>
          </w:tcPr>
          <w:p>
            <w:r>
              <w:rPr>
                <w:sz w:val="14"/>
              </w:rPr>
              <w:t>LOW</w:t>
            </w:r>
          </w:p>
        </w:tc>
      </w:tr>
      <w:tr>
        <w:tc>
          <w:tcPr>
            <w:tcW w:type="dxa" w:w="2240"/>
          </w:tcPr>
          <w:p>
            <w:r>
              <w:rPr>
                <w:sz w:val="14"/>
              </w:rPr>
              <w:t>TAL1T</w:t>
            </w:r>
          </w:p>
        </w:tc>
        <w:tc>
          <w:tcPr>
            <w:tcW w:type="dxa" w:w="2240"/>
          </w:tcPr>
          <w:p>
            <w:r>
              <w:rPr>
                <w:sz w:val="14"/>
              </w:rPr>
              <w:t>1296</w:t>
            </w:r>
          </w:p>
        </w:tc>
        <w:tc>
          <w:tcPr>
            <w:tcW w:type="dxa" w:w="2240"/>
          </w:tcPr>
          <w:p>
            <w:r>
              <w:rPr>
                <w:sz w:val="14"/>
              </w:rPr>
              <w:t>842.4000</w:t>
            </w:r>
          </w:p>
        </w:tc>
        <w:tc>
          <w:tcPr>
            <w:tcW w:type="dxa" w:w="2240"/>
          </w:tcPr>
          <w:p>
            <w:r>
              <w:rPr>
                <w:sz w:val="14"/>
              </w:rPr>
              <w:t>77165.1590</w:t>
            </w:r>
          </w:p>
        </w:tc>
        <w:tc>
          <w:tcPr>
            <w:tcW w:type="dxa" w:w="2240"/>
          </w:tcPr>
          <w:p>
            <w:r>
              <w:rPr>
                <w:sz w:val="14"/>
              </w:rPr>
              <w:t>0.0158</w:t>
            </w:r>
          </w:p>
        </w:tc>
        <w:tc>
          <w:tcPr>
            <w:tcW w:type="dxa" w:w="2240"/>
          </w:tcPr>
          <w:p>
            <w:r>
              <w:rPr>
                <w:sz w:val="14"/>
              </w:rPr>
              <w:t>0.0109</w:t>
            </w:r>
          </w:p>
        </w:tc>
        <w:tc>
          <w:tcPr>
            <w:tcW w:type="dxa" w:w="2240"/>
          </w:tcPr>
          <w:p>
            <w:r>
              <w:rPr>
                <w:sz w:val="14"/>
              </w:rPr>
              <w:t>LOW</w:t>
            </w:r>
          </w:p>
        </w:tc>
      </w:tr>
      <w:tr>
        <w:tc>
          <w:tcPr>
            <w:tcW w:type="dxa" w:w="2240"/>
          </w:tcPr>
          <w:p>
            <w:r>
              <w:rPr>
                <w:sz w:val="14"/>
              </w:rPr>
              <w:t>TSM1T</w:t>
            </w:r>
          </w:p>
        </w:tc>
        <w:tc>
          <w:tcPr>
            <w:tcW w:type="dxa" w:w="2240"/>
          </w:tcPr>
          <w:p>
            <w:r>
              <w:rPr>
                <w:sz w:val="14"/>
              </w:rPr>
              <w:t>-330</w:t>
            </w:r>
          </w:p>
        </w:tc>
        <w:tc>
          <w:tcPr>
            <w:tcW w:type="dxa" w:w="2240"/>
          </w:tcPr>
          <w:p>
            <w:r>
              <w:rPr>
                <w:sz w:val="14"/>
              </w:rPr>
              <w:t>396.0000</w:t>
            </w:r>
          </w:p>
        </w:tc>
        <w:tc>
          <w:tcPr>
            <w:tcW w:type="dxa" w:w="2240"/>
          </w:tcPr>
          <w:p>
            <w:r>
              <w:rPr>
                <w:sz w:val="14"/>
              </w:rPr>
              <w:t>45355.4640</w:t>
            </w:r>
          </w:p>
        </w:tc>
        <w:tc>
          <w:tcPr>
            <w:tcW w:type="dxa" w:w="2240"/>
          </w:tcPr>
          <w:p>
            <w:r>
              <w:rPr>
                <w:sz w:val="14"/>
              </w:rPr>
              <w:t>0.0158</w:t>
            </w:r>
          </w:p>
        </w:tc>
        <w:tc>
          <w:tcPr>
            <w:tcW w:type="dxa" w:w="2240"/>
          </w:tcPr>
          <w:p>
            <w:r>
              <w:rPr>
                <w:sz w:val="14"/>
              </w:rPr>
              <w:t>0.0087</w:t>
            </w:r>
          </w:p>
        </w:tc>
        <w:tc>
          <w:tcPr>
            <w:tcW w:type="dxa" w:w="2240"/>
          </w:tcPr>
          <w:p>
            <w:r>
              <w:rPr>
                <w:sz w:val="14"/>
              </w:rPr>
              <w:t>LOW</w:t>
            </w:r>
          </w:p>
        </w:tc>
      </w:tr>
      <w:tr>
        <w:tc>
          <w:tcPr>
            <w:tcW w:type="dxa" w:w="2240"/>
          </w:tcPr>
          <w:p>
            <w:r>
              <w:rPr>
                <w:sz w:val="14"/>
              </w:rPr>
              <w:t>TEL1L</w:t>
            </w:r>
          </w:p>
        </w:tc>
        <w:tc>
          <w:tcPr>
            <w:tcW w:type="dxa" w:w="2240"/>
          </w:tcPr>
          <w:p>
            <w:r>
              <w:rPr>
                <w:sz w:val="14"/>
              </w:rPr>
              <w:t>122</w:t>
            </w:r>
          </w:p>
        </w:tc>
        <w:tc>
          <w:tcPr>
            <w:tcW w:type="dxa" w:w="2240"/>
          </w:tcPr>
          <w:p>
            <w:r>
              <w:rPr>
                <w:sz w:val="14"/>
              </w:rPr>
              <w:t>272.0600</w:t>
            </w:r>
          </w:p>
        </w:tc>
        <w:tc>
          <w:tcPr>
            <w:tcW w:type="dxa" w:w="2240"/>
          </w:tcPr>
          <w:p>
            <w:r>
              <w:rPr>
                <w:sz w:val="14"/>
              </w:rPr>
              <w:t>56472.5200</w:t>
            </w:r>
          </w:p>
        </w:tc>
        <w:tc>
          <w:tcPr>
            <w:tcW w:type="dxa" w:w="2240"/>
          </w:tcPr>
          <w:p>
            <w:r>
              <w:rPr>
                <w:sz w:val="14"/>
              </w:rPr>
              <w:t>0.0158</w:t>
            </w:r>
          </w:p>
        </w:tc>
        <w:tc>
          <w:tcPr>
            <w:tcW w:type="dxa" w:w="2240"/>
          </w:tcPr>
          <w:p>
            <w:r>
              <w:rPr>
                <w:sz w:val="14"/>
              </w:rPr>
              <w:t>0.0048</w:t>
            </w:r>
          </w:p>
        </w:tc>
        <w:tc>
          <w:tcPr>
            <w:tcW w:type="dxa" w:w="2240"/>
          </w:tcPr>
          <w:p>
            <w:r>
              <w:rPr>
                <w:sz w:val="14"/>
              </w:rPr>
              <w:t>LOW</w:t>
            </w:r>
          </w:p>
        </w:tc>
      </w:tr>
      <w:tr>
        <w:tc>
          <w:tcPr>
            <w:tcW w:type="dxa" w:w="2240"/>
          </w:tcPr>
          <w:p>
            <w:r>
              <w:rPr>
                <w:sz w:val="14"/>
              </w:rPr>
              <w:t>IGN1L</w:t>
            </w:r>
          </w:p>
        </w:tc>
        <w:tc>
          <w:tcPr>
            <w:tcW w:type="dxa" w:w="2240"/>
          </w:tcPr>
          <w:p>
            <w:r>
              <w:rPr>
                <w:sz w:val="14"/>
              </w:rPr>
              <w:t>57</w:t>
            </w:r>
          </w:p>
        </w:tc>
        <w:tc>
          <w:tcPr>
            <w:tcW w:type="dxa" w:w="2240"/>
          </w:tcPr>
          <w:p>
            <w:r>
              <w:rPr>
                <w:sz w:val="14"/>
              </w:rPr>
              <w:t>1236.9000</w:t>
            </w:r>
          </w:p>
        </w:tc>
        <w:tc>
          <w:tcPr>
            <w:tcW w:type="dxa" w:w="2240"/>
          </w:tcPr>
          <w:p>
            <w:r>
              <w:rPr>
                <w:sz w:val="14"/>
              </w:rPr>
              <w:t>286475.2000</w:t>
            </w:r>
          </w:p>
        </w:tc>
        <w:tc>
          <w:tcPr>
            <w:tcW w:type="dxa" w:w="2240"/>
          </w:tcPr>
          <w:p>
            <w:r>
              <w:rPr>
                <w:sz w:val="14"/>
              </w:rPr>
              <w:t>0.0158</w:t>
            </w:r>
          </w:p>
        </w:tc>
        <w:tc>
          <w:tcPr>
            <w:tcW w:type="dxa" w:w="2240"/>
          </w:tcPr>
          <w:p>
            <w:r>
              <w:rPr>
                <w:sz w:val="14"/>
              </w:rPr>
              <w:t>0.0043</w:t>
            </w:r>
          </w:p>
        </w:tc>
        <w:tc>
          <w:tcPr>
            <w:tcW w:type="dxa" w:w="2240"/>
          </w:tcPr>
          <w:p>
            <w:r>
              <w:rPr>
                <w:sz w:val="14"/>
              </w:rPr>
              <w:t>LOW</w:t>
            </w:r>
          </w:p>
        </w:tc>
      </w:tr>
      <w:tr>
        <w:tc>
          <w:tcPr>
            <w:tcW w:type="dxa" w:w="2240"/>
          </w:tcPr>
          <w:p>
            <w:r>
              <w:rPr>
                <w:sz w:val="14"/>
              </w:rPr>
              <w:t>ROE1L</w:t>
            </w:r>
          </w:p>
        </w:tc>
        <w:tc>
          <w:tcPr>
            <w:tcW w:type="dxa" w:w="2240"/>
          </w:tcPr>
          <w:p>
            <w:r>
              <w:rPr>
                <w:sz w:val="14"/>
              </w:rPr>
              <w:t>-269</w:t>
            </w:r>
          </w:p>
        </w:tc>
        <w:tc>
          <w:tcPr>
            <w:tcW w:type="dxa" w:w="2240"/>
          </w:tcPr>
          <w:p>
            <w:r>
              <w:rPr>
                <w:sz w:val="14"/>
              </w:rPr>
              <w:t>237.2580</w:t>
            </w:r>
          </w:p>
        </w:tc>
        <w:tc>
          <w:tcPr>
            <w:tcW w:type="dxa" w:w="2240"/>
          </w:tcPr>
          <w:p>
            <w:r>
              <w:rPr>
                <w:sz w:val="14"/>
              </w:rPr>
              <w:t>182092.0290</w:t>
            </w:r>
          </w:p>
        </w:tc>
        <w:tc>
          <w:tcPr>
            <w:tcW w:type="dxa" w:w="2240"/>
          </w:tcPr>
          <w:p>
            <w:r>
              <w:rPr>
                <w:sz w:val="14"/>
              </w:rPr>
              <w:t>0.0158</w:t>
            </w:r>
          </w:p>
        </w:tc>
        <w:tc>
          <w:tcPr>
            <w:tcW w:type="dxa" w:w="2240"/>
          </w:tcPr>
          <w:p>
            <w:r>
              <w:rPr>
                <w:sz w:val="14"/>
              </w:rPr>
              <w:t>0.0013</w:t>
            </w:r>
          </w:p>
        </w:tc>
        <w:tc>
          <w:tcPr>
            <w:tcW w:type="dxa" w:w="2240"/>
          </w:tcPr>
          <w:p>
            <w:r>
              <w:rPr>
                <w:sz w:val="14"/>
              </w:rPr>
              <w:t>LOW</w:t>
            </w:r>
          </w:p>
        </w:tc>
      </w:tr>
      <w:tr>
        <w:tc>
          <w:tcPr>
            <w:tcW w:type="dxa" w:w="2240"/>
          </w:tcPr>
          <w:p>
            <w:r>
              <w:rPr>
                <w:sz w:val="14"/>
              </w:rPr>
              <w:t>LHV1T</w:t>
            </w:r>
          </w:p>
        </w:tc>
        <w:tc>
          <w:tcPr>
            <w:tcW w:type="dxa" w:w="2240"/>
          </w:tcPr>
          <w:p>
            <w:r>
              <w:rPr>
                <w:sz w:val="14"/>
              </w:rPr>
              <w:t>98</w:t>
            </w:r>
          </w:p>
        </w:tc>
        <w:tc>
          <w:tcPr>
            <w:tcW w:type="dxa" w:w="2240"/>
          </w:tcPr>
          <w:p>
            <w:r>
              <w:rPr>
                <w:sz w:val="14"/>
              </w:rPr>
              <w:t>320.9500</w:t>
            </w:r>
          </w:p>
        </w:tc>
        <w:tc>
          <w:tcPr>
            <w:tcW w:type="dxa" w:w="2240"/>
          </w:tcPr>
          <w:p>
            <w:r>
              <w:rPr>
                <w:sz w:val="14"/>
              </w:rPr>
              <w:t>263808.0900</w:t>
            </w:r>
          </w:p>
        </w:tc>
        <w:tc>
          <w:tcPr>
            <w:tcW w:type="dxa" w:w="2240"/>
          </w:tcPr>
          <w:p>
            <w:r>
              <w:rPr>
                <w:sz w:val="14"/>
              </w:rPr>
              <w:t>0.0158</w:t>
            </w:r>
          </w:p>
        </w:tc>
        <w:tc>
          <w:tcPr>
            <w:tcW w:type="dxa" w:w="2240"/>
          </w:tcPr>
          <w:p>
            <w:r>
              <w:rPr>
                <w:sz w:val="14"/>
              </w:rPr>
              <w:t>0.0012</w:t>
            </w:r>
          </w:p>
        </w:tc>
        <w:tc>
          <w:tcPr>
            <w:tcW w:type="dxa" w:w="2240"/>
          </w:tcPr>
          <w:p>
            <w:r>
              <w:rPr>
                <w:sz w:val="14"/>
              </w:rPr>
              <w:t>LOW</w:t>
            </w:r>
          </w:p>
        </w:tc>
      </w:tr>
      <w:tr>
        <w:tc>
          <w:tcPr>
            <w:tcW w:type="dxa" w:w="2240"/>
          </w:tcPr>
          <w:p>
            <w:r>
              <w:rPr>
                <w:sz w:val="14"/>
              </w:rPr>
              <w:t>AKO1L</w:t>
            </w:r>
          </w:p>
        </w:tc>
        <w:tc>
          <w:tcPr>
            <w:tcW w:type="dxa" w:w="2240"/>
          </w:tcPr>
          <w:p>
            <w:r>
              <w:rPr>
                <w:sz w:val="14"/>
              </w:rPr>
              <w:t>11</w:t>
            </w:r>
          </w:p>
        </w:tc>
        <w:tc>
          <w:tcPr>
            <w:tcW w:type="dxa" w:w="2240"/>
          </w:tcPr>
          <w:p>
            <w:r>
              <w:rPr>
                <w:sz w:val="14"/>
              </w:rPr>
              <w:t>20.3500</w:t>
            </w:r>
          </w:p>
        </w:tc>
        <w:tc>
          <w:tcPr>
            <w:tcW w:type="dxa" w:w="2240"/>
          </w:tcPr>
          <w:p>
            <w:r>
              <w:rPr>
                <w:sz w:val="14"/>
              </w:rPr>
              <w:t>22121.8250</w:t>
            </w:r>
          </w:p>
        </w:tc>
        <w:tc>
          <w:tcPr>
            <w:tcW w:type="dxa" w:w="2240"/>
          </w:tcPr>
          <w:p>
            <w:r>
              <w:rPr>
                <w:sz w:val="14"/>
              </w:rPr>
              <w:t>0.0158</w:t>
            </w:r>
          </w:p>
        </w:tc>
        <w:tc>
          <w:tcPr>
            <w:tcW w:type="dxa" w:w="2240"/>
          </w:tcPr>
          <w:p>
            <w:r>
              <w:rPr>
                <w:sz w:val="14"/>
              </w:rPr>
              <w:t>0.0009</w:t>
            </w:r>
          </w:p>
        </w:tc>
        <w:tc>
          <w:tcPr>
            <w:tcW w:type="dxa" w:w="2240"/>
          </w:tcPr>
          <w:p>
            <w:r>
              <w:rPr>
                <w:sz w:val="14"/>
              </w:rPr>
              <w:t>LOW</w:t>
            </w:r>
          </w:p>
        </w:tc>
      </w:tr>
      <w:tr>
        <w:tc>
          <w:tcPr>
            <w:tcW w:type="dxa" w:w="2240"/>
          </w:tcPr>
          <w:p>
            <w:r>
              <w:rPr>
                <w:sz w:val="14"/>
              </w:rPr>
              <w:t>CPA1T</w:t>
            </w:r>
          </w:p>
        </w:tc>
        <w:tc>
          <w:tcPr>
            <w:tcW w:type="dxa" w:w="2240"/>
          </w:tcPr>
          <w:p>
            <w:r>
              <w:rPr>
                <w:sz w:val="14"/>
              </w:rPr>
              <w:t>10</w:t>
            </w:r>
          </w:p>
        </w:tc>
        <w:tc>
          <w:tcPr>
            <w:tcW w:type="dxa" w:w="2240"/>
          </w:tcPr>
          <w:p>
            <w:r>
              <w:rPr>
                <w:sz w:val="14"/>
              </w:rPr>
              <w:t>23.8500</w:t>
            </w:r>
          </w:p>
        </w:tc>
        <w:tc>
          <w:tcPr>
            <w:tcW w:type="dxa" w:w="2240"/>
          </w:tcPr>
          <w:p>
            <w:r>
              <w:rPr>
                <w:sz w:val="14"/>
              </w:rPr>
              <w:t>81459.8250</w:t>
            </w:r>
          </w:p>
        </w:tc>
        <w:tc>
          <w:tcPr>
            <w:tcW w:type="dxa" w:w="2240"/>
          </w:tcPr>
          <w:p>
            <w:r>
              <w:rPr>
                <w:sz w:val="14"/>
              </w:rPr>
              <w:t>0.0158</w:t>
            </w:r>
          </w:p>
        </w:tc>
        <w:tc>
          <w:tcPr>
            <w:tcW w:type="dxa" w:w="2240"/>
          </w:tcPr>
          <w:p>
            <w:r>
              <w:rPr>
                <w:sz w:val="14"/>
              </w:rPr>
              <w:t>0.0003</w:t>
            </w:r>
          </w:p>
        </w:tc>
        <w:tc>
          <w:tcPr>
            <w:tcW w:type="dxa" w:w="2240"/>
          </w:tcPr>
          <w:p>
            <w:r>
              <w:rPr>
                <w:sz w:val="14"/>
              </w:rPr>
              <w:t>LOW</w:t>
            </w:r>
          </w:p>
        </w:tc>
      </w:tr>
      <w:tr>
        <w:tc>
          <w:tcPr>
            <w:tcW w:type="dxa" w:w="2240"/>
          </w:tcPr>
          <w:p>
            <w:r>
              <w:rPr>
                <w:sz w:val="14"/>
              </w:rPr>
              <w:t>MOLNR</w:t>
            </w:r>
          </w:p>
        </w:tc>
        <w:tc>
          <w:tcPr>
            <w:tcW w:type="dxa" w:w="2240"/>
          </w:tcPr>
          <w:p>
            <w:r>
              <w:rPr>
                <w:sz w:val="14"/>
              </w:rPr>
              <w:t>29</w:t>
            </w:r>
          </w:p>
        </w:tc>
        <w:tc>
          <w:tcPr>
            <w:tcW w:type="dxa" w:w="2240"/>
          </w:tcPr>
          <w:p>
            <w:r>
              <w:rPr>
                <w:sz w:val="14"/>
              </w:rPr>
              <w:t>597.4000</w:t>
            </w:r>
          </w:p>
        </w:tc>
        <w:tc>
          <w:tcPr>
            <w:tcW w:type="dxa" w:w="2240"/>
          </w:tcPr>
          <w:p>
            <w:r>
              <w:rPr>
                <w:sz w:val="14"/>
              </w:rPr>
              <w:t>90.4000</w:t>
            </w:r>
          </w:p>
        </w:tc>
        <w:tc>
          <w:tcPr>
            <w:tcW w:type="dxa" w:w="2240"/>
          </w:tcPr>
          <w:p>
            <w:r>
              <w:rPr>
                <w:sz w:val="14"/>
              </w:rPr>
              <w:t>0.2964</w:t>
            </w:r>
          </w:p>
        </w:tc>
        <w:tc>
          <w:tcPr>
            <w:tcW w:type="dxa" w:w="2240"/>
          </w:tcPr>
          <w:p>
            <w:r>
              <w:rPr>
                <w:sz w:val="14"/>
              </w:rPr>
              <w:t>6.6084</w:t>
            </w:r>
          </w:p>
        </w:tc>
        <w:tc>
          <w:tcPr>
            <w:tcW w:type="dxa" w:w="2240"/>
          </w:tcPr>
          <w:p>
            <w:r>
              <w:rPr>
                <w:sz w:val="14"/>
              </w:rPr>
              <w:t>HIGH</w:t>
            </w:r>
          </w:p>
        </w:tc>
      </w:tr>
      <w:tr>
        <w:tc>
          <w:tcPr>
            <w:tcW w:type="dxa" w:w="2240"/>
          </w:tcPr>
          <w:p>
            <w:r>
              <w:rPr>
                <w:sz w:val="14"/>
              </w:rPr>
              <w:t>RSU1L</w:t>
            </w:r>
          </w:p>
        </w:tc>
        <w:tc>
          <w:tcPr>
            <w:tcW w:type="dxa" w:w="2240"/>
          </w:tcPr>
          <w:p>
            <w:r>
              <w:rPr>
                <w:sz w:val="14"/>
              </w:rPr>
              <w:t>176</w:t>
            </w:r>
          </w:p>
        </w:tc>
        <w:tc>
          <w:tcPr>
            <w:tcW w:type="dxa" w:w="2240"/>
          </w:tcPr>
          <w:p>
            <w:r>
              <w:rPr>
                <w:sz w:val="14"/>
              </w:rPr>
              <w:t>774.4000</w:t>
            </w:r>
          </w:p>
        </w:tc>
        <w:tc>
          <w:tcPr>
            <w:tcW w:type="dxa" w:w="2240"/>
          </w:tcPr>
          <w:p>
            <w:r>
              <w:rPr>
                <w:sz w:val="14"/>
              </w:rPr>
              <w:t>1122.4000</w:t>
            </w:r>
          </w:p>
        </w:tc>
        <w:tc>
          <w:tcPr>
            <w:tcW w:type="dxa" w:w="2240"/>
          </w:tcPr>
          <w:p>
            <w:r>
              <w:rPr>
                <w:sz w:val="14"/>
              </w:rPr>
              <w:t>0.0514</w:t>
            </w:r>
          </w:p>
        </w:tc>
        <w:tc>
          <w:tcPr>
            <w:tcW w:type="dxa" w:w="2240"/>
          </w:tcPr>
          <w:p>
            <w:r>
              <w:rPr>
                <w:sz w:val="14"/>
              </w:rPr>
              <w:t>0.6900</w:t>
            </w:r>
          </w:p>
        </w:tc>
        <w:tc>
          <w:tcPr>
            <w:tcW w:type="dxa" w:w="2240"/>
          </w:tcPr>
          <w:p>
            <w:r>
              <w:rPr>
                <w:sz w:val="14"/>
              </w:rPr>
              <w:t>HIGH</w:t>
            </w:r>
          </w:p>
        </w:tc>
      </w:tr>
      <w:tr>
        <w:tc>
          <w:tcPr>
            <w:tcW w:type="dxa" w:w="2240"/>
          </w:tcPr>
          <w:p>
            <w:r>
              <w:rPr>
                <w:sz w:val="14"/>
              </w:rPr>
              <w:t>VIRSI</w:t>
            </w:r>
          </w:p>
        </w:tc>
        <w:tc>
          <w:tcPr>
            <w:tcW w:type="dxa" w:w="2240"/>
          </w:tcPr>
          <w:p>
            <w:r>
              <w:rPr>
                <w:sz w:val="14"/>
              </w:rPr>
              <w:t>175</w:t>
            </w:r>
          </w:p>
        </w:tc>
        <w:tc>
          <w:tcPr>
            <w:tcW w:type="dxa" w:w="2240"/>
          </w:tcPr>
          <w:p>
            <w:r>
              <w:rPr>
                <w:sz w:val="14"/>
              </w:rPr>
              <w:t>771.7500</w:t>
            </w:r>
          </w:p>
        </w:tc>
        <w:tc>
          <w:tcPr>
            <w:tcW w:type="dxa" w:w="2240"/>
          </w:tcPr>
          <w:p>
            <w:r>
              <w:rPr>
                <w:sz w:val="14"/>
              </w:rPr>
              <w:t>2716.5600</w:t>
            </w:r>
          </w:p>
        </w:tc>
        <w:tc>
          <w:tcPr>
            <w:tcW w:type="dxa" w:w="2240"/>
          </w:tcPr>
          <w:p>
            <w:r>
              <w:rPr>
                <w:sz w:val="14"/>
              </w:rPr>
              <w:t>0.0277</w:t>
            </w:r>
          </w:p>
        </w:tc>
        <w:tc>
          <w:tcPr>
            <w:tcW w:type="dxa" w:w="2240"/>
          </w:tcPr>
          <w:p>
            <w:r>
              <w:rPr>
                <w:sz w:val="14"/>
              </w:rPr>
              <w:t>0.2841</w:t>
            </w:r>
          </w:p>
        </w:tc>
        <w:tc>
          <w:tcPr>
            <w:tcW w:type="dxa" w:w="2240"/>
          </w:tcPr>
          <w:p>
            <w:r>
              <w:rPr>
                <w:sz w:val="14"/>
              </w:rPr>
              <w:t>HIGH</w:t>
            </w:r>
          </w:p>
        </w:tc>
      </w:tr>
      <w:tr>
        <w:tc>
          <w:tcPr>
            <w:tcW w:type="dxa" w:w="2240"/>
          </w:tcPr>
          <w:p>
            <w:r>
              <w:rPr>
                <w:sz w:val="14"/>
              </w:rPr>
              <w:t>PZV1L</w:t>
            </w:r>
          </w:p>
        </w:tc>
        <w:tc>
          <w:tcPr>
            <w:tcW w:type="dxa" w:w="2240"/>
          </w:tcPr>
          <w:p>
            <w:r>
              <w:rPr>
                <w:sz w:val="14"/>
              </w:rPr>
              <w:t>652</w:t>
            </w:r>
          </w:p>
        </w:tc>
        <w:tc>
          <w:tcPr>
            <w:tcW w:type="dxa" w:w="2240"/>
          </w:tcPr>
          <w:p>
            <w:r>
              <w:rPr>
                <w:sz w:val="14"/>
              </w:rPr>
              <w:t>1157.3000</w:t>
            </w:r>
          </w:p>
        </w:tc>
        <w:tc>
          <w:tcPr>
            <w:tcW w:type="dxa" w:w="2240"/>
          </w:tcPr>
          <w:p>
            <w:r>
              <w:rPr>
                <w:sz w:val="14"/>
              </w:rPr>
              <w:t>4316.8000</w:t>
            </w:r>
          </w:p>
        </w:tc>
        <w:tc>
          <w:tcPr>
            <w:tcW w:type="dxa" w:w="2240"/>
          </w:tcPr>
          <w:p>
            <w:r>
              <w:rPr>
                <w:sz w:val="14"/>
              </w:rPr>
              <w:t>0.0158</w:t>
            </w:r>
          </w:p>
        </w:tc>
        <w:tc>
          <w:tcPr>
            <w:tcW w:type="dxa" w:w="2240"/>
          </w:tcPr>
          <w:p>
            <w:r>
              <w:rPr>
                <w:sz w:val="14"/>
              </w:rPr>
              <w:t>0.2681</w:t>
            </w:r>
          </w:p>
        </w:tc>
        <w:tc>
          <w:tcPr>
            <w:tcW w:type="dxa" w:w="2240"/>
          </w:tcPr>
          <w:p>
            <w:r>
              <w:rPr>
                <w:sz w:val="14"/>
              </w:rPr>
              <w:t>HIGH</w:t>
            </w:r>
          </w:p>
        </w:tc>
      </w:tr>
      <w:tr>
        <w:tc>
          <w:tcPr>
            <w:tcW w:type="dxa" w:w="2240"/>
          </w:tcPr>
          <w:p>
            <w:r>
              <w:rPr>
                <w:sz w:val="14"/>
              </w:rPr>
              <w:t>SAF1R</w:t>
            </w:r>
          </w:p>
        </w:tc>
        <w:tc>
          <w:tcPr>
            <w:tcW w:type="dxa" w:w="2240"/>
          </w:tcPr>
          <w:p>
            <w:r>
              <w:rPr>
                <w:sz w:val="14"/>
              </w:rPr>
              <w:t>-100</w:t>
            </w:r>
          </w:p>
        </w:tc>
        <w:tc>
          <w:tcPr>
            <w:tcW w:type="dxa" w:w="2240"/>
          </w:tcPr>
          <w:p>
            <w:r>
              <w:rPr>
                <w:sz w:val="14"/>
              </w:rPr>
              <w:t>1620.0001</w:t>
            </w:r>
          </w:p>
        </w:tc>
        <w:tc>
          <w:tcPr>
            <w:tcW w:type="dxa" w:w="2240"/>
          </w:tcPr>
          <w:p>
            <w:r>
              <w:rPr>
                <w:sz w:val="14"/>
              </w:rPr>
              <w:t>8096.0000</w:t>
            </w:r>
          </w:p>
        </w:tc>
        <w:tc>
          <w:tcPr>
            <w:tcW w:type="dxa" w:w="2240"/>
          </w:tcPr>
          <w:p>
            <w:r>
              <w:rPr>
                <w:sz w:val="14"/>
              </w:rPr>
              <w:t>0.0277</w:t>
            </w:r>
          </w:p>
        </w:tc>
        <w:tc>
          <w:tcPr>
            <w:tcW w:type="dxa" w:w="2240"/>
          </w:tcPr>
          <w:p>
            <w:r>
              <w:rPr>
                <w:sz w:val="14"/>
              </w:rPr>
              <w:t>0.2001</w:t>
            </w:r>
          </w:p>
        </w:tc>
        <w:tc>
          <w:tcPr>
            <w:tcW w:type="dxa" w:w="2240"/>
          </w:tcPr>
          <w:p>
            <w:r>
              <w:rPr>
                <w:sz w:val="14"/>
              </w:rPr>
              <w:t>HIGH</w:t>
            </w:r>
          </w:p>
        </w:tc>
      </w:tr>
    </w:tbl>
    <w:p>
      <w:r>
        <w:t>Median daily turnover and zero-volume frequency use official Nasdaq Baltic price-volume observations from the last 365 calendar days of the sample. Trade-to-turnover is the proposed absolute order value divided by median daily turnover. HIGH flags median turnover below EUR 5,000 or an order above 20% of median turnover; MEDIUM flags below EUR 20,000 or above 10%. These are transparent screening thresholds, not a guarantee of execution. HIGH trades should be split, limited or omitted after checking the live order book.</w:t>
      </w:r>
    </w:p>
    <w:p>
      <w:pPr>
        <w:pStyle w:val="Heading2"/>
      </w:pPr>
      <w:r>
        <w:t>Table 11. Illustrative transaction-cost and turnover scenario</w:t>
      </w:r>
    </w:p>
    <w:tbl>
      <w:tblPr>
        <w:tblStyle w:val="TableGrid"/>
        <w:tblW w:type="auto" w:w="0"/>
        <w:tblLook w:firstColumn="1" w:firstRow="1" w:lastColumn="0" w:lastRow="0" w:noHBand="0" w:noVBand="1" w:val="04A0"/>
      </w:tblPr>
      <w:tblGrid>
        <w:gridCol w:w="2614"/>
        <w:gridCol w:w="2614"/>
        <w:gridCol w:w="2614"/>
        <w:gridCol w:w="2614"/>
        <w:gridCol w:w="2614"/>
        <w:gridCol w:w="2614"/>
      </w:tblGrid>
      <w:tr>
        <w:tc>
          <w:tcPr>
            <w:tcW w:type="dxa" w:w="2614"/>
          </w:tcPr>
          <w:p>
            <w:r>
              <w:rPr>
                <w:sz w:val="14"/>
              </w:rPr>
              <w:t>portfolio</w:t>
            </w:r>
          </w:p>
        </w:tc>
        <w:tc>
          <w:tcPr>
            <w:tcW w:type="dxa" w:w="2614"/>
          </w:tcPr>
          <w:p>
            <w:r>
              <w:rPr>
                <w:sz w:val="14"/>
              </w:rPr>
              <w:t>turnover_EUR</w:t>
            </w:r>
          </w:p>
        </w:tc>
        <w:tc>
          <w:tcPr>
            <w:tcW w:type="dxa" w:w="2614"/>
          </w:tcPr>
          <w:p>
            <w:r>
              <w:rPr>
                <w:sz w:val="14"/>
              </w:rPr>
              <w:t>number_of_trades</w:t>
            </w:r>
          </w:p>
        </w:tc>
        <w:tc>
          <w:tcPr>
            <w:tcW w:type="dxa" w:w="2614"/>
          </w:tcPr>
          <w:p>
            <w:r>
              <w:rPr>
                <w:sz w:val="14"/>
              </w:rPr>
              <w:t>estimated_cost_EUR</w:t>
            </w:r>
          </w:p>
        </w:tc>
        <w:tc>
          <w:tcPr>
            <w:tcW w:type="dxa" w:w="2614"/>
          </w:tcPr>
          <w:p>
            <w:r>
              <w:rPr>
                <w:sz w:val="14"/>
              </w:rPr>
              <w:t>high_liquidity_risk_trades</w:t>
            </w:r>
          </w:p>
        </w:tc>
        <w:tc>
          <w:tcPr>
            <w:tcW w:type="dxa" w:w="2614"/>
          </w:tcPr>
          <w:p>
            <w:r>
              <w:rPr>
                <w:sz w:val="14"/>
              </w:rPr>
              <w:t>cost_percent_of_15000</w:t>
            </w:r>
          </w:p>
        </w:tc>
      </w:tr>
      <w:tr>
        <w:tc>
          <w:tcPr>
            <w:tcW w:type="dxa" w:w="2614"/>
          </w:tcPr>
          <w:p>
            <w:r>
              <w:rPr>
                <w:sz w:val="14"/>
              </w:rPr>
              <w:t>Baltic_NetSD</w:t>
            </w:r>
          </w:p>
        </w:tc>
        <w:tc>
          <w:tcPr>
            <w:tcW w:type="dxa" w:w="2614"/>
          </w:tcPr>
          <w:p>
            <w:r>
              <w:rPr>
                <w:sz w:val="14"/>
              </w:rPr>
              <w:t>15783.5960</w:t>
            </w:r>
          </w:p>
        </w:tc>
        <w:tc>
          <w:tcPr>
            <w:tcW w:type="dxa" w:w="2614"/>
          </w:tcPr>
          <w:p>
            <w:r>
              <w:rPr>
                <w:sz w:val="14"/>
              </w:rPr>
              <w:t>23</w:t>
            </w:r>
          </w:p>
        </w:tc>
        <w:tc>
          <w:tcPr>
            <w:tcW w:type="dxa" w:w="2614"/>
          </w:tcPr>
          <w:p>
            <w:r>
              <w:rPr>
                <w:sz w:val="14"/>
              </w:rPr>
              <w:t>210.6643</w:t>
            </w:r>
          </w:p>
        </w:tc>
        <w:tc>
          <w:tcPr>
            <w:tcW w:type="dxa" w:w="2614"/>
          </w:tcPr>
          <w:p>
            <w:r>
              <w:rPr>
                <w:sz w:val="14"/>
              </w:rPr>
              <w:t>5</w:t>
            </w:r>
          </w:p>
        </w:tc>
        <w:tc>
          <w:tcPr>
            <w:tcW w:type="dxa" w:w="2614"/>
          </w:tcPr>
          <w:p>
            <w:r>
              <w:rPr>
                <w:sz w:val="14"/>
              </w:rPr>
              <w:t>1.4044</w:t>
            </w:r>
          </w:p>
        </w:tc>
      </w:tr>
      <w:tr>
        <w:tc>
          <w:tcPr>
            <w:tcW w:type="dxa" w:w="2614"/>
          </w:tcPr>
          <w:p>
            <w:r>
              <w:rPr>
                <w:sz w:val="14"/>
              </w:rPr>
              <w:t>curent_update_baltic</w:t>
            </w:r>
          </w:p>
        </w:tc>
        <w:tc>
          <w:tcPr>
            <w:tcW w:type="dxa" w:w="2614"/>
          </w:tcPr>
          <w:p>
            <w:r>
              <w:rPr>
                <w:sz w:val="14"/>
              </w:rPr>
              <w:t>6468.2880</w:t>
            </w:r>
          </w:p>
        </w:tc>
        <w:tc>
          <w:tcPr>
            <w:tcW w:type="dxa" w:w="2614"/>
          </w:tcPr>
          <w:p>
            <w:r>
              <w:rPr>
                <w:sz w:val="14"/>
              </w:rPr>
              <w:t>21</w:t>
            </w:r>
          </w:p>
        </w:tc>
        <w:tc>
          <w:tcPr>
            <w:tcW w:type="dxa" w:w="2614"/>
          </w:tcPr>
          <w:p>
            <w:r>
              <w:rPr>
                <w:sz w:val="14"/>
              </w:rPr>
              <w:t>119.8644</w:t>
            </w:r>
          </w:p>
        </w:tc>
        <w:tc>
          <w:tcPr>
            <w:tcW w:type="dxa" w:w="2614"/>
          </w:tcPr>
          <w:p>
            <w:r>
              <w:rPr>
                <w:sz w:val="14"/>
              </w:rPr>
              <w:t>4</w:t>
            </w:r>
          </w:p>
        </w:tc>
        <w:tc>
          <w:tcPr>
            <w:tcW w:type="dxa" w:w="2614"/>
          </w:tcPr>
          <w:p>
            <w:r>
              <w:rPr>
                <w:sz w:val="14"/>
              </w:rPr>
              <w:t>0.7991</w:t>
            </w:r>
          </w:p>
        </w:tc>
      </w:tr>
    </w:tbl>
    <w:p>
      <w:r>
        <w:t>The cost scenario uses max(EUR 3, 0.25% of trade value) commission plus an assumed spread/impact of 0.25%, 0.75% or 2.00% for LOW, MEDIUM or HIGH liquidity risk. These are sensitivity assumptions rather than broker quotes. Reported historical returns and dividends are gross; subtract the displayed cost before interpreting an implementation result.</w:t>
      </w:r>
    </w:p>
    <w:p>
      <w:pPr>
        <w:pStyle w:val="Heading2"/>
      </w:pPr>
      <w:r>
        <w:t>Capital concentration</w:t>
      </w:r>
    </w:p>
    <w:p>
      <w:pPr>
        <w:pStyle w:val="Heading2"/>
      </w:pPr>
      <w:r>
        <w:t>Table 12. Top-position and effective-position concentration</w:t>
      </w:r>
    </w:p>
    <w:tbl>
      <w:tblPr>
        <w:tblStyle w:val="TableGrid"/>
        <w:tblW w:type="auto" w:w="0"/>
        <w:tblLook w:firstColumn="1" w:firstRow="1" w:lastColumn="0" w:lastRow="0" w:noHBand="0" w:noVBand="1" w:val="04A0"/>
      </w:tblPr>
      <w:tblGrid>
        <w:gridCol w:w="2614"/>
        <w:gridCol w:w="2614"/>
        <w:gridCol w:w="2614"/>
        <w:gridCol w:w="2614"/>
        <w:gridCol w:w="2614"/>
        <w:gridCol w:w="2614"/>
      </w:tblGrid>
      <w:tr>
        <w:tc>
          <w:tcPr>
            <w:tcW w:type="dxa" w:w="2614"/>
          </w:tcPr>
          <w:p>
            <w:r>
              <w:rPr>
                <w:sz w:val="14"/>
              </w:rPr>
              <w:t>portfolio</w:t>
            </w:r>
          </w:p>
        </w:tc>
        <w:tc>
          <w:tcPr>
            <w:tcW w:type="dxa" w:w="2614"/>
          </w:tcPr>
          <w:p>
            <w:r>
              <w:rPr>
                <w:sz w:val="14"/>
              </w:rPr>
              <w:t>positions</w:t>
            </w:r>
          </w:p>
        </w:tc>
        <w:tc>
          <w:tcPr>
            <w:tcW w:type="dxa" w:w="2614"/>
          </w:tcPr>
          <w:p>
            <w:r>
              <w:rPr>
                <w:sz w:val="14"/>
              </w:rPr>
              <w:t>top5_share</w:t>
            </w:r>
          </w:p>
        </w:tc>
        <w:tc>
          <w:tcPr>
            <w:tcW w:type="dxa" w:w="2614"/>
          </w:tcPr>
          <w:p>
            <w:r>
              <w:rPr>
                <w:sz w:val="14"/>
              </w:rPr>
              <w:t>top10_share</w:t>
            </w:r>
          </w:p>
        </w:tc>
        <w:tc>
          <w:tcPr>
            <w:tcW w:type="dxa" w:w="2614"/>
          </w:tcPr>
          <w:p>
            <w:r>
              <w:rPr>
                <w:sz w:val="14"/>
              </w:rPr>
              <w:t>HHI</w:t>
            </w:r>
          </w:p>
        </w:tc>
        <w:tc>
          <w:tcPr>
            <w:tcW w:type="dxa" w:w="2614"/>
          </w:tcPr>
          <w:p>
            <w:r>
              <w:rPr>
                <w:sz w:val="14"/>
              </w:rPr>
              <w:t>effective_positions</w:t>
            </w:r>
          </w:p>
        </w:tc>
      </w:tr>
      <w:tr>
        <w:tc>
          <w:tcPr>
            <w:tcW w:type="dxa" w:w="2614"/>
          </w:tcPr>
          <w:p>
            <w:r>
              <w:rPr>
                <w:sz w:val="14"/>
              </w:rPr>
              <w:t>Baltic_NetSD</w:t>
            </w:r>
          </w:p>
        </w:tc>
        <w:tc>
          <w:tcPr>
            <w:tcW w:type="dxa" w:w="2614"/>
          </w:tcPr>
          <w:p>
            <w:r>
              <w:rPr>
                <w:sz w:val="14"/>
              </w:rPr>
              <w:t>21</w:t>
            </w:r>
          </w:p>
        </w:tc>
        <w:tc>
          <w:tcPr>
            <w:tcW w:type="dxa" w:w="2614"/>
          </w:tcPr>
          <w:p>
            <w:r>
              <w:rPr>
                <w:sz w:val="14"/>
              </w:rPr>
              <w:t>0.4934</w:t>
            </w:r>
          </w:p>
        </w:tc>
        <w:tc>
          <w:tcPr>
            <w:tcW w:type="dxa" w:w="2614"/>
          </w:tcPr>
          <w:p>
            <w:r>
              <w:rPr>
                <w:sz w:val="14"/>
              </w:rPr>
              <w:t>0.8003</w:t>
            </w:r>
          </w:p>
        </w:tc>
        <w:tc>
          <w:tcPr>
            <w:tcW w:type="dxa" w:w="2614"/>
          </w:tcPr>
          <w:p>
            <w:r>
              <w:rPr>
                <w:sz w:val="14"/>
              </w:rPr>
              <w:t>0.0744</w:t>
            </w:r>
          </w:p>
        </w:tc>
        <w:tc>
          <w:tcPr>
            <w:tcW w:type="dxa" w:w="2614"/>
          </w:tcPr>
          <w:p>
            <w:r>
              <w:rPr>
                <w:sz w:val="14"/>
              </w:rPr>
              <w:t>13.4371</w:t>
            </w:r>
          </w:p>
        </w:tc>
      </w:tr>
      <w:tr>
        <w:tc>
          <w:tcPr>
            <w:tcW w:type="dxa" w:w="2614"/>
          </w:tcPr>
          <w:p>
            <w:r>
              <w:rPr>
                <w:sz w:val="14"/>
              </w:rPr>
              <w:t>curent_update_baltic</w:t>
            </w:r>
          </w:p>
        </w:tc>
        <w:tc>
          <w:tcPr>
            <w:tcW w:type="dxa" w:w="2614"/>
          </w:tcPr>
          <w:p>
            <w:r>
              <w:rPr>
                <w:sz w:val="14"/>
              </w:rPr>
              <w:t>23</w:t>
            </w:r>
          </w:p>
        </w:tc>
        <w:tc>
          <w:tcPr>
            <w:tcW w:type="dxa" w:w="2614"/>
          </w:tcPr>
          <w:p>
            <w:r>
              <w:rPr>
                <w:sz w:val="14"/>
              </w:rPr>
              <w:t>0.5195</w:t>
            </w:r>
          </w:p>
        </w:tc>
        <w:tc>
          <w:tcPr>
            <w:tcW w:type="dxa" w:w="2614"/>
          </w:tcPr>
          <w:p>
            <w:r>
              <w:rPr>
                <w:sz w:val="14"/>
              </w:rPr>
              <w:t>0.7686</w:t>
            </w:r>
          </w:p>
        </w:tc>
        <w:tc>
          <w:tcPr>
            <w:tcW w:type="dxa" w:w="2614"/>
          </w:tcPr>
          <w:p>
            <w:r>
              <w:rPr>
                <w:sz w:val="14"/>
              </w:rPr>
              <w:t>0.0802</w:t>
            </w:r>
          </w:p>
        </w:tc>
        <w:tc>
          <w:tcPr>
            <w:tcW w:type="dxa" w:w="2614"/>
          </w:tcPr>
          <w:p>
            <w:r>
              <w:rPr>
                <w:sz w:val="14"/>
              </w:rPr>
              <w:t>12.4628</w:t>
            </w:r>
          </w:p>
        </w:tc>
      </w:tr>
    </w:tbl>
    <w:p>
      <w:pPr>
        <w:pStyle w:val="Heading2"/>
      </w:pPr>
      <w:r>
        <w:t>Table 12A. Baltic_NetSD: country, list and industry concentration</w:t>
      </w:r>
    </w:p>
    <w:tbl>
      <w:tblPr>
        <w:tblStyle w:val="TableGrid"/>
        <w:tblW w:type="auto" w:w="0"/>
        <w:tblLook w:firstColumn="1" w:firstRow="1" w:lastColumn="0" w:lastRow="0" w:noHBand="0" w:noVBand="1" w:val="04A0"/>
      </w:tblPr>
      <w:tblGrid>
        <w:gridCol w:w="5227"/>
        <w:gridCol w:w="5227"/>
        <w:gridCol w:w="5227"/>
      </w:tblGrid>
      <w:tr>
        <w:tc>
          <w:tcPr>
            <w:tcW w:type="dxa" w:w="5227"/>
          </w:tcPr>
          <w:p>
            <w:r>
              <w:rPr>
                <w:sz w:val="14"/>
              </w:rPr>
              <w:t>dimension</w:t>
            </w:r>
          </w:p>
        </w:tc>
        <w:tc>
          <w:tcPr>
            <w:tcW w:type="dxa" w:w="5227"/>
          </w:tcPr>
          <w:p>
            <w:r>
              <w:rPr>
                <w:sz w:val="14"/>
              </w:rPr>
              <w:t>category</w:t>
            </w:r>
          </w:p>
        </w:tc>
        <w:tc>
          <w:tcPr>
            <w:tcW w:type="dxa" w:w="5227"/>
          </w:tcPr>
          <w:p>
            <w:r>
              <w:rPr>
                <w:sz w:val="14"/>
              </w:rPr>
              <w:t>capital_percent</w:t>
            </w:r>
          </w:p>
        </w:tc>
      </w:tr>
      <w:tr>
        <w:tc>
          <w:tcPr>
            <w:tcW w:type="dxa" w:w="5227"/>
          </w:tcPr>
          <w:p>
            <w:r>
              <w:rPr>
                <w:sz w:val="14"/>
              </w:rPr>
              <w:t>country_market</w:t>
            </w:r>
          </w:p>
        </w:tc>
        <w:tc>
          <w:tcPr>
            <w:tcW w:type="dxa" w:w="5227"/>
          </w:tcPr>
          <w:p>
            <w:r>
              <w:rPr>
                <w:sz w:val="14"/>
              </w:rPr>
              <w:t>RIG</w:t>
            </w:r>
          </w:p>
        </w:tc>
        <w:tc>
          <w:tcPr>
            <w:tcW w:type="dxa" w:w="5227"/>
          </w:tcPr>
          <w:p>
            <w:r>
              <w:rPr>
                <w:sz w:val="14"/>
              </w:rPr>
              <w:t>6.16</w:t>
            </w:r>
          </w:p>
        </w:tc>
      </w:tr>
      <w:tr>
        <w:tc>
          <w:tcPr>
            <w:tcW w:type="dxa" w:w="5227"/>
          </w:tcPr>
          <w:p>
            <w:r>
              <w:rPr>
                <w:sz w:val="14"/>
              </w:rPr>
              <w:t>country_market</w:t>
            </w:r>
          </w:p>
        </w:tc>
        <w:tc>
          <w:tcPr>
            <w:tcW w:type="dxa" w:w="5227"/>
          </w:tcPr>
          <w:p>
            <w:r>
              <w:rPr>
                <w:sz w:val="14"/>
              </w:rPr>
              <w:t>TLN</w:t>
            </w:r>
          </w:p>
        </w:tc>
        <w:tc>
          <w:tcPr>
            <w:tcW w:type="dxa" w:w="5227"/>
          </w:tcPr>
          <w:p>
            <w:r>
              <w:rPr>
                <w:sz w:val="14"/>
              </w:rPr>
              <w:t>34.98</w:t>
            </w:r>
          </w:p>
        </w:tc>
      </w:tr>
      <w:tr>
        <w:tc>
          <w:tcPr>
            <w:tcW w:type="dxa" w:w="5227"/>
          </w:tcPr>
          <w:p>
            <w:r>
              <w:rPr>
                <w:sz w:val="14"/>
              </w:rPr>
              <w:t>country_market</w:t>
            </w:r>
          </w:p>
        </w:tc>
        <w:tc>
          <w:tcPr>
            <w:tcW w:type="dxa" w:w="5227"/>
          </w:tcPr>
          <w:p>
            <w:r>
              <w:rPr>
                <w:sz w:val="14"/>
              </w:rPr>
              <w:t>VLN</w:t>
            </w:r>
          </w:p>
        </w:tc>
        <w:tc>
          <w:tcPr>
            <w:tcW w:type="dxa" w:w="5227"/>
          </w:tcPr>
          <w:p>
            <w:r>
              <w:rPr>
                <w:sz w:val="14"/>
              </w:rPr>
              <w:t>58.85</w:t>
            </w:r>
          </w:p>
        </w:tc>
      </w:tr>
      <w:tr>
        <w:tc>
          <w:tcPr>
            <w:tcW w:type="dxa" w:w="5227"/>
          </w:tcPr>
          <w:p>
            <w:r>
              <w:rPr>
                <w:sz w:val="14"/>
              </w:rPr>
              <w:t>segment</w:t>
            </w:r>
          </w:p>
        </w:tc>
        <w:tc>
          <w:tcPr>
            <w:tcW w:type="dxa" w:w="5227"/>
          </w:tcPr>
          <w:p>
            <w:r>
              <w:rPr>
                <w:sz w:val="14"/>
              </w:rPr>
              <w:t>Baltic Main List</w:t>
            </w:r>
          </w:p>
        </w:tc>
        <w:tc>
          <w:tcPr>
            <w:tcW w:type="dxa" w:w="5227"/>
          </w:tcPr>
          <w:p>
            <w:r>
              <w:rPr>
                <w:sz w:val="14"/>
              </w:rPr>
              <w:t>90.81</w:t>
            </w:r>
          </w:p>
        </w:tc>
      </w:tr>
      <w:tr>
        <w:tc>
          <w:tcPr>
            <w:tcW w:type="dxa" w:w="5227"/>
          </w:tcPr>
          <w:p>
            <w:r>
              <w:rPr>
                <w:sz w:val="14"/>
              </w:rPr>
              <w:t>segment</w:t>
            </w:r>
          </w:p>
        </w:tc>
        <w:tc>
          <w:tcPr>
            <w:tcW w:type="dxa" w:w="5227"/>
          </w:tcPr>
          <w:p>
            <w:r>
              <w:rPr>
                <w:sz w:val="14"/>
              </w:rPr>
              <w:t>First North Baltic Share List</w:t>
            </w:r>
          </w:p>
        </w:tc>
        <w:tc>
          <w:tcPr>
            <w:tcW w:type="dxa" w:w="5227"/>
          </w:tcPr>
          <w:p>
            <w:r>
              <w:rPr>
                <w:sz w:val="14"/>
              </w:rPr>
              <w:t>9.19</w:t>
            </w:r>
          </w:p>
        </w:tc>
      </w:tr>
      <w:tr>
        <w:tc>
          <w:tcPr>
            <w:tcW w:type="dxa" w:w="5227"/>
          </w:tcPr>
          <w:p>
            <w:r>
              <w:rPr>
                <w:sz w:val="14"/>
              </w:rPr>
              <w:t>Industry</w:t>
            </w:r>
          </w:p>
        </w:tc>
        <w:tc>
          <w:tcPr>
            <w:tcW w:type="dxa" w:w="5227"/>
          </w:tcPr>
          <w:p>
            <w:r>
              <w:rPr>
                <w:sz w:val="14"/>
              </w:rPr>
              <w:t>Basic Materials</w:t>
            </w:r>
          </w:p>
        </w:tc>
        <w:tc>
          <w:tcPr>
            <w:tcW w:type="dxa" w:w="5227"/>
          </w:tcPr>
          <w:p>
            <w:r>
              <w:rPr>
                <w:sz w:val="14"/>
              </w:rPr>
              <w:t>3.55</w:t>
            </w:r>
          </w:p>
        </w:tc>
      </w:tr>
      <w:tr>
        <w:tc>
          <w:tcPr>
            <w:tcW w:type="dxa" w:w="5227"/>
          </w:tcPr>
          <w:p>
            <w:r>
              <w:rPr>
                <w:sz w:val="14"/>
              </w:rPr>
              <w:t>Industry</w:t>
            </w:r>
          </w:p>
        </w:tc>
        <w:tc>
          <w:tcPr>
            <w:tcW w:type="dxa" w:w="5227"/>
          </w:tcPr>
          <w:p>
            <w:r>
              <w:rPr>
                <w:sz w:val="14"/>
              </w:rPr>
              <w:t>Consumer Discretionary</w:t>
            </w:r>
          </w:p>
        </w:tc>
        <w:tc>
          <w:tcPr>
            <w:tcW w:type="dxa" w:w="5227"/>
          </w:tcPr>
          <w:p>
            <w:r>
              <w:rPr>
                <w:sz w:val="14"/>
              </w:rPr>
              <w:t>25.92</w:t>
            </w:r>
          </w:p>
        </w:tc>
      </w:tr>
      <w:tr>
        <w:tc>
          <w:tcPr>
            <w:tcW w:type="dxa" w:w="5227"/>
          </w:tcPr>
          <w:p>
            <w:r>
              <w:rPr>
                <w:sz w:val="14"/>
              </w:rPr>
              <w:t>Industry</w:t>
            </w:r>
          </w:p>
        </w:tc>
        <w:tc>
          <w:tcPr>
            <w:tcW w:type="dxa" w:w="5227"/>
          </w:tcPr>
          <w:p>
            <w:r>
              <w:rPr>
                <w:sz w:val="14"/>
              </w:rPr>
              <w:t>Consumer Staples</w:t>
            </w:r>
          </w:p>
        </w:tc>
        <w:tc>
          <w:tcPr>
            <w:tcW w:type="dxa" w:w="5227"/>
          </w:tcPr>
          <w:p>
            <w:r>
              <w:rPr>
                <w:sz w:val="14"/>
              </w:rPr>
              <w:t>23.25</w:t>
            </w:r>
          </w:p>
        </w:tc>
      </w:tr>
      <w:tr>
        <w:tc>
          <w:tcPr>
            <w:tcW w:type="dxa" w:w="5227"/>
          </w:tcPr>
          <w:p>
            <w:r>
              <w:rPr>
                <w:sz w:val="14"/>
              </w:rPr>
              <w:t>Industry</w:t>
            </w:r>
          </w:p>
        </w:tc>
        <w:tc>
          <w:tcPr>
            <w:tcW w:type="dxa" w:w="5227"/>
          </w:tcPr>
          <w:p>
            <w:r>
              <w:rPr>
                <w:sz w:val="14"/>
              </w:rPr>
              <w:t>Financials</w:t>
            </w:r>
          </w:p>
        </w:tc>
        <w:tc>
          <w:tcPr>
            <w:tcW w:type="dxa" w:w="5227"/>
          </w:tcPr>
          <w:p>
            <w:r>
              <w:rPr>
                <w:sz w:val="14"/>
              </w:rPr>
              <w:t>5.37</w:t>
            </w:r>
          </w:p>
        </w:tc>
      </w:tr>
      <w:tr>
        <w:tc>
          <w:tcPr>
            <w:tcW w:type="dxa" w:w="5227"/>
          </w:tcPr>
          <w:p>
            <w:r>
              <w:rPr>
                <w:sz w:val="14"/>
              </w:rPr>
              <w:t>Industry</w:t>
            </w:r>
          </w:p>
        </w:tc>
        <w:tc>
          <w:tcPr>
            <w:tcW w:type="dxa" w:w="5227"/>
          </w:tcPr>
          <w:p>
            <w:r>
              <w:rPr>
                <w:sz w:val="14"/>
              </w:rPr>
              <w:t>Health Care</w:t>
            </w:r>
          </w:p>
        </w:tc>
        <w:tc>
          <w:tcPr>
            <w:tcW w:type="dxa" w:w="5227"/>
          </w:tcPr>
          <w:p>
            <w:r>
              <w:rPr>
                <w:sz w:val="14"/>
              </w:rPr>
              <w:t>4.01</w:t>
            </w:r>
          </w:p>
        </w:tc>
      </w:tr>
      <w:tr>
        <w:tc>
          <w:tcPr>
            <w:tcW w:type="dxa" w:w="5227"/>
          </w:tcPr>
          <w:p>
            <w:r>
              <w:rPr>
                <w:sz w:val="14"/>
              </w:rPr>
              <w:t>Industry</w:t>
            </w:r>
          </w:p>
        </w:tc>
        <w:tc>
          <w:tcPr>
            <w:tcW w:type="dxa" w:w="5227"/>
          </w:tcPr>
          <w:p>
            <w:r>
              <w:rPr>
                <w:sz w:val="14"/>
              </w:rPr>
              <w:t>Industrials</w:t>
            </w:r>
          </w:p>
        </w:tc>
        <w:tc>
          <w:tcPr>
            <w:tcW w:type="dxa" w:w="5227"/>
          </w:tcPr>
          <w:p>
            <w:r>
              <w:rPr>
                <w:sz w:val="14"/>
              </w:rPr>
              <w:t>23.83</w:t>
            </w:r>
          </w:p>
        </w:tc>
      </w:tr>
      <w:tr>
        <w:tc>
          <w:tcPr>
            <w:tcW w:type="dxa" w:w="5227"/>
          </w:tcPr>
          <w:p>
            <w:r>
              <w:rPr>
                <w:sz w:val="14"/>
              </w:rPr>
              <w:t>Industry</w:t>
            </w:r>
          </w:p>
        </w:tc>
        <w:tc>
          <w:tcPr>
            <w:tcW w:type="dxa" w:w="5227"/>
          </w:tcPr>
          <w:p>
            <w:r>
              <w:rPr>
                <w:sz w:val="14"/>
              </w:rPr>
              <w:t>Telecommunications</w:t>
            </w:r>
          </w:p>
        </w:tc>
        <w:tc>
          <w:tcPr>
            <w:tcW w:type="dxa" w:w="5227"/>
          </w:tcPr>
          <w:p>
            <w:r>
              <w:rPr>
                <w:sz w:val="14"/>
              </w:rPr>
              <w:t>1.83</w:t>
            </w:r>
          </w:p>
        </w:tc>
      </w:tr>
      <w:tr>
        <w:tc>
          <w:tcPr>
            <w:tcW w:type="dxa" w:w="5227"/>
          </w:tcPr>
          <w:p>
            <w:r>
              <w:rPr>
                <w:sz w:val="14"/>
              </w:rPr>
              <w:t>Industry</w:t>
            </w:r>
          </w:p>
        </w:tc>
        <w:tc>
          <w:tcPr>
            <w:tcW w:type="dxa" w:w="5227"/>
          </w:tcPr>
          <w:p>
            <w:r>
              <w:rPr>
                <w:sz w:val="14"/>
              </w:rPr>
              <w:t>Utilities</w:t>
            </w:r>
          </w:p>
        </w:tc>
        <w:tc>
          <w:tcPr>
            <w:tcW w:type="dxa" w:w="5227"/>
          </w:tcPr>
          <w:p>
            <w:r>
              <w:rPr>
                <w:sz w:val="14"/>
              </w:rPr>
              <w:t>11.37</w:t>
            </w:r>
          </w:p>
        </w:tc>
      </w:tr>
      <w:tr>
        <w:tc>
          <w:tcPr>
            <w:tcW w:type="dxa" w:w="5227"/>
          </w:tcPr>
          <w:p>
            <w:r>
              <w:rPr>
                <w:sz w:val="14"/>
              </w:rPr>
              <w:t>Industry</w:t>
            </w:r>
          </w:p>
        </w:tc>
        <w:tc>
          <w:tcPr>
            <w:tcW w:type="dxa" w:w="5227"/>
          </w:tcPr>
          <w:p>
            <w:r>
              <w:rPr>
                <w:sz w:val="14"/>
              </w:rPr>
              <w:t>nan</w:t>
            </w:r>
          </w:p>
        </w:tc>
        <w:tc>
          <w:tcPr>
            <w:tcW w:type="dxa" w:w="5227"/>
          </w:tcPr>
          <w:p>
            <w:r>
              <w:rPr>
                <w:sz w:val="14"/>
              </w:rPr>
              <w:t>0.87</w:t>
            </w:r>
          </w:p>
        </w:tc>
      </w:tr>
      <w:tr>
        <w:tc>
          <w:tcPr>
            <w:tcW w:type="dxa" w:w="5227"/>
          </w:tcPr>
          <w:p>
            <w:r>
              <w:rPr>
                <w:sz w:val="14"/>
              </w:rPr>
              <w:t>Supersector</w:t>
            </w:r>
          </w:p>
        </w:tc>
        <w:tc>
          <w:tcPr>
            <w:tcW w:type="dxa" w:w="5227"/>
          </w:tcPr>
          <w:p>
            <w:r>
              <w:rPr>
                <w:sz w:val="14"/>
              </w:rPr>
              <w:t>Banks</w:t>
            </w:r>
          </w:p>
        </w:tc>
        <w:tc>
          <w:tcPr>
            <w:tcW w:type="dxa" w:w="5227"/>
          </w:tcPr>
          <w:p>
            <w:r>
              <w:rPr>
                <w:sz w:val="14"/>
              </w:rPr>
              <w:t>2.31</w:t>
            </w:r>
          </w:p>
        </w:tc>
      </w:tr>
      <w:tr>
        <w:tc>
          <w:tcPr>
            <w:tcW w:type="dxa" w:w="5227"/>
          </w:tcPr>
          <w:p>
            <w:r>
              <w:rPr>
                <w:sz w:val="14"/>
              </w:rPr>
              <w:t>Supersector</w:t>
            </w:r>
          </w:p>
        </w:tc>
        <w:tc>
          <w:tcPr>
            <w:tcW w:type="dxa" w:w="5227"/>
          </w:tcPr>
          <w:p>
            <w:r>
              <w:rPr>
                <w:sz w:val="14"/>
              </w:rPr>
              <w:t>Basic Resources</w:t>
            </w:r>
          </w:p>
        </w:tc>
        <w:tc>
          <w:tcPr>
            <w:tcW w:type="dxa" w:w="5227"/>
          </w:tcPr>
          <w:p>
            <w:r>
              <w:rPr>
                <w:sz w:val="14"/>
              </w:rPr>
              <w:t>3.55</w:t>
            </w:r>
          </w:p>
        </w:tc>
      </w:tr>
      <w:tr>
        <w:tc>
          <w:tcPr>
            <w:tcW w:type="dxa" w:w="5227"/>
          </w:tcPr>
          <w:p>
            <w:r>
              <w:rPr>
                <w:sz w:val="14"/>
              </w:rPr>
              <w:t>Supersector</w:t>
            </w:r>
          </w:p>
        </w:tc>
        <w:tc>
          <w:tcPr>
            <w:tcW w:type="dxa" w:w="5227"/>
          </w:tcPr>
          <w:p>
            <w:r>
              <w:rPr>
                <w:sz w:val="14"/>
              </w:rPr>
              <w:t>Construction and Materials</w:t>
            </w:r>
          </w:p>
        </w:tc>
        <w:tc>
          <w:tcPr>
            <w:tcW w:type="dxa" w:w="5227"/>
          </w:tcPr>
          <w:p>
            <w:r>
              <w:rPr>
                <w:sz w:val="14"/>
              </w:rPr>
              <w:t>9.42</w:t>
            </w:r>
          </w:p>
        </w:tc>
      </w:tr>
      <w:tr>
        <w:tc>
          <w:tcPr>
            <w:tcW w:type="dxa" w:w="5227"/>
          </w:tcPr>
          <w:p>
            <w:r>
              <w:rPr>
                <w:sz w:val="14"/>
              </w:rPr>
              <w:t>Supersector</w:t>
            </w:r>
          </w:p>
        </w:tc>
        <w:tc>
          <w:tcPr>
            <w:tcW w:type="dxa" w:w="5227"/>
          </w:tcPr>
          <w:p>
            <w:r>
              <w:rPr>
                <w:sz w:val="14"/>
              </w:rPr>
              <w:t>Financial Services</w:t>
            </w:r>
          </w:p>
        </w:tc>
        <w:tc>
          <w:tcPr>
            <w:tcW w:type="dxa" w:w="5227"/>
          </w:tcPr>
          <w:p>
            <w:r>
              <w:rPr>
                <w:sz w:val="14"/>
              </w:rPr>
              <w:t>3.06</w:t>
            </w:r>
          </w:p>
        </w:tc>
      </w:tr>
      <w:tr>
        <w:tc>
          <w:tcPr>
            <w:tcW w:type="dxa" w:w="5227"/>
          </w:tcPr>
          <w:p>
            <w:r>
              <w:rPr>
                <w:sz w:val="14"/>
              </w:rPr>
              <w:t>Supersector</w:t>
            </w:r>
          </w:p>
        </w:tc>
        <w:tc>
          <w:tcPr>
            <w:tcW w:type="dxa" w:w="5227"/>
          </w:tcPr>
          <w:p>
            <w:r>
              <w:rPr>
                <w:sz w:val="14"/>
              </w:rPr>
              <w:t>Food, Beverage and Tobacco</w:t>
            </w:r>
          </w:p>
        </w:tc>
        <w:tc>
          <w:tcPr>
            <w:tcW w:type="dxa" w:w="5227"/>
          </w:tcPr>
          <w:p>
            <w:r>
              <w:rPr>
                <w:sz w:val="14"/>
              </w:rPr>
              <w:t>23.25</w:t>
            </w:r>
          </w:p>
        </w:tc>
      </w:tr>
      <w:tr>
        <w:tc>
          <w:tcPr>
            <w:tcW w:type="dxa" w:w="5227"/>
          </w:tcPr>
          <w:p>
            <w:r>
              <w:rPr>
                <w:sz w:val="14"/>
              </w:rPr>
              <w:t>Supersector</w:t>
            </w:r>
          </w:p>
        </w:tc>
        <w:tc>
          <w:tcPr>
            <w:tcW w:type="dxa" w:w="5227"/>
          </w:tcPr>
          <w:p>
            <w:r>
              <w:rPr>
                <w:sz w:val="14"/>
              </w:rPr>
              <w:t>Health Care</w:t>
            </w:r>
          </w:p>
        </w:tc>
        <w:tc>
          <w:tcPr>
            <w:tcW w:type="dxa" w:w="5227"/>
          </w:tcPr>
          <w:p>
            <w:r>
              <w:rPr>
                <w:sz w:val="14"/>
              </w:rPr>
              <w:t>4.01</w:t>
            </w:r>
          </w:p>
        </w:tc>
      </w:tr>
      <w:tr>
        <w:tc>
          <w:tcPr>
            <w:tcW w:type="dxa" w:w="5227"/>
          </w:tcPr>
          <w:p>
            <w:r>
              <w:rPr>
                <w:sz w:val="14"/>
              </w:rPr>
              <w:t>Supersector</w:t>
            </w:r>
          </w:p>
        </w:tc>
        <w:tc>
          <w:tcPr>
            <w:tcW w:type="dxa" w:w="5227"/>
          </w:tcPr>
          <w:p>
            <w:r>
              <w:rPr>
                <w:sz w:val="14"/>
              </w:rPr>
              <w:t>Industrial Goods and Services</w:t>
            </w:r>
          </w:p>
        </w:tc>
        <w:tc>
          <w:tcPr>
            <w:tcW w:type="dxa" w:w="5227"/>
          </w:tcPr>
          <w:p>
            <w:r>
              <w:rPr>
                <w:sz w:val="14"/>
              </w:rPr>
              <w:t>14.41</w:t>
            </w:r>
          </w:p>
        </w:tc>
      </w:tr>
      <w:tr>
        <w:tc>
          <w:tcPr>
            <w:tcW w:type="dxa" w:w="5227"/>
          </w:tcPr>
          <w:p>
            <w:r>
              <w:rPr>
                <w:sz w:val="14"/>
              </w:rPr>
              <w:t>Supersector</w:t>
            </w:r>
          </w:p>
        </w:tc>
        <w:tc>
          <w:tcPr>
            <w:tcW w:type="dxa" w:w="5227"/>
          </w:tcPr>
          <w:p>
            <w:r>
              <w:rPr>
                <w:sz w:val="14"/>
              </w:rPr>
              <w:t>Retail</w:t>
            </w:r>
          </w:p>
        </w:tc>
        <w:tc>
          <w:tcPr>
            <w:tcW w:type="dxa" w:w="5227"/>
          </w:tcPr>
          <w:p>
            <w:r>
              <w:rPr>
                <w:sz w:val="14"/>
              </w:rPr>
              <w:t>17.21</w:t>
            </w:r>
          </w:p>
        </w:tc>
      </w:tr>
      <w:tr>
        <w:tc>
          <w:tcPr>
            <w:tcW w:type="dxa" w:w="5227"/>
          </w:tcPr>
          <w:p>
            <w:r>
              <w:rPr>
                <w:sz w:val="14"/>
              </w:rPr>
              <w:t>Supersector</w:t>
            </w:r>
          </w:p>
        </w:tc>
        <w:tc>
          <w:tcPr>
            <w:tcW w:type="dxa" w:w="5227"/>
          </w:tcPr>
          <w:p>
            <w:r>
              <w:rPr>
                <w:sz w:val="14"/>
              </w:rPr>
              <w:t>Telecommunications</w:t>
            </w:r>
          </w:p>
        </w:tc>
        <w:tc>
          <w:tcPr>
            <w:tcW w:type="dxa" w:w="5227"/>
          </w:tcPr>
          <w:p>
            <w:r>
              <w:rPr>
                <w:sz w:val="14"/>
              </w:rPr>
              <w:t>1.83</w:t>
            </w:r>
          </w:p>
        </w:tc>
      </w:tr>
      <w:tr>
        <w:tc>
          <w:tcPr>
            <w:tcW w:type="dxa" w:w="5227"/>
          </w:tcPr>
          <w:p>
            <w:r>
              <w:rPr>
                <w:sz w:val="14"/>
              </w:rPr>
              <w:t>Supersector</w:t>
            </w:r>
          </w:p>
        </w:tc>
        <w:tc>
          <w:tcPr>
            <w:tcW w:type="dxa" w:w="5227"/>
          </w:tcPr>
          <w:p>
            <w:r>
              <w:rPr>
                <w:sz w:val="14"/>
              </w:rPr>
              <w:t>Travel and Leisure</w:t>
            </w:r>
          </w:p>
        </w:tc>
        <w:tc>
          <w:tcPr>
            <w:tcW w:type="dxa" w:w="5227"/>
          </w:tcPr>
          <w:p>
            <w:r>
              <w:rPr>
                <w:sz w:val="14"/>
              </w:rPr>
              <w:t>8.71</w:t>
            </w:r>
          </w:p>
        </w:tc>
      </w:tr>
      <w:tr>
        <w:tc>
          <w:tcPr>
            <w:tcW w:type="dxa" w:w="5227"/>
          </w:tcPr>
          <w:p>
            <w:r>
              <w:rPr>
                <w:sz w:val="14"/>
              </w:rPr>
              <w:t>Supersector</w:t>
            </w:r>
          </w:p>
        </w:tc>
        <w:tc>
          <w:tcPr>
            <w:tcW w:type="dxa" w:w="5227"/>
          </w:tcPr>
          <w:p>
            <w:r>
              <w:rPr>
                <w:sz w:val="14"/>
              </w:rPr>
              <w:t>Utilities</w:t>
            </w:r>
          </w:p>
        </w:tc>
        <w:tc>
          <w:tcPr>
            <w:tcW w:type="dxa" w:w="5227"/>
          </w:tcPr>
          <w:p>
            <w:r>
              <w:rPr>
                <w:sz w:val="14"/>
              </w:rPr>
              <w:t>11.37</w:t>
            </w:r>
          </w:p>
        </w:tc>
      </w:tr>
      <w:tr>
        <w:tc>
          <w:tcPr>
            <w:tcW w:type="dxa" w:w="5227"/>
          </w:tcPr>
          <w:p>
            <w:r>
              <w:rPr>
                <w:sz w:val="14"/>
              </w:rPr>
              <w:t>Supersector</w:t>
            </w:r>
          </w:p>
        </w:tc>
        <w:tc>
          <w:tcPr>
            <w:tcW w:type="dxa" w:w="5227"/>
          </w:tcPr>
          <w:p>
            <w:r>
              <w:rPr>
                <w:sz w:val="14"/>
              </w:rPr>
              <w:t>nan</w:t>
            </w:r>
          </w:p>
        </w:tc>
        <w:tc>
          <w:tcPr>
            <w:tcW w:type="dxa" w:w="5227"/>
          </w:tcPr>
          <w:p>
            <w:r>
              <w:rPr>
                <w:sz w:val="14"/>
              </w:rPr>
              <w:t>0.87</w:t>
            </w:r>
          </w:p>
        </w:tc>
      </w:tr>
    </w:tbl>
    <w:p>
      <w:pPr>
        <w:pStyle w:val="Heading2"/>
      </w:pPr>
      <w:r>
        <w:t>Table 12B. curent_update_baltic: country, list and industry concentration</w:t>
      </w:r>
    </w:p>
    <w:tbl>
      <w:tblPr>
        <w:tblStyle w:val="TableGrid"/>
        <w:tblW w:type="auto" w:w="0"/>
        <w:tblLook w:firstColumn="1" w:firstRow="1" w:lastColumn="0" w:lastRow="0" w:noHBand="0" w:noVBand="1" w:val="04A0"/>
      </w:tblPr>
      <w:tblGrid>
        <w:gridCol w:w="5227"/>
        <w:gridCol w:w="5227"/>
        <w:gridCol w:w="5227"/>
      </w:tblGrid>
      <w:tr>
        <w:tc>
          <w:tcPr>
            <w:tcW w:type="dxa" w:w="5227"/>
          </w:tcPr>
          <w:p>
            <w:r>
              <w:rPr>
                <w:sz w:val="14"/>
              </w:rPr>
              <w:t>dimension</w:t>
            </w:r>
          </w:p>
        </w:tc>
        <w:tc>
          <w:tcPr>
            <w:tcW w:type="dxa" w:w="5227"/>
          </w:tcPr>
          <w:p>
            <w:r>
              <w:rPr>
                <w:sz w:val="14"/>
              </w:rPr>
              <w:t>category</w:t>
            </w:r>
          </w:p>
        </w:tc>
        <w:tc>
          <w:tcPr>
            <w:tcW w:type="dxa" w:w="5227"/>
          </w:tcPr>
          <w:p>
            <w:r>
              <w:rPr>
                <w:sz w:val="14"/>
              </w:rPr>
              <w:t>capital_percent</w:t>
            </w:r>
          </w:p>
        </w:tc>
      </w:tr>
      <w:tr>
        <w:tc>
          <w:tcPr>
            <w:tcW w:type="dxa" w:w="5227"/>
          </w:tcPr>
          <w:p>
            <w:r>
              <w:rPr>
                <w:sz w:val="14"/>
              </w:rPr>
              <w:t>country_market</w:t>
            </w:r>
          </w:p>
        </w:tc>
        <w:tc>
          <w:tcPr>
            <w:tcW w:type="dxa" w:w="5227"/>
          </w:tcPr>
          <w:p>
            <w:r>
              <w:rPr>
                <w:sz w:val="14"/>
              </w:rPr>
              <w:t>RIG</w:t>
            </w:r>
          </w:p>
        </w:tc>
        <w:tc>
          <w:tcPr>
            <w:tcW w:type="dxa" w:w="5227"/>
          </w:tcPr>
          <w:p>
            <w:r>
              <w:rPr>
                <w:sz w:val="14"/>
              </w:rPr>
              <w:t>16.38</w:t>
            </w:r>
          </w:p>
        </w:tc>
      </w:tr>
      <w:tr>
        <w:tc>
          <w:tcPr>
            <w:tcW w:type="dxa" w:w="5227"/>
          </w:tcPr>
          <w:p>
            <w:r>
              <w:rPr>
                <w:sz w:val="14"/>
              </w:rPr>
              <w:t>country_market</w:t>
            </w:r>
          </w:p>
        </w:tc>
        <w:tc>
          <w:tcPr>
            <w:tcW w:type="dxa" w:w="5227"/>
          </w:tcPr>
          <w:p>
            <w:r>
              <w:rPr>
                <w:sz w:val="14"/>
              </w:rPr>
              <w:t>TLN</w:t>
            </w:r>
          </w:p>
        </w:tc>
        <w:tc>
          <w:tcPr>
            <w:tcW w:type="dxa" w:w="5227"/>
          </w:tcPr>
          <w:p>
            <w:r>
              <w:rPr>
                <w:sz w:val="14"/>
              </w:rPr>
              <w:t>45.39</w:t>
            </w:r>
          </w:p>
        </w:tc>
      </w:tr>
      <w:tr>
        <w:tc>
          <w:tcPr>
            <w:tcW w:type="dxa" w:w="5227"/>
          </w:tcPr>
          <w:p>
            <w:r>
              <w:rPr>
                <w:sz w:val="14"/>
              </w:rPr>
              <w:t>country_market</w:t>
            </w:r>
          </w:p>
        </w:tc>
        <w:tc>
          <w:tcPr>
            <w:tcW w:type="dxa" w:w="5227"/>
          </w:tcPr>
          <w:p>
            <w:r>
              <w:rPr>
                <w:sz w:val="14"/>
              </w:rPr>
              <w:t>VLN</w:t>
            </w:r>
          </w:p>
        </w:tc>
        <w:tc>
          <w:tcPr>
            <w:tcW w:type="dxa" w:w="5227"/>
          </w:tcPr>
          <w:p>
            <w:r>
              <w:rPr>
                <w:sz w:val="14"/>
              </w:rPr>
              <w:t>38.23</w:t>
            </w:r>
          </w:p>
        </w:tc>
      </w:tr>
      <w:tr>
        <w:tc>
          <w:tcPr>
            <w:tcW w:type="dxa" w:w="5227"/>
          </w:tcPr>
          <w:p>
            <w:r>
              <w:rPr>
                <w:sz w:val="14"/>
              </w:rPr>
              <w:t>segment</w:t>
            </w:r>
          </w:p>
        </w:tc>
        <w:tc>
          <w:tcPr>
            <w:tcW w:type="dxa" w:w="5227"/>
          </w:tcPr>
          <w:p>
            <w:r>
              <w:rPr>
                <w:sz w:val="14"/>
              </w:rPr>
              <w:t>Baltic Main List</w:t>
            </w:r>
          </w:p>
        </w:tc>
        <w:tc>
          <w:tcPr>
            <w:tcW w:type="dxa" w:w="5227"/>
          </w:tcPr>
          <w:p>
            <w:r>
              <w:rPr>
                <w:sz w:val="14"/>
              </w:rPr>
              <w:t>93.17</w:t>
            </w:r>
          </w:p>
        </w:tc>
      </w:tr>
      <w:tr>
        <w:tc>
          <w:tcPr>
            <w:tcW w:type="dxa" w:w="5227"/>
          </w:tcPr>
          <w:p>
            <w:r>
              <w:rPr>
                <w:sz w:val="14"/>
              </w:rPr>
              <w:t>segment</w:t>
            </w:r>
          </w:p>
        </w:tc>
        <w:tc>
          <w:tcPr>
            <w:tcW w:type="dxa" w:w="5227"/>
          </w:tcPr>
          <w:p>
            <w:r>
              <w:rPr>
                <w:sz w:val="14"/>
              </w:rPr>
              <w:t>First North Baltic Share List</w:t>
            </w:r>
          </w:p>
        </w:tc>
        <w:tc>
          <w:tcPr>
            <w:tcW w:type="dxa" w:w="5227"/>
          </w:tcPr>
          <w:p>
            <w:r>
              <w:rPr>
                <w:sz w:val="14"/>
              </w:rPr>
              <w:t>6.83</w:t>
            </w:r>
          </w:p>
        </w:tc>
      </w:tr>
      <w:tr>
        <w:tc>
          <w:tcPr>
            <w:tcW w:type="dxa" w:w="5227"/>
          </w:tcPr>
          <w:p>
            <w:r>
              <w:rPr>
                <w:sz w:val="14"/>
              </w:rPr>
              <w:t>Industry</w:t>
            </w:r>
          </w:p>
        </w:tc>
        <w:tc>
          <w:tcPr>
            <w:tcW w:type="dxa" w:w="5227"/>
          </w:tcPr>
          <w:p>
            <w:r>
              <w:rPr>
                <w:sz w:val="14"/>
              </w:rPr>
              <w:t>Basic Materials</w:t>
            </w:r>
          </w:p>
        </w:tc>
        <w:tc>
          <w:tcPr>
            <w:tcW w:type="dxa" w:w="5227"/>
          </w:tcPr>
          <w:p>
            <w:r>
              <w:rPr>
                <w:sz w:val="14"/>
              </w:rPr>
              <w:t>7.63</w:t>
            </w:r>
          </w:p>
        </w:tc>
      </w:tr>
      <w:tr>
        <w:tc>
          <w:tcPr>
            <w:tcW w:type="dxa" w:w="5227"/>
          </w:tcPr>
          <w:p>
            <w:r>
              <w:rPr>
                <w:sz w:val="14"/>
              </w:rPr>
              <w:t>Industry</w:t>
            </w:r>
          </w:p>
        </w:tc>
        <w:tc>
          <w:tcPr>
            <w:tcW w:type="dxa" w:w="5227"/>
          </w:tcPr>
          <w:p>
            <w:r>
              <w:rPr>
                <w:sz w:val="14"/>
              </w:rPr>
              <w:t>Consumer Discretionary</w:t>
            </w:r>
          </w:p>
        </w:tc>
        <w:tc>
          <w:tcPr>
            <w:tcW w:type="dxa" w:w="5227"/>
          </w:tcPr>
          <w:p>
            <w:r>
              <w:rPr>
                <w:sz w:val="14"/>
              </w:rPr>
              <w:t>34.15</w:t>
            </w:r>
          </w:p>
        </w:tc>
      </w:tr>
      <w:tr>
        <w:tc>
          <w:tcPr>
            <w:tcW w:type="dxa" w:w="5227"/>
          </w:tcPr>
          <w:p>
            <w:r>
              <w:rPr>
                <w:sz w:val="14"/>
              </w:rPr>
              <w:t>Industry</w:t>
            </w:r>
          </w:p>
        </w:tc>
        <w:tc>
          <w:tcPr>
            <w:tcW w:type="dxa" w:w="5227"/>
          </w:tcPr>
          <w:p>
            <w:r>
              <w:rPr>
                <w:sz w:val="14"/>
              </w:rPr>
              <w:t>Consumer Staples</w:t>
            </w:r>
          </w:p>
        </w:tc>
        <w:tc>
          <w:tcPr>
            <w:tcW w:type="dxa" w:w="5227"/>
          </w:tcPr>
          <w:p>
            <w:r>
              <w:rPr>
                <w:sz w:val="14"/>
              </w:rPr>
              <w:t>14.80</w:t>
            </w:r>
          </w:p>
        </w:tc>
      </w:tr>
      <w:tr>
        <w:tc>
          <w:tcPr>
            <w:tcW w:type="dxa" w:w="5227"/>
          </w:tcPr>
          <w:p>
            <w:r>
              <w:rPr>
                <w:sz w:val="14"/>
              </w:rPr>
              <w:t>Industry</w:t>
            </w:r>
          </w:p>
        </w:tc>
        <w:tc>
          <w:tcPr>
            <w:tcW w:type="dxa" w:w="5227"/>
          </w:tcPr>
          <w:p>
            <w:r>
              <w:rPr>
                <w:sz w:val="14"/>
              </w:rPr>
              <w:t>Financials</w:t>
            </w:r>
          </w:p>
        </w:tc>
        <w:tc>
          <w:tcPr>
            <w:tcW w:type="dxa" w:w="5227"/>
          </w:tcPr>
          <w:p>
            <w:r>
              <w:rPr>
                <w:sz w:val="14"/>
              </w:rPr>
              <w:t>4.59</w:t>
            </w:r>
          </w:p>
        </w:tc>
      </w:tr>
      <w:tr>
        <w:tc>
          <w:tcPr>
            <w:tcW w:type="dxa" w:w="5227"/>
          </w:tcPr>
          <w:p>
            <w:r>
              <w:rPr>
                <w:sz w:val="14"/>
              </w:rPr>
              <w:t>Industry</w:t>
            </w:r>
          </w:p>
        </w:tc>
        <w:tc>
          <w:tcPr>
            <w:tcW w:type="dxa" w:w="5227"/>
          </w:tcPr>
          <w:p>
            <w:r>
              <w:rPr>
                <w:sz w:val="14"/>
              </w:rPr>
              <w:t>Health Care</w:t>
            </w:r>
          </w:p>
        </w:tc>
        <w:tc>
          <w:tcPr>
            <w:tcW w:type="dxa" w:w="5227"/>
          </w:tcPr>
          <w:p>
            <w:r>
              <w:rPr>
                <w:sz w:val="14"/>
              </w:rPr>
              <w:t>3.31</w:t>
            </w:r>
          </w:p>
        </w:tc>
      </w:tr>
      <w:tr>
        <w:tc>
          <w:tcPr>
            <w:tcW w:type="dxa" w:w="5227"/>
          </w:tcPr>
          <w:p>
            <w:r>
              <w:rPr>
                <w:sz w:val="14"/>
              </w:rPr>
              <w:t>Industry</w:t>
            </w:r>
          </w:p>
        </w:tc>
        <w:tc>
          <w:tcPr>
            <w:tcW w:type="dxa" w:w="5227"/>
          </w:tcPr>
          <w:p>
            <w:r>
              <w:rPr>
                <w:sz w:val="14"/>
              </w:rPr>
              <w:t>Industrials</w:t>
            </w:r>
          </w:p>
        </w:tc>
        <w:tc>
          <w:tcPr>
            <w:tcW w:type="dxa" w:w="5227"/>
          </w:tcPr>
          <w:p>
            <w:r>
              <w:rPr>
                <w:sz w:val="14"/>
              </w:rPr>
              <w:t>19.02</w:t>
            </w:r>
          </w:p>
        </w:tc>
      </w:tr>
      <w:tr>
        <w:tc>
          <w:tcPr>
            <w:tcW w:type="dxa" w:w="5227"/>
          </w:tcPr>
          <w:p>
            <w:r>
              <w:rPr>
                <w:sz w:val="14"/>
              </w:rPr>
              <w:t>Industry</w:t>
            </w:r>
          </w:p>
        </w:tc>
        <w:tc>
          <w:tcPr>
            <w:tcW w:type="dxa" w:w="5227"/>
          </w:tcPr>
          <w:p>
            <w:r>
              <w:rPr>
                <w:sz w:val="14"/>
              </w:rPr>
              <w:t>Telecommunications</w:t>
            </w:r>
          </w:p>
        </w:tc>
        <w:tc>
          <w:tcPr>
            <w:tcW w:type="dxa" w:w="5227"/>
          </w:tcPr>
          <w:p>
            <w:r>
              <w:rPr>
                <w:sz w:val="14"/>
              </w:rPr>
              <w:t>11.11</w:t>
            </w:r>
          </w:p>
        </w:tc>
      </w:tr>
      <w:tr>
        <w:tc>
          <w:tcPr>
            <w:tcW w:type="dxa" w:w="5227"/>
          </w:tcPr>
          <w:p>
            <w:r>
              <w:rPr>
                <w:sz w:val="14"/>
              </w:rPr>
              <w:t>Industry</w:t>
            </w:r>
          </w:p>
        </w:tc>
        <w:tc>
          <w:tcPr>
            <w:tcW w:type="dxa" w:w="5227"/>
          </w:tcPr>
          <w:p>
            <w:r>
              <w:rPr>
                <w:sz w:val="14"/>
              </w:rPr>
              <w:t>Utilities</w:t>
            </w:r>
          </w:p>
        </w:tc>
        <w:tc>
          <w:tcPr>
            <w:tcW w:type="dxa" w:w="5227"/>
          </w:tcPr>
          <w:p>
            <w:r>
              <w:rPr>
                <w:sz w:val="14"/>
              </w:rPr>
              <w:t>2.19</w:t>
            </w:r>
          </w:p>
        </w:tc>
      </w:tr>
      <w:tr>
        <w:tc>
          <w:tcPr>
            <w:tcW w:type="dxa" w:w="5227"/>
          </w:tcPr>
          <w:p>
            <w:r>
              <w:rPr>
                <w:sz w:val="14"/>
              </w:rPr>
              <w:t>Industry</w:t>
            </w:r>
          </w:p>
        </w:tc>
        <w:tc>
          <w:tcPr>
            <w:tcW w:type="dxa" w:w="5227"/>
          </w:tcPr>
          <w:p>
            <w:r>
              <w:rPr>
                <w:sz w:val="14"/>
              </w:rPr>
              <w:t>nan</w:t>
            </w:r>
          </w:p>
        </w:tc>
        <w:tc>
          <w:tcPr>
            <w:tcW w:type="dxa" w:w="5227"/>
          </w:tcPr>
          <w:p>
            <w:r>
              <w:rPr>
                <w:sz w:val="14"/>
              </w:rPr>
              <w:t>3.19</w:t>
            </w:r>
          </w:p>
        </w:tc>
      </w:tr>
      <w:tr>
        <w:tc>
          <w:tcPr>
            <w:tcW w:type="dxa" w:w="5227"/>
          </w:tcPr>
          <w:p>
            <w:r>
              <w:rPr>
                <w:sz w:val="14"/>
              </w:rPr>
              <w:t>Supersector</w:t>
            </w:r>
          </w:p>
        </w:tc>
        <w:tc>
          <w:tcPr>
            <w:tcW w:type="dxa" w:w="5227"/>
          </w:tcPr>
          <w:p>
            <w:r>
              <w:rPr>
                <w:sz w:val="14"/>
              </w:rPr>
              <w:t>Banks</w:t>
            </w:r>
          </w:p>
        </w:tc>
        <w:tc>
          <w:tcPr>
            <w:tcW w:type="dxa" w:w="5227"/>
          </w:tcPr>
          <w:p>
            <w:r>
              <w:rPr>
                <w:sz w:val="14"/>
              </w:rPr>
              <w:t>2.33</w:t>
            </w:r>
          </w:p>
        </w:tc>
      </w:tr>
      <w:tr>
        <w:tc>
          <w:tcPr>
            <w:tcW w:type="dxa" w:w="5227"/>
          </w:tcPr>
          <w:p>
            <w:r>
              <w:rPr>
                <w:sz w:val="14"/>
              </w:rPr>
              <w:t>Supersector</w:t>
            </w:r>
          </w:p>
        </w:tc>
        <w:tc>
          <w:tcPr>
            <w:tcW w:type="dxa" w:w="5227"/>
          </w:tcPr>
          <w:p>
            <w:r>
              <w:rPr>
                <w:sz w:val="14"/>
              </w:rPr>
              <w:t>Basic Resources</w:t>
            </w:r>
          </w:p>
        </w:tc>
        <w:tc>
          <w:tcPr>
            <w:tcW w:type="dxa" w:w="5227"/>
          </w:tcPr>
          <w:p>
            <w:r>
              <w:rPr>
                <w:sz w:val="14"/>
              </w:rPr>
              <w:t>7.63</w:t>
            </w:r>
          </w:p>
        </w:tc>
      </w:tr>
      <w:tr>
        <w:tc>
          <w:tcPr>
            <w:tcW w:type="dxa" w:w="5227"/>
          </w:tcPr>
          <w:p>
            <w:r>
              <w:rPr>
                <w:sz w:val="14"/>
              </w:rPr>
              <w:t>Supersector</w:t>
            </w:r>
          </w:p>
        </w:tc>
        <w:tc>
          <w:tcPr>
            <w:tcW w:type="dxa" w:w="5227"/>
          </w:tcPr>
          <w:p>
            <w:r>
              <w:rPr>
                <w:sz w:val="14"/>
              </w:rPr>
              <w:t>Construction and Materials</w:t>
            </w:r>
          </w:p>
        </w:tc>
        <w:tc>
          <w:tcPr>
            <w:tcW w:type="dxa" w:w="5227"/>
          </w:tcPr>
          <w:p>
            <w:r>
              <w:rPr>
                <w:sz w:val="14"/>
              </w:rPr>
              <w:t>7.60</w:t>
            </w:r>
          </w:p>
        </w:tc>
      </w:tr>
      <w:tr>
        <w:tc>
          <w:tcPr>
            <w:tcW w:type="dxa" w:w="5227"/>
          </w:tcPr>
          <w:p>
            <w:r>
              <w:rPr>
                <w:sz w:val="14"/>
              </w:rPr>
              <w:t>Supersector</w:t>
            </w:r>
          </w:p>
        </w:tc>
        <w:tc>
          <w:tcPr>
            <w:tcW w:type="dxa" w:w="5227"/>
          </w:tcPr>
          <w:p>
            <w:r>
              <w:rPr>
                <w:sz w:val="14"/>
              </w:rPr>
              <w:t>Financial Services</w:t>
            </w:r>
          </w:p>
        </w:tc>
        <w:tc>
          <w:tcPr>
            <w:tcW w:type="dxa" w:w="5227"/>
          </w:tcPr>
          <w:p>
            <w:r>
              <w:rPr>
                <w:sz w:val="14"/>
              </w:rPr>
              <w:t>2.26</w:t>
            </w:r>
          </w:p>
        </w:tc>
      </w:tr>
      <w:tr>
        <w:tc>
          <w:tcPr>
            <w:tcW w:type="dxa" w:w="5227"/>
          </w:tcPr>
          <w:p>
            <w:r>
              <w:rPr>
                <w:sz w:val="14"/>
              </w:rPr>
              <w:t>Supersector</w:t>
            </w:r>
          </w:p>
        </w:tc>
        <w:tc>
          <w:tcPr>
            <w:tcW w:type="dxa" w:w="5227"/>
          </w:tcPr>
          <w:p>
            <w:r>
              <w:rPr>
                <w:sz w:val="14"/>
              </w:rPr>
              <w:t>Food, Beverage and Tobacco</w:t>
            </w:r>
          </w:p>
        </w:tc>
        <w:tc>
          <w:tcPr>
            <w:tcW w:type="dxa" w:w="5227"/>
          </w:tcPr>
          <w:p>
            <w:r>
              <w:rPr>
                <w:sz w:val="14"/>
              </w:rPr>
              <w:t>14.80</w:t>
            </w:r>
          </w:p>
        </w:tc>
      </w:tr>
      <w:tr>
        <w:tc>
          <w:tcPr>
            <w:tcW w:type="dxa" w:w="5227"/>
          </w:tcPr>
          <w:p>
            <w:r>
              <w:rPr>
                <w:sz w:val="14"/>
              </w:rPr>
              <w:t>Supersector</w:t>
            </w:r>
          </w:p>
        </w:tc>
        <w:tc>
          <w:tcPr>
            <w:tcW w:type="dxa" w:w="5227"/>
          </w:tcPr>
          <w:p>
            <w:r>
              <w:rPr>
                <w:sz w:val="14"/>
              </w:rPr>
              <w:t>Health Care</w:t>
            </w:r>
          </w:p>
        </w:tc>
        <w:tc>
          <w:tcPr>
            <w:tcW w:type="dxa" w:w="5227"/>
          </w:tcPr>
          <w:p>
            <w:r>
              <w:rPr>
                <w:sz w:val="14"/>
              </w:rPr>
              <w:t>3.31</w:t>
            </w:r>
          </w:p>
        </w:tc>
      </w:tr>
      <w:tr>
        <w:tc>
          <w:tcPr>
            <w:tcW w:type="dxa" w:w="5227"/>
          </w:tcPr>
          <w:p>
            <w:r>
              <w:rPr>
                <w:sz w:val="14"/>
              </w:rPr>
              <w:t>Supersector</w:t>
            </w:r>
          </w:p>
        </w:tc>
        <w:tc>
          <w:tcPr>
            <w:tcW w:type="dxa" w:w="5227"/>
          </w:tcPr>
          <w:p>
            <w:r>
              <w:rPr>
                <w:sz w:val="14"/>
              </w:rPr>
              <w:t>Industrial Goods and Services</w:t>
            </w:r>
          </w:p>
        </w:tc>
        <w:tc>
          <w:tcPr>
            <w:tcW w:type="dxa" w:w="5227"/>
          </w:tcPr>
          <w:p>
            <w:r>
              <w:rPr>
                <w:sz w:val="14"/>
              </w:rPr>
              <w:t>11.42</w:t>
            </w:r>
          </w:p>
        </w:tc>
      </w:tr>
      <w:tr>
        <w:tc>
          <w:tcPr>
            <w:tcW w:type="dxa" w:w="5227"/>
          </w:tcPr>
          <w:p>
            <w:r>
              <w:rPr>
                <w:sz w:val="14"/>
              </w:rPr>
              <w:t>Supersector</w:t>
            </w:r>
          </w:p>
        </w:tc>
        <w:tc>
          <w:tcPr>
            <w:tcW w:type="dxa" w:w="5227"/>
          </w:tcPr>
          <w:p>
            <w:r>
              <w:rPr>
                <w:sz w:val="14"/>
              </w:rPr>
              <w:t>Retail</w:t>
            </w:r>
          </w:p>
        </w:tc>
        <w:tc>
          <w:tcPr>
            <w:tcW w:type="dxa" w:w="5227"/>
          </w:tcPr>
          <w:p>
            <w:r>
              <w:rPr>
                <w:sz w:val="14"/>
              </w:rPr>
              <w:t>29.27</w:t>
            </w:r>
          </w:p>
        </w:tc>
      </w:tr>
      <w:tr>
        <w:tc>
          <w:tcPr>
            <w:tcW w:type="dxa" w:w="5227"/>
          </w:tcPr>
          <w:p>
            <w:r>
              <w:rPr>
                <w:sz w:val="14"/>
              </w:rPr>
              <w:t>Supersector</w:t>
            </w:r>
          </w:p>
        </w:tc>
        <w:tc>
          <w:tcPr>
            <w:tcW w:type="dxa" w:w="5227"/>
          </w:tcPr>
          <w:p>
            <w:r>
              <w:rPr>
                <w:sz w:val="14"/>
              </w:rPr>
              <w:t>Telecommunications</w:t>
            </w:r>
          </w:p>
        </w:tc>
        <w:tc>
          <w:tcPr>
            <w:tcW w:type="dxa" w:w="5227"/>
          </w:tcPr>
          <w:p>
            <w:r>
              <w:rPr>
                <w:sz w:val="14"/>
              </w:rPr>
              <w:t>11.11</w:t>
            </w:r>
          </w:p>
        </w:tc>
      </w:tr>
      <w:tr>
        <w:tc>
          <w:tcPr>
            <w:tcW w:type="dxa" w:w="5227"/>
          </w:tcPr>
          <w:p>
            <w:r>
              <w:rPr>
                <w:sz w:val="14"/>
              </w:rPr>
              <w:t>Supersector</w:t>
            </w:r>
          </w:p>
        </w:tc>
        <w:tc>
          <w:tcPr>
            <w:tcW w:type="dxa" w:w="5227"/>
          </w:tcPr>
          <w:p>
            <w:r>
              <w:rPr>
                <w:sz w:val="14"/>
              </w:rPr>
              <w:t>Travel and Leisure</w:t>
            </w:r>
          </w:p>
        </w:tc>
        <w:tc>
          <w:tcPr>
            <w:tcW w:type="dxa" w:w="5227"/>
          </w:tcPr>
          <w:p>
            <w:r>
              <w:rPr>
                <w:sz w:val="14"/>
              </w:rPr>
              <w:t>4.88</w:t>
            </w:r>
          </w:p>
        </w:tc>
      </w:tr>
      <w:tr>
        <w:tc>
          <w:tcPr>
            <w:tcW w:type="dxa" w:w="5227"/>
          </w:tcPr>
          <w:p>
            <w:r>
              <w:rPr>
                <w:sz w:val="14"/>
              </w:rPr>
              <w:t>Supersector</w:t>
            </w:r>
          </w:p>
        </w:tc>
        <w:tc>
          <w:tcPr>
            <w:tcW w:type="dxa" w:w="5227"/>
          </w:tcPr>
          <w:p>
            <w:r>
              <w:rPr>
                <w:sz w:val="14"/>
              </w:rPr>
              <w:t>Utilities</w:t>
            </w:r>
          </w:p>
        </w:tc>
        <w:tc>
          <w:tcPr>
            <w:tcW w:type="dxa" w:w="5227"/>
          </w:tcPr>
          <w:p>
            <w:r>
              <w:rPr>
                <w:sz w:val="14"/>
              </w:rPr>
              <w:t>2.19</w:t>
            </w:r>
          </w:p>
        </w:tc>
      </w:tr>
      <w:tr>
        <w:tc>
          <w:tcPr>
            <w:tcW w:type="dxa" w:w="5227"/>
          </w:tcPr>
          <w:p>
            <w:r>
              <w:rPr>
                <w:sz w:val="14"/>
              </w:rPr>
              <w:t>Supersector</w:t>
            </w:r>
          </w:p>
        </w:tc>
        <w:tc>
          <w:tcPr>
            <w:tcW w:type="dxa" w:w="5227"/>
          </w:tcPr>
          <w:p>
            <w:r>
              <w:rPr>
                <w:sz w:val="14"/>
              </w:rPr>
              <w:t>nan</w:t>
            </w:r>
          </w:p>
        </w:tc>
        <w:tc>
          <w:tcPr>
            <w:tcW w:type="dxa" w:w="5227"/>
          </w:tcPr>
          <w:p>
            <w:r>
              <w:rPr>
                <w:sz w:val="14"/>
              </w:rPr>
              <w:t>3.19</w:t>
            </w:r>
          </w:p>
        </w:tc>
      </w:tr>
    </w:tbl>
    <w:p>
      <w:r>
        <w:t>The number of holdings is not a diversification measure. Top-five and top-ten shares show how much capital is concentrated in the largest positions; HHI and the effective number of positions measure weight concentration. Country, list, industry and supersector totals expose common economic exposures that a position count conceals. Very small positions add trading complexity while making little difference to risk.</w:t>
      </w:r>
    </w:p>
    <w:p>
      <w:pPr>
        <w:pStyle w:val="Heading2"/>
      </w:pPr>
      <w:r>
        <w:t>In-sample, out-of-sample and complete-period validation</w:t>
      </w:r>
    </w:p>
    <w:p>
      <w:pPr>
        <w:pStyle w:val="Heading2"/>
      </w:pPr>
      <w:r>
        <w:t>Table 13A. In-sample portfolio-return statistics for the 70% training window</w:t>
      </w:r>
    </w:p>
    <w:tbl>
      <w:tblPr>
        <w:tblStyle w:val="TableGrid"/>
        <w:tblW w:type="auto" w:w="0"/>
        <w:tblLook w:firstColumn="1" w:firstRow="1" w:lastColumn="0" w:lastRow="0" w:noHBand="0" w:noVBand="1" w:val="04A0"/>
      </w:tblPr>
      <w:tblGrid>
        <w:gridCol w:w="1960"/>
        <w:gridCol w:w="1960"/>
        <w:gridCol w:w="1960"/>
        <w:gridCol w:w="1960"/>
        <w:gridCol w:w="1960"/>
        <w:gridCol w:w="1960"/>
        <w:gridCol w:w="1960"/>
        <w:gridCol w:w="1960"/>
      </w:tblGrid>
      <w:tr>
        <w:tc>
          <w:tcPr>
            <w:tcW w:type="dxa" w:w="1960"/>
          </w:tcPr>
          <w:p>
            <w:r>
              <w:rPr>
                <w:sz w:val="14"/>
              </w:rPr>
              <w:t>period</w:t>
            </w:r>
          </w:p>
        </w:tc>
        <w:tc>
          <w:tcPr>
            <w:tcW w:type="dxa" w:w="1960"/>
          </w:tcPr>
          <w:p>
            <w:r>
              <w:rPr>
                <w:sz w:val="14"/>
              </w:rPr>
              <w:t>portfolio</w:t>
            </w:r>
          </w:p>
        </w:tc>
        <w:tc>
          <w:tcPr>
            <w:tcW w:type="dxa" w:w="1960"/>
          </w:tcPr>
          <w:p>
            <w:r>
              <w:rPr>
                <w:sz w:val="14"/>
              </w:rPr>
              <w:t>observations</w:t>
            </w:r>
          </w:p>
        </w:tc>
        <w:tc>
          <w:tcPr>
            <w:tcW w:type="dxa" w:w="1960"/>
          </w:tcPr>
          <w:p>
            <w:r>
              <w:rPr>
                <w:sz w:val="14"/>
              </w:rPr>
              <w:t>mean</w:t>
            </w:r>
          </w:p>
        </w:tc>
        <w:tc>
          <w:tcPr>
            <w:tcW w:type="dxa" w:w="1960"/>
          </w:tcPr>
          <w:p>
            <w:r>
              <w:rPr>
                <w:sz w:val="14"/>
              </w:rPr>
              <w:t>median</w:t>
            </w:r>
          </w:p>
        </w:tc>
        <w:tc>
          <w:tcPr>
            <w:tcW w:type="dxa" w:w="1960"/>
          </w:tcPr>
          <w:p>
            <w:r>
              <w:rPr>
                <w:sz w:val="14"/>
              </w:rPr>
              <w:t>SD</w:t>
            </w:r>
          </w:p>
        </w:tc>
        <w:tc>
          <w:tcPr>
            <w:tcW w:type="dxa" w:w="1960"/>
          </w:tcPr>
          <w:p>
            <w:r>
              <w:rPr>
                <w:sz w:val="14"/>
              </w:rPr>
              <w:t>minimum</w:t>
            </w:r>
          </w:p>
        </w:tc>
        <w:tc>
          <w:tcPr>
            <w:tcW w:type="dxa" w:w="1960"/>
          </w:tcPr>
          <w:p>
            <w:r>
              <w:rPr>
                <w:sz w:val="14"/>
              </w:rPr>
              <w:t>maximum</w:t>
            </w:r>
          </w:p>
        </w:tc>
      </w:tr>
      <w:tr>
        <w:tc>
          <w:tcPr>
            <w:tcW w:type="dxa" w:w="1960"/>
          </w:tcPr>
          <w:p>
            <w:r>
              <w:rPr>
                <w:sz w:val="14"/>
              </w:rPr>
              <w:t>In-sample training</w:t>
            </w:r>
          </w:p>
        </w:tc>
        <w:tc>
          <w:tcPr>
            <w:tcW w:type="dxa" w:w="1960"/>
          </w:tcPr>
          <w:p>
            <w:r>
              <w:rPr>
                <w:sz w:val="14"/>
              </w:rPr>
              <w:t>Markowitz</w:t>
            </w:r>
          </w:p>
        </w:tc>
        <w:tc>
          <w:tcPr>
            <w:tcW w:type="dxa" w:w="1960"/>
          </w:tcPr>
          <w:p>
            <w:r>
              <w:rPr>
                <w:sz w:val="14"/>
              </w:rPr>
              <w:t>527</w:t>
            </w:r>
          </w:p>
        </w:tc>
        <w:tc>
          <w:tcPr>
            <w:tcW w:type="dxa" w:w="1960"/>
          </w:tcPr>
          <w:p>
            <w:r>
              <w:rPr>
                <w:sz w:val="14"/>
              </w:rPr>
              <w:t>0.000027</w:t>
            </w:r>
          </w:p>
        </w:tc>
        <w:tc>
          <w:tcPr>
            <w:tcW w:type="dxa" w:w="1960"/>
          </w:tcPr>
          <w:p>
            <w:r>
              <w:rPr>
                <w:sz w:val="14"/>
              </w:rPr>
              <w:t>0.000176</w:t>
            </w:r>
          </w:p>
        </w:tc>
        <w:tc>
          <w:tcPr>
            <w:tcW w:type="dxa" w:w="1960"/>
          </w:tcPr>
          <w:p>
            <w:r>
              <w:rPr>
                <w:sz w:val="14"/>
              </w:rPr>
              <w:t>0.004759</w:t>
            </w:r>
          </w:p>
        </w:tc>
        <w:tc>
          <w:tcPr>
            <w:tcW w:type="dxa" w:w="1960"/>
          </w:tcPr>
          <w:p>
            <w:r>
              <w:rPr>
                <w:sz w:val="14"/>
              </w:rPr>
              <w:t>-0.025519</w:t>
            </w:r>
          </w:p>
        </w:tc>
        <w:tc>
          <w:tcPr>
            <w:tcW w:type="dxa" w:w="1960"/>
          </w:tcPr>
          <w:p>
            <w:r>
              <w:rPr>
                <w:sz w:val="14"/>
              </w:rPr>
              <w:t>0.017324</w:t>
            </w:r>
          </w:p>
        </w:tc>
      </w:tr>
      <w:tr>
        <w:tc>
          <w:tcPr>
            <w:tcW w:type="dxa" w:w="1960"/>
          </w:tcPr>
          <w:p>
            <w:r>
              <w:rPr>
                <w:sz w:val="14"/>
              </w:rPr>
              <w:t>In-sample training</w:t>
            </w:r>
          </w:p>
        </w:tc>
        <w:tc>
          <w:tcPr>
            <w:tcW w:type="dxa" w:w="1960"/>
          </w:tcPr>
          <w:p>
            <w:r>
              <w:rPr>
                <w:sz w:val="14"/>
              </w:rPr>
              <w:t>MAD</w:t>
            </w:r>
          </w:p>
        </w:tc>
        <w:tc>
          <w:tcPr>
            <w:tcW w:type="dxa" w:w="1960"/>
          </w:tcPr>
          <w:p>
            <w:r>
              <w:rPr>
                <w:sz w:val="14"/>
              </w:rPr>
              <w:t>527</w:t>
            </w:r>
          </w:p>
        </w:tc>
        <w:tc>
          <w:tcPr>
            <w:tcW w:type="dxa" w:w="1960"/>
          </w:tcPr>
          <w:p>
            <w:r>
              <w:rPr>
                <w:sz w:val="14"/>
              </w:rPr>
              <w:t>0.000036</w:t>
            </w:r>
          </w:p>
        </w:tc>
        <w:tc>
          <w:tcPr>
            <w:tcW w:type="dxa" w:w="1960"/>
          </w:tcPr>
          <w:p>
            <w:r>
              <w:rPr>
                <w:sz w:val="14"/>
              </w:rPr>
              <w:t>0.000107</w:t>
            </w:r>
          </w:p>
        </w:tc>
        <w:tc>
          <w:tcPr>
            <w:tcW w:type="dxa" w:w="1960"/>
          </w:tcPr>
          <w:p>
            <w:r>
              <w:rPr>
                <w:sz w:val="14"/>
              </w:rPr>
              <w:t>0.004809</w:t>
            </w:r>
          </w:p>
        </w:tc>
        <w:tc>
          <w:tcPr>
            <w:tcW w:type="dxa" w:w="1960"/>
          </w:tcPr>
          <w:p>
            <w:r>
              <w:rPr>
                <w:sz w:val="14"/>
              </w:rPr>
              <w:t>-0.028989</w:t>
            </w:r>
          </w:p>
        </w:tc>
        <w:tc>
          <w:tcPr>
            <w:tcW w:type="dxa" w:w="1960"/>
          </w:tcPr>
          <w:p>
            <w:r>
              <w:rPr>
                <w:sz w:val="14"/>
              </w:rPr>
              <w:t>0.017095</w:t>
            </w:r>
          </w:p>
        </w:tc>
      </w:tr>
      <w:tr>
        <w:tc>
          <w:tcPr>
            <w:tcW w:type="dxa" w:w="1960"/>
          </w:tcPr>
          <w:p>
            <w:r>
              <w:rPr>
                <w:sz w:val="14"/>
              </w:rPr>
              <w:t>In-sample training</w:t>
            </w:r>
          </w:p>
        </w:tc>
        <w:tc>
          <w:tcPr>
            <w:tcW w:type="dxa" w:w="1960"/>
          </w:tcPr>
          <w:p>
            <w:r>
              <w:rPr>
                <w:sz w:val="14"/>
              </w:rPr>
              <w:t>Minimax</w:t>
            </w:r>
          </w:p>
        </w:tc>
        <w:tc>
          <w:tcPr>
            <w:tcW w:type="dxa" w:w="1960"/>
          </w:tcPr>
          <w:p>
            <w:r>
              <w:rPr>
                <w:sz w:val="14"/>
              </w:rPr>
              <w:t>527</w:t>
            </w:r>
          </w:p>
        </w:tc>
        <w:tc>
          <w:tcPr>
            <w:tcW w:type="dxa" w:w="1960"/>
          </w:tcPr>
          <w:p>
            <w:r>
              <w:rPr>
                <w:sz w:val="14"/>
              </w:rPr>
              <w:t>0.000366</w:t>
            </w:r>
          </w:p>
        </w:tc>
        <w:tc>
          <w:tcPr>
            <w:tcW w:type="dxa" w:w="1960"/>
          </w:tcPr>
          <w:p>
            <w:r>
              <w:rPr>
                <w:sz w:val="14"/>
              </w:rPr>
              <w:t>0.000275</w:t>
            </w:r>
          </w:p>
        </w:tc>
        <w:tc>
          <w:tcPr>
            <w:tcW w:type="dxa" w:w="1960"/>
          </w:tcPr>
          <w:p>
            <w:r>
              <w:rPr>
                <w:sz w:val="14"/>
              </w:rPr>
              <w:t>0.005969</w:t>
            </w:r>
          </w:p>
        </w:tc>
        <w:tc>
          <w:tcPr>
            <w:tcW w:type="dxa" w:w="1960"/>
          </w:tcPr>
          <w:p>
            <w:r>
              <w:rPr>
                <w:sz w:val="14"/>
              </w:rPr>
              <w:t>-0.021554</w:t>
            </w:r>
          </w:p>
        </w:tc>
        <w:tc>
          <w:tcPr>
            <w:tcW w:type="dxa" w:w="1960"/>
          </w:tcPr>
          <w:p>
            <w:r>
              <w:rPr>
                <w:sz w:val="14"/>
              </w:rPr>
              <w:t>0.030058</w:t>
            </w:r>
          </w:p>
        </w:tc>
      </w:tr>
      <w:tr>
        <w:tc>
          <w:tcPr>
            <w:tcW w:type="dxa" w:w="1960"/>
          </w:tcPr>
          <w:p>
            <w:r>
              <w:rPr>
                <w:sz w:val="14"/>
              </w:rPr>
              <w:t>In-sample training</w:t>
            </w:r>
          </w:p>
        </w:tc>
        <w:tc>
          <w:tcPr>
            <w:tcW w:type="dxa" w:w="1960"/>
          </w:tcPr>
          <w:p>
            <w:r>
              <w:rPr>
                <w:sz w:val="14"/>
              </w:rPr>
              <w:t>Robust</w:t>
            </w:r>
          </w:p>
        </w:tc>
        <w:tc>
          <w:tcPr>
            <w:tcW w:type="dxa" w:w="1960"/>
          </w:tcPr>
          <w:p>
            <w:r>
              <w:rPr>
                <w:sz w:val="14"/>
              </w:rPr>
              <w:t>527</w:t>
            </w:r>
          </w:p>
        </w:tc>
        <w:tc>
          <w:tcPr>
            <w:tcW w:type="dxa" w:w="1960"/>
          </w:tcPr>
          <w:p>
            <w:r>
              <w:rPr>
                <w:sz w:val="14"/>
              </w:rPr>
              <w:t>0.000156</w:t>
            </w:r>
          </w:p>
        </w:tc>
        <w:tc>
          <w:tcPr>
            <w:tcW w:type="dxa" w:w="1960"/>
          </w:tcPr>
          <w:p>
            <w:r>
              <w:rPr>
                <w:sz w:val="14"/>
              </w:rPr>
              <w:t>0.000159</w:t>
            </w:r>
          </w:p>
        </w:tc>
        <w:tc>
          <w:tcPr>
            <w:tcW w:type="dxa" w:w="1960"/>
          </w:tcPr>
          <w:p>
            <w:r>
              <w:rPr>
                <w:sz w:val="14"/>
              </w:rPr>
              <w:t>0.004914</w:t>
            </w:r>
          </w:p>
        </w:tc>
        <w:tc>
          <w:tcPr>
            <w:tcW w:type="dxa" w:w="1960"/>
          </w:tcPr>
          <w:p>
            <w:r>
              <w:rPr>
                <w:sz w:val="14"/>
              </w:rPr>
              <w:t>-0.026819</w:t>
            </w:r>
          </w:p>
        </w:tc>
        <w:tc>
          <w:tcPr>
            <w:tcW w:type="dxa" w:w="1960"/>
          </w:tcPr>
          <w:p>
            <w:r>
              <w:rPr>
                <w:sz w:val="14"/>
              </w:rPr>
              <w:t>0.018079</w:t>
            </w:r>
          </w:p>
        </w:tc>
      </w:tr>
      <w:tr>
        <w:tc>
          <w:tcPr>
            <w:tcW w:type="dxa" w:w="1960"/>
          </w:tcPr>
          <w:p>
            <w:r>
              <w:rPr>
                <w:sz w:val="14"/>
              </w:rPr>
              <w:t>In-sample training</w:t>
            </w:r>
          </w:p>
        </w:tc>
        <w:tc>
          <w:tcPr>
            <w:tcW w:type="dxa" w:w="1960"/>
          </w:tcPr>
          <w:p>
            <w:r>
              <w:rPr>
                <w:sz w:val="14"/>
              </w:rPr>
              <w:t>NetSD</w:t>
            </w:r>
          </w:p>
        </w:tc>
        <w:tc>
          <w:tcPr>
            <w:tcW w:type="dxa" w:w="1960"/>
          </w:tcPr>
          <w:p>
            <w:r>
              <w:rPr>
                <w:sz w:val="14"/>
              </w:rPr>
              <w:t>527</w:t>
            </w:r>
          </w:p>
        </w:tc>
        <w:tc>
          <w:tcPr>
            <w:tcW w:type="dxa" w:w="1960"/>
          </w:tcPr>
          <w:p>
            <w:r>
              <w:rPr>
                <w:sz w:val="14"/>
              </w:rPr>
              <w:t>0.000634</w:t>
            </w:r>
          </w:p>
        </w:tc>
        <w:tc>
          <w:tcPr>
            <w:tcW w:type="dxa" w:w="1960"/>
          </w:tcPr>
          <w:p>
            <w:r>
              <w:rPr>
                <w:sz w:val="14"/>
              </w:rPr>
              <w:t>0.000275</w:t>
            </w:r>
          </w:p>
        </w:tc>
        <w:tc>
          <w:tcPr>
            <w:tcW w:type="dxa" w:w="1960"/>
          </w:tcPr>
          <w:p>
            <w:r>
              <w:rPr>
                <w:sz w:val="14"/>
              </w:rPr>
              <w:t>0.006803</w:t>
            </w:r>
          </w:p>
        </w:tc>
        <w:tc>
          <w:tcPr>
            <w:tcW w:type="dxa" w:w="1960"/>
          </w:tcPr>
          <w:p>
            <w:r>
              <w:rPr>
                <w:sz w:val="14"/>
              </w:rPr>
              <w:t>-0.030548</w:t>
            </w:r>
          </w:p>
        </w:tc>
        <w:tc>
          <w:tcPr>
            <w:tcW w:type="dxa" w:w="1960"/>
          </w:tcPr>
          <w:p>
            <w:r>
              <w:rPr>
                <w:sz w:val="14"/>
              </w:rPr>
              <w:t>0.047554</w:t>
            </w:r>
          </w:p>
        </w:tc>
      </w:tr>
      <w:tr>
        <w:tc>
          <w:tcPr>
            <w:tcW w:type="dxa" w:w="1960"/>
          </w:tcPr>
          <w:p>
            <w:r>
              <w:rPr>
                <w:sz w:val="14"/>
              </w:rPr>
              <w:t>In-sample training</w:t>
            </w:r>
          </w:p>
        </w:tc>
        <w:tc>
          <w:tcPr>
            <w:tcW w:type="dxa" w:w="1960"/>
          </w:tcPr>
          <w:p>
            <w:r>
              <w:rPr>
                <w:sz w:val="14"/>
              </w:rPr>
              <w:t>Current</w:t>
            </w:r>
          </w:p>
        </w:tc>
        <w:tc>
          <w:tcPr>
            <w:tcW w:type="dxa" w:w="1960"/>
          </w:tcPr>
          <w:p>
            <w:r>
              <w:rPr>
                <w:sz w:val="14"/>
              </w:rPr>
              <w:t>527</w:t>
            </w:r>
          </w:p>
        </w:tc>
        <w:tc>
          <w:tcPr>
            <w:tcW w:type="dxa" w:w="1960"/>
          </w:tcPr>
          <w:p>
            <w:r>
              <w:rPr>
                <w:sz w:val="14"/>
              </w:rPr>
              <w:t>0.000027</w:t>
            </w:r>
          </w:p>
        </w:tc>
        <w:tc>
          <w:tcPr>
            <w:tcW w:type="dxa" w:w="1960"/>
          </w:tcPr>
          <w:p>
            <w:r>
              <w:rPr>
                <w:sz w:val="14"/>
              </w:rPr>
              <w:t>0.000183</w:t>
            </w:r>
          </w:p>
        </w:tc>
        <w:tc>
          <w:tcPr>
            <w:tcW w:type="dxa" w:w="1960"/>
          </w:tcPr>
          <w:p>
            <w:r>
              <w:rPr>
                <w:sz w:val="14"/>
              </w:rPr>
              <w:t>0.006017</w:t>
            </w:r>
          </w:p>
        </w:tc>
        <w:tc>
          <w:tcPr>
            <w:tcW w:type="dxa" w:w="1960"/>
          </w:tcPr>
          <w:p>
            <w:r>
              <w:rPr>
                <w:sz w:val="14"/>
              </w:rPr>
              <w:t>-0.040123</w:t>
            </w:r>
          </w:p>
        </w:tc>
        <w:tc>
          <w:tcPr>
            <w:tcW w:type="dxa" w:w="1960"/>
          </w:tcPr>
          <w:p>
            <w:r>
              <w:rPr>
                <w:sz w:val="14"/>
              </w:rPr>
              <w:t>0.024829</w:t>
            </w:r>
          </w:p>
        </w:tc>
      </w:tr>
    </w:tbl>
    <w:p>
      <w:pPr>
        <w:pStyle w:val="Heading2"/>
      </w:pPr>
      <w:r>
        <w:t>Table 13B. Out-of-sample portfolio-return statistics for the 30% holdout window</w:t>
      </w:r>
    </w:p>
    <w:tbl>
      <w:tblPr>
        <w:tblStyle w:val="TableGrid"/>
        <w:tblW w:type="auto" w:w="0"/>
        <w:tblLook w:firstColumn="1" w:firstRow="1" w:lastColumn="0" w:lastRow="0" w:noHBand="0" w:noVBand="1" w:val="04A0"/>
      </w:tblPr>
      <w:tblGrid>
        <w:gridCol w:w="1960"/>
        <w:gridCol w:w="1960"/>
        <w:gridCol w:w="1960"/>
        <w:gridCol w:w="1960"/>
        <w:gridCol w:w="1960"/>
        <w:gridCol w:w="1960"/>
        <w:gridCol w:w="1960"/>
        <w:gridCol w:w="1960"/>
      </w:tblGrid>
      <w:tr>
        <w:tc>
          <w:tcPr>
            <w:tcW w:type="dxa" w:w="1960"/>
          </w:tcPr>
          <w:p>
            <w:r>
              <w:rPr>
                <w:sz w:val="14"/>
              </w:rPr>
              <w:t>period</w:t>
            </w:r>
          </w:p>
        </w:tc>
        <w:tc>
          <w:tcPr>
            <w:tcW w:type="dxa" w:w="1960"/>
          </w:tcPr>
          <w:p>
            <w:r>
              <w:rPr>
                <w:sz w:val="14"/>
              </w:rPr>
              <w:t>portfolio</w:t>
            </w:r>
          </w:p>
        </w:tc>
        <w:tc>
          <w:tcPr>
            <w:tcW w:type="dxa" w:w="1960"/>
          </w:tcPr>
          <w:p>
            <w:r>
              <w:rPr>
                <w:sz w:val="14"/>
              </w:rPr>
              <w:t>observations</w:t>
            </w:r>
          </w:p>
        </w:tc>
        <w:tc>
          <w:tcPr>
            <w:tcW w:type="dxa" w:w="1960"/>
          </w:tcPr>
          <w:p>
            <w:r>
              <w:rPr>
                <w:sz w:val="14"/>
              </w:rPr>
              <w:t>mean</w:t>
            </w:r>
          </w:p>
        </w:tc>
        <w:tc>
          <w:tcPr>
            <w:tcW w:type="dxa" w:w="1960"/>
          </w:tcPr>
          <w:p>
            <w:r>
              <w:rPr>
                <w:sz w:val="14"/>
              </w:rPr>
              <w:t>median</w:t>
            </w:r>
          </w:p>
        </w:tc>
        <w:tc>
          <w:tcPr>
            <w:tcW w:type="dxa" w:w="1960"/>
          </w:tcPr>
          <w:p>
            <w:r>
              <w:rPr>
                <w:sz w:val="14"/>
              </w:rPr>
              <w:t>SD</w:t>
            </w:r>
          </w:p>
        </w:tc>
        <w:tc>
          <w:tcPr>
            <w:tcW w:type="dxa" w:w="1960"/>
          </w:tcPr>
          <w:p>
            <w:r>
              <w:rPr>
                <w:sz w:val="14"/>
              </w:rPr>
              <w:t>minimum</w:t>
            </w:r>
          </w:p>
        </w:tc>
        <w:tc>
          <w:tcPr>
            <w:tcW w:type="dxa" w:w="1960"/>
          </w:tcPr>
          <w:p>
            <w:r>
              <w:rPr>
                <w:sz w:val="14"/>
              </w:rPr>
              <w:t>maximum</w:t>
            </w:r>
          </w:p>
        </w:tc>
      </w:tr>
      <w:tr>
        <w:tc>
          <w:tcPr>
            <w:tcW w:type="dxa" w:w="1960"/>
          </w:tcPr>
          <w:p>
            <w:r>
              <w:rPr>
                <w:sz w:val="14"/>
              </w:rPr>
              <w:t>Out-of-sample test</w:t>
            </w:r>
          </w:p>
        </w:tc>
        <w:tc>
          <w:tcPr>
            <w:tcW w:type="dxa" w:w="1960"/>
          </w:tcPr>
          <w:p>
            <w:r>
              <w:rPr>
                <w:sz w:val="14"/>
              </w:rPr>
              <w:t>Markowitz</w:t>
            </w:r>
          </w:p>
        </w:tc>
        <w:tc>
          <w:tcPr>
            <w:tcW w:type="dxa" w:w="1960"/>
          </w:tcPr>
          <w:p>
            <w:r>
              <w:rPr>
                <w:sz w:val="14"/>
              </w:rPr>
              <w:t>227</w:t>
            </w:r>
          </w:p>
        </w:tc>
        <w:tc>
          <w:tcPr>
            <w:tcW w:type="dxa" w:w="1960"/>
          </w:tcPr>
          <w:p>
            <w:r>
              <w:rPr>
                <w:sz w:val="14"/>
              </w:rPr>
              <w:t>0.000967</w:t>
            </w:r>
          </w:p>
        </w:tc>
        <w:tc>
          <w:tcPr>
            <w:tcW w:type="dxa" w:w="1960"/>
          </w:tcPr>
          <w:p>
            <w:r>
              <w:rPr>
                <w:sz w:val="14"/>
              </w:rPr>
              <w:t>0.000772</w:t>
            </w:r>
          </w:p>
        </w:tc>
        <w:tc>
          <w:tcPr>
            <w:tcW w:type="dxa" w:w="1960"/>
          </w:tcPr>
          <w:p>
            <w:r>
              <w:rPr>
                <w:sz w:val="14"/>
              </w:rPr>
              <w:t>0.004877</w:t>
            </w:r>
          </w:p>
        </w:tc>
        <w:tc>
          <w:tcPr>
            <w:tcW w:type="dxa" w:w="1960"/>
          </w:tcPr>
          <w:p>
            <w:r>
              <w:rPr>
                <w:sz w:val="14"/>
              </w:rPr>
              <w:t>-0.022545</w:t>
            </w:r>
          </w:p>
        </w:tc>
        <w:tc>
          <w:tcPr>
            <w:tcW w:type="dxa" w:w="1960"/>
          </w:tcPr>
          <w:p>
            <w:r>
              <w:rPr>
                <w:sz w:val="14"/>
              </w:rPr>
              <w:t>0.027713</w:t>
            </w:r>
          </w:p>
        </w:tc>
      </w:tr>
      <w:tr>
        <w:tc>
          <w:tcPr>
            <w:tcW w:type="dxa" w:w="1960"/>
          </w:tcPr>
          <w:p>
            <w:r>
              <w:rPr>
                <w:sz w:val="14"/>
              </w:rPr>
              <w:t>Out-of-sample test</w:t>
            </w:r>
          </w:p>
        </w:tc>
        <w:tc>
          <w:tcPr>
            <w:tcW w:type="dxa" w:w="1960"/>
          </w:tcPr>
          <w:p>
            <w:r>
              <w:rPr>
                <w:sz w:val="14"/>
              </w:rPr>
              <w:t>MAD</w:t>
            </w:r>
          </w:p>
        </w:tc>
        <w:tc>
          <w:tcPr>
            <w:tcW w:type="dxa" w:w="1960"/>
          </w:tcPr>
          <w:p>
            <w:r>
              <w:rPr>
                <w:sz w:val="14"/>
              </w:rPr>
              <w:t>227</w:t>
            </w:r>
          </w:p>
        </w:tc>
        <w:tc>
          <w:tcPr>
            <w:tcW w:type="dxa" w:w="1960"/>
          </w:tcPr>
          <w:p>
            <w:r>
              <w:rPr>
                <w:sz w:val="14"/>
              </w:rPr>
              <w:t>0.000945</w:t>
            </w:r>
          </w:p>
        </w:tc>
        <w:tc>
          <w:tcPr>
            <w:tcW w:type="dxa" w:w="1960"/>
          </w:tcPr>
          <w:p>
            <w:r>
              <w:rPr>
                <w:sz w:val="14"/>
              </w:rPr>
              <w:t>0.000731</w:t>
            </w:r>
          </w:p>
        </w:tc>
        <w:tc>
          <w:tcPr>
            <w:tcW w:type="dxa" w:w="1960"/>
          </w:tcPr>
          <w:p>
            <w:r>
              <w:rPr>
                <w:sz w:val="14"/>
              </w:rPr>
              <w:t>0.004771</w:t>
            </w:r>
          </w:p>
        </w:tc>
        <w:tc>
          <w:tcPr>
            <w:tcW w:type="dxa" w:w="1960"/>
          </w:tcPr>
          <w:p>
            <w:r>
              <w:rPr>
                <w:sz w:val="14"/>
              </w:rPr>
              <w:t>-0.025817</w:t>
            </w:r>
          </w:p>
        </w:tc>
        <w:tc>
          <w:tcPr>
            <w:tcW w:type="dxa" w:w="1960"/>
          </w:tcPr>
          <w:p>
            <w:r>
              <w:rPr>
                <w:sz w:val="14"/>
              </w:rPr>
              <w:t>0.026779</w:t>
            </w:r>
          </w:p>
        </w:tc>
      </w:tr>
      <w:tr>
        <w:tc>
          <w:tcPr>
            <w:tcW w:type="dxa" w:w="1960"/>
          </w:tcPr>
          <w:p>
            <w:r>
              <w:rPr>
                <w:sz w:val="14"/>
              </w:rPr>
              <w:t>Out-of-sample test</w:t>
            </w:r>
          </w:p>
        </w:tc>
        <w:tc>
          <w:tcPr>
            <w:tcW w:type="dxa" w:w="1960"/>
          </w:tcPr>
          <w:p>
            <w:r>
              <w:rPr>
                <w:sz w:val="14"/>
              </w:rPr>
              <w:t>Minimax</w:t>
            </w:r>
          </w:p>
        </w:tc>
        <w:tc>
          <w:tcPr>
            <w:tcW w:type="dxa" w:w="1960"/>
          </w:tcPr>
          <w:p>
            <w:r>
              <w:rPr>
                <w:sz w:val="14"/>
              </w:rPr>
              <w:t>227</w:t>
            </w:r>
          </w:p>
        </w:tc>
        <w:tc>
          <w:tcPr>
            <w:tcW w:type="dxa" w:w="1960"/>
          </w:tcPr>
          <w:p>
            <w:r>
              <w:rPr>
                <w:sz w:val="14"/>
              </w:rPr>
              <w:t>0.001338</w:t>
            </w:r>
          </w:p>
        </w:tc>
        <w:tc>
          <w:tcPr>
            <w:tcW w:type="dxa" w:w="1960"/>
          </w:tcPr>
          <w:p>
            <w:r>
              <w:rPr>
                <w:sz w:val="14"/>
              </w:rPr>
              <w:t>0.000600</w:t>
            </w:r>
          </w:p>
        </w:tc>
        <w:tc>
          <w:tcPr>
            <w:tcW w:type="dxa" w:w="1960"/>
          </w:tcPr>
          <w:p>
            <w:r>
              <w:rPr>
                <w:sz w:val="14"/>
              </w:rPr>
              <w:t>0.006351</w:t>
            </w:r>
          </w:p>
        </w:tc>
        <w:tc>
          <w:tcPr>
            <w:tcW w:type="dxa" w:w="1960"/>
          </w:tcPr>
          <w:p>
            <w:r>
              <w:rPr>
                <w:sz w:val="14"/>
              </w:rPr>
              <w:t>-0.022953</w:t>
            </w:r>
          </w:p>
        </w:tc>
        <w:tc>
          <w:tcPr>
            <w:tcW w:type="dxa" w:w="1960"/>
          </w:tcPr>
          <w:p>
            <w:r>
              <w:rPr>
                <w:sz w:val="14"/>
              </w:rPr>
              <w:t>0.029115</w:t>
            </w:r>
          </w:p>
        </w:tc>
      </w:tr>
      <w:tr>
        <w:tc>
          <w:tcPr>
            <w:tcW w:type="dxa" w:w="1960"/>
          </w:tcPr>
          <w:p>
            <w:r>
              <w:rPr>
                <w:sz w:val="14"/>
              </w:rPr>
              <w:t>Out-of-sample test</w:t>
            </w:r>
          </w:p>
        </w:tc>
        <w:tc>
          <w:tcPr>
            <w:tcW w:type="dxa" w:w="1960"/>
          </w:tcPr>
          <w:p>
            <w:r>
              <w:rPr>
                <w:sz w:val="14"/>
              </w:rPr>
              <w:t>Robust</w:t>
            </w:r>
          </w:p>
        </w:tc>
        <w:tc>
          <w:tcPr>
            <w:tcW w:type="dxa" w:w="1960"/>
          </w:tcPr>
          <w:p>
            <w:r>
              <w:rPr>
                <w:sz w:val="14"/>
              </w:rPr>
              <w:t>227</w:t>
            </w:r>
          </w:p>
        </w:tc>
        <w:tc>
          <w:tcPr>
            <w:tcW w:type="dxa" w:w="1960"/>
          </w:tcPr>
          <w:p>
            <w:r>
              <w:rPr>
                <w:sz w:val="14"/>
              </w:rPr>
              <w:t>0.000917</w:t>
            </w:r>
          </w:p>
        </w:tc>
        <w:tc>
          <w:tcPr>
            <w:tcW w:type="dxa" w:w="1960"/>
          </w:tcPr>
          <w:p>
            <w:r>
              <w:rPr>
                <w:sz w:val="14"/>
              </w:rPr>
              <w:t>0.000450</w:t>
            </w:r>
          </w:p>
        </w:tc>
        <w:tc>
          <w:tcPr>
            <w:tcW w:type="dxa" w:w="1960"/>
          </w:tcPr>
          <w:p>
            <w:r>
              <w:rPr>
                <w:sz w:val="14"/>
              </w:rPr>
              <w:t>0.005004</w:t>
            </w:r>
          </w:p>
        </w:tc>
        <w:tc>
          <w:tcPr>
            <w:tcW w:type="dxa" w:w="1960"/>
          </w:tcPr>
          <w:p>
            <w:r>
              <w:rPr>
                <w:sz w:val="14"/>
              </w:rPr>
              <w:t>-0.023252</w:t>
            </w:r>
          </w:p>
        </w:tc>
        <w:tc>
          <w:tcPr>
            <w:tcW w:type="dxa" w:w="1960"/>
          </w:tcPr>
          <w:p>
            <w:r>
              <w:rPr>
                <w:sz w:val="14"/>
              </w:rPr>
              <w:t>0.026893</w:t>
            </w:r>
          </w:p>
        </w:tc>
      </w:tr>
      <w:tr>
        <w:tc>
          <w:tcPr>
            <w:tcW w:type="dxa" w:w="1960"/>
          </w:tcPr>
          <w:p>
            <w:r>
              <w:rPr>
                <w:sz w:val="14"/>
              </w:rPr>
              <w:t>Out-of-sample test</w:t>
            </w:r>
          </w:p>
        </w:tc>
        <w:tc>
          <w:tcPr>
            <w:tcW w:type="dxa" w:w="1960"/>
          </w:tcPr>
          <w:p>
            <w:r>
              <w:rPr>
                <w:sz w:val="14"/>
              </w:rPr>
              <w:t>NetSD</w:t>
            </w:r>
          </w:p>
        </w:tc>
        <w:tc>
          <w:tcPr>
            <w:tcW w:type="dxa" w:w="1960"/>
          </w:tcPr>
          <w:p>
            <w:r>
              <w:rPr>
                <w:sz w:val="14"/>
              </w:rPr>
              <w:t>227</w:t>
            </w:r>
          </w:p>
        </w:tc>
        <w:tc>
          <w:tcPr>
            <w:tcW w:type="dxa" w:w="1960"/>
          </w:tcPr>
          <w:p>
            <w:r>
              <w:rPr>
                <w:sz w:val="14"/>
              </w:rPr>
              <w:t>0.001277</w:t>
            </w:r>
          </w:p>
        </w:tc>
        <w:tc>
          <w:tcPr>
            <w:tcW w:type="dxa" w:w="1960"/>
          </w:tcPr>
          <w:p>
            <w:r>
              <w:rPr>
                <w:sz w:val="14"/>
              </w:rPr>
              <w:t>0.000641</w:t>
            </w:r>
          </w:p>
        </w:tc>
        <w:tc>
          <w:tcPr>
            <w:tcW w:type="dxa" w:w="1960"/>
          </w:tcPr>
          <w:p>
            <w:r>
              <w:rPr>
                <w:sz w:val="14"/>
              </w:rPr>
              <w:t>0.006417</w:t>
            </w:r>
          </w:p>
        </w:tc>
        <w:tc>
          <w:tcPr>
            <w:tcW w:type="dxa" w:w="1960"/>
          </w:tcPr>
          <w:p>
            <w:r>
              <w:rPr>
                <w:sz w:val="14"/>
              </w:rPr>
              <w:t>-0.027866</w:t>
            </w:r>
          </w:p>
        </w:tc>
        <w:tc>
          <w:tcPr>
            <w:tcW w:type="dxa" w:w="1960"/>
          </w:tcPr>
          <w:p>
            <w:r>
              <w:rPr>
                <w:sz w:val="14"/>
              </w:rPr>
              <w:t>0.026494</w:t>
            </w:r>
          </w:p>
        </w:tc>
      </w:tr>
      <w:tr>
        <w:tc>
          <w:tcPr>
            <w:tcW w:type="dxa" w:w="1960"/>
          </w:tcPr>
          <w:p>
            <w:r>
              <w:rPr>
                <w:sz w:val="14"/>
              </w:rPr>
              <w:t>Out-of-sample test</w:t>
            </w:r>
          </w:p>
        </w:tc>
        <w:tc>
          <w:tcPr>
            <w:tcW w:type="dxa" w:w="1960"/>
          </w:tcPr>
          <w:p>
            <w:r>
              <w:rPr>
                <w:sz w:val="14"/>
              </w:rPr>
              <w:t>Current</w:t>
            </w:r>
          </w:p>
        </w:tc>
        <w:tc>
          <w:tcPr>
            <w:tcW w:type="dxa" w:w="1960"/>
          </w:tcPr>
          <w:p>
            <w:r>
              <w:rPr>
                <w:sz w:val="14"/>
              </w:rPr>
              <w:t>227</w:t>
            </w:r>
          </w:p>
        </w:tc>
        <w:tc>
          <w:tcPr>
            <w:tcW w:type="dxa" w:w="1960"/>
          </w:tcPr>
          <w:p>
            <w:r>
              <w:rPr>
                <w:sz w:val="14"/>
              </w:rPr>
              <w:t>0.001373</w:t>
            </w:r>
          </w:p>
        </w:tc>
        <w:tc>
          <w:tcPr>
            <w:tcW w:type="dxa" w:w="1960"/>
          </w:tcPr>
          <w:p>
            <w:r>
              <w:rPr>
                <w:sz w:val="14"/>
              </w:rPr>
              <w:t>0.000708</w:t>
            </w:r>
          </w:p>
        </w:tc>
        <w:tc>
          <w:tcPr>
            <w:tcW w:type="dxa" w:w="1960"/>
          </w:tcPr>
          <w:p>
            <w:r>
              <w:rPr>
                <w:sz w:val="14"/>
              </w:rPr>
              <w:t>0.006532</w:t>
            </w:r>
          </w:p>
        </w:tc>
        <w:tc>
          <w:tcPr>
            <w:tcW w:type="dxa" w:w="1960"/>
          </w:tcPr>
          <w:p>
            <w:r>
              <w:rPr>
                <w:sz w:val="14"/>
              </w:rPr>
              <w:t>-0.022371</w:t>
            </w:r>
          </w:p>
        </w:tc>
        <w:tc>
          <w:tcPr>
            <w:tcW w:type="dxa" w:w="1960"/>
          </w:tcPr>
          <w:p>
            <w:r>
              <w:rPr>
                <w:sz w:val="14"/>
              </w:rPr>
              <w:t>0.046525</w:t>
            </w:r>
          </w:p>
        </w:tc>
      </w:tr>
    </w:tbl>
    <w:p>
      <w:r>
        <w:t>Tables 13A and 13B use the same fixed 70/30 split. Portfolio weights are estimated from the training window and then left unchanged in the holdout window. Table 5 remains the complete-period description; it must not be interpreted as an independent test.</w:t>
      </w:r>
    </w:p>
    <w:p>
      <w:pPr>
        <w:pStyle w:val="Heading2"/>
      </w:pPr>
      <w:r>
        <w:t>Table 13C. Existing 70/30 holdout experiment: portfolio-only netSD on unseen test data</w:t>
      </w:r>
    </w:p>
    <w:tbl>
      <w:tblPr>
        <w:tblStyle w:val="TableGrid"/>
        <w:tblW w:type="auto" w:w="0"/>
        <w:tblLook w:firstColumn="1" w:firstRow="1" w:lastColumn="0" w:lastRow="0" w:noHBand="0" w:noVBand="1" w:val="04A0"/>
      </w:tblPr>
      <w:tblGrid>
        <w:gridCol w:w="3136"/>
        <w:gridCol w:w="3136"/>
        <w:gridCol w:w="3136"/>
        <w:gridCol w:w="3136"/>
        <w:gridCol w:w="3136"/>
      </w:tblGrid>
      <w:tr>
        <w:tc>
          <w:tcPr>
            <w:tcW w:type="dxa" w:w="3136"/>
          </w:tcPr>
          <w:p>
            <w:r>
              <w:rPr>
                <w:sz w:val="14"/>
              </w:rPr>
              <w:t>entity</w:t>
            </w:r>
          </w:p>
        </w:tc>
        <w:tc>
          <w:tcPr>
            <w:tcW w:type="dxa" w:w="3136"/>
          </w:tcPr>
          <w:p>
            <w:r>
              <w:rPr>
                <w:sz w:val="14"/>
              </w:rPr>
              <w:t>out</w:t>
            </w:r>
          </w:p>
        </w:tc>
        <w:tc>
          <w:tcPr>
            <w:tcW w:type="dxa" w:w="3136"/>
          </w:tcPr>
          <w:p>
            <w:r>
              <w:rPr>
                <w:sz w:val="14"/>
              </w:rPr>
              <w:t>in</w:t>
            </w:r>
          </w:p>
        </w:tc>
        <w:tc>
          <w:tcPr>
            <w:tcW w:type="dxa" w:w="3136"/>
          </w:tcPr>
          <w:p>
            <w:r>
              <w:rPr>
                <w:sz w:val="14"/>
              </w:rPr>
              <w:t>network_denominator</w:t>
            </w:r>
          </w:p>
        </w:tc>
        <w:tc>
          <w:tcPr>
            <w:tcW w:type="dxa" w:w="3136"/>
          </w:tcPr>
          <w:p>
            <w:r>
              <w:rPr>
                <w:sz w:val="14"/>
              </w:rPr>
              <w:t>netSD</w:t>
            </w:r>
          </w:p>
        </w:tc>
      </w:tr>
      <w:tr>
        <w:tc>
          <w:tcPr>
            <w:tcW w:type="dxa" w:w="3136"/>
          </w:tcPr>
          <w:p>
            <w:r>
              <w:rPr>
                <w:sz w:val="14"/>
              </w:rPr>
              <w:t>Markowitz</w:t>
            </w:r>
          </w:p>
        </w:tc>
        <w:tc>
          <w:tcPr>
            <w:tcW w:type="dxa" w:w="3136"/>
          </w:tcPr>
          <w:p>
            <w:r>
              <w:rPr>
                <w:sz w:val="14"/>
              </w:rPr>
              <w:t>3</w:t>
            </w:r>
          </w:p>
        </w:tc>
        <w:tc>
          <w:tcPr>
            <w:tcW w:type="dxa" w:w="3136"/>
          </w:tcPr>
          <w:p>
            <w:r>
              <w:rPr>
                <w:sz w:val="14"/>
              </w:rPr>
              <w:t>0</w:t>
            </w:r>
          </w:p>
        </w:tc>
        <w:tc>
          <w:tcPr>
            <w:tcW w:type="dxa" w:w="3136"/>
          </w:tcPr>
          <w:p>
            <w:r>
              <w:rPr>
                <w:sz w:val="14"/>
              </w:rPr>
              <w:t>6</w:t>
            </w:r>
          </w:p>
        </w:tc>
        <w:tc>
          <w:tcPr>
            <w:tcW w:type="dxa" w:w="3136"/>
          </w:tcPr>
          <w:p>
            <w:r>
              <w:rPr>
                <w:sz w:val="14"/>
              </w:rPr>
              <w:t>0.500000</w:t>
            </w:r>
          </w:p>
        </w:tc>
      </w:tr>
      <w:tr>
        <w:tc>
          <w:tcPr>
            <w:tcW w:type="dxa" w:w="3136"/>
          </w:tcPr>
          <w:p>
            <w:r>
              <w:rPr>
                <w:sz w:val="14"/>
              </w:rPr>
              <w:t>MAD</w:t>
            </w:r>
          </w:p>
        </w:tc>
        <w:tc>
          <w:tcPr>
            <w:tcW w:type="dxa" w:w="3136"/>
          </w:tcPr>
          <w:p>
            <w:r>
              <w:rPr>
                <w:sz w:val="14"/>
              </w:rPr>
              <w:t>0</w:t>
            </w:r>
          </w:p>
        </w:tc>
        <w:tc>
          <w:tcPr>
            <w:tcW w:type="dxa" w:w="3136"/>
          </w:tcPr>
          <w:p>
            <w:r>
              <w:rPr>
                <w:sz w:val="14"/>
              </w:rPr>
              <w:t>0</w:t>
            </w:r>
          </w:p>
        </w:tc>
        <w:tc>
          <w:tcPr>
            <w:tcW w:type="dxa" w:w="3136"/>
          </w:tcPr>
          <w:p>
            <w:r>
              <w:rPr>
                <w:sz w:val="14"/>
              </w:rPr>
              <w:t>6</w:t>
            </w:r>
          </w:p>
        </w:tc>
        <w:tc>
          <w:tcPr>
            <w:tcW w:type="dxa" w:w="3136"/>
          </w:tcPr>
          <w:p>
            <w:r>
              <w:rPr>
                <w:sz w:val="14"/>
              </w:rPr>
              <w:t>0.000000</w:t>
            </w:r>
          </w:p>
        </w:tc>
      </w:tr>
      <w:tr>
        <w:tc>
          <w:tcPr>
            <w:tcW w:type="dxa" w:w="3136"/>
          </w:tcPr>
          <w:p>
            <w:r>
              <w:rPr>
                <w:sz w:val="14"/>
              </w:rPr>
              <w:t>Minimax</w:t>
            </w:r>
          </w:p>
        </w:tc>
        <w:tc>
          <w:tcPr>
            <w:tcW w:type="dxa" w:w="3136"/>
          </w:tcPr>
          <w:p>
            <w:r>
              <w:rPr>
                <w:sz w:val="14"/>
              </w:rPr>
              <w:t>3</w:t>
            </w:r>
          </w:p>
        </w:tc>
        <w:tc>
          <w:tcPr>
            <w:tcW w:type="dxa" w:w="3136"/>
          </w:tcPr>
          <w:p>
            <w:r>
              <w:rPr>
                <w:sz w:val="14"/>
              </w:rPr>
              <w:t>0</w:t>
            </w:r>
          </w:p>
        </w:tc>
        <w:tc>
          <w:tcPr>
            <w:tcW w:type="dxa" w:w="3136"/>
          </w:tcPr>
          <w:p>
            <w:r>
              <w:rPr>
                <w:sz w:val="14"/>
              </w:rPr>
              <w:t>6</w:t>
            </w:r>
          </w:p>
        </w:tc>
        <w:tc>
          <w:tcPr>
            <w:tcW w:type="dxa" w:w="3136"/>
          </w:tcPr>
          <w:p>
            <w:r>
              <w:rPr>
                <w:sz w:val="14"/>
              </w:rPr>
              <w:t>0.500000</w:t>
            </w:r>
          </w:p>
        </w:tc>
      </w:tr>
      <w:tr>
        <w:tc>
          <w:tcPr>
            <w:tcW w:type="dxa" w:w="3136"/>
          </w:tcPr>
          <w:p>
            <w:r>
              <w:rPr>
                <w:sz w:val="14"/>
              </w:rPr>
              <w:t>Robust</w:t>
            </w:r>
          </w:p>
        </w:tc>
        <w:tc>
          <w:tcPr>
            <w:tcW w:type="dxa" w:w="3136"/>
          </w:tcPr>
          <w:p>
            <w:r>
              <w:rPr>
                <w:sz w:val="14"/>
              </w:rPr>
              <w:t>0</w:t>
            </w:r>
          </w:p>
        </w:tc>
        <w:tc>
          <w:tcPr>
            <w:tcW w:type="dxa" w:w="3136"/>
          </w:tcPr>
          <w:p>
            <w:r>
              <w:rPr>
                <w:sz w:val="14"/>
              </w:rPr>
              <w:t>1</w:t>
            </w:r>
          </w:p>
        </w:tc>
        <w:tc>
          <w:tcPr>
            <w:tcW w:type="dxa" w:w="3136"/>
          </w:tcPr>
          <w:p>
            <w:r>
              <w:rPr>
                <w:sz w:val="14"/>
              </w:rPr>
              <w:t>6</w:t>
            </w:r>
          </w:p>
        </w:tc>
        <w:tc>
          <w:tcPr>
            <w:tcW w:type="dxa" w:w="3136"/>
          </w:tcPr>
          <w:p>
            <w:r>
              <w:rPr>
                <w:sz w:val="14"/>
              </w:rPr>
              <w:t>-0.166667</w:t>
            </w:r>
          </w:p>
        </w:tc>
      </w:tr>
      <w:tr>
        <w:tc>
          <w:tcPr>
            <w:tcW w:type="dxa" w:w="3136"/>
          </w:tcPr>
          <w:p>
            <w:r>
              <w:rPr>
                <w:sz w:val="14"/>
              </w:rPr>
              <w:t>NetSD</w:t>
            </w:r>
          </w:p>
        </w:tc>
        <w:tc>
          <w:tcPr>
            <w:tcW w:type="dxa" w:w="3136"/>
          </w:tcPr>
          <w:p>
            <w:r>
              <w:rPr>
                <w:sz w:val="14"/>
              </w:rPr>
              <w:t>0</w:t>
            </w:r>
          </w:p>
        </w:tc>
        <w:tc>
          <w:tcPr>
            <w:tcW w:type="dxa" w:w="3136"/>
          </w:tcPr>
          <w:p>
            <w:r>
              <w:rPr>
                <w:sz w:val="14"/>
              </w:rPr>
              <w:t>2</w:t>
            </w:r>
          </w:p>
        </w:tc>
        <w:tc>
          <w:tcPr>
            <w:tcW w:type="dxa" w:w="3136"/>
          </w:tcPr>
          <w:p>
            <w:r>
              <w:rPr>
                <w:sz w:val="14"/>
              </w:rPr>
              <w:t>6</w:t>
            </w:r>
          </w:p>
        </w:tc>
        <w:tc>
          <w:tcPr>
            <w:tcW w:type="dxa" w:w="3136"/>
          </w:tcPr>
          <w:p>
            <w:r>
              <w:rPr>
                <w:sz w:val="14"/>
              </w:rPr>
              <w:t>-0.333333</w:t>
            </w:r>
          </w:p>
        </w:tc>
      </w:tr>
      <w:tr>
        <w:tc>
          <w:tcPr>
            <w:tcW w:type="dxa" w:w="3136"/>
          </w:tcPr>
          <w:p>
            <w:r>
              <w:rPr>
                <w:sz w:val="14"/>
              </w:rPr>
              <w:t>Current</w:t>
            </w:r>
          </w:p>
        </w:tc>
        <w:tc>
          <w:tcPr>
            <w:tcW w:type="dxa" w:w="3136"/>
          </w:tcPr>
          <w:p>
            <w:r>
              <w:rPr>
                <w:sz w:val="14"/>
              </w:rPr>
              <w:t>3</w:t>
            </w:r>
          </w:p>
        </w:tc>
        <w:tc>
          <w:tcPr>
            <w:tcW w:type="dxa" w:w="3136"/>
          </w:tcPr>
          <w:p>
            <w:r>
              <w:rPr>
                <w:sz w:val="14"/>
              </w:rPr>
              <w:t>0</w:t>
            </w:r>
          </w:p>
        </w:tc>
        <w:tc>
          <w:tcPr>
            <w:tcW w:type="dxa" w:w="3136"/>
          </w:tcPr>
          <w:p>
            <w:r>
              <w:rPr>
                <w:sz w:val="14"/>
              </w:rPr>
              <w:t>6</w:t>
            </w:r>
          </w:p>
        </w:tc>
        <w:tc>
          <w:tcPr>
            <w:tcW w:type="dxa" w:w="3136"/>
          </w:tcPr>
          <w:p>
            <w:r>
              <w:rPr>
                <w:sz w:val="14"/>
              </w:rPr>
              <w:t>0.500000</w:t>
            </w:r>
          </w:p>
        </w:tc>
      </w:tr>
      <w:tr>
        <w:tc>
          <w:tcPr>
            <w:tcW w:type="dxa" w:w="3136"/>
          </w:tcPr>
          <w:p>
            <w:r>
              <w:rPr>
                <w:sz w:val="14"/>
              </w:rPr>
              <w:t>SP500</w:t>
            </w:r>
          </w:p>
        </w:tc>
        <w:tc>
          <w:tcPr>
            <w:tcW w:type="dxa" w:w="3136"/>
          </w:tcPr>
          <w:p>
            <w:r>
              <w:rPr>
                <w:sz w:val="14"/>
              </w:rPr>
              <w:t>0</w:t>
            </w:r>
          </w:p>
        </w:tc>
        <w:tc>
          <w:tcPr>
            <w:tcW w:type="dxa" w:w="3136"/>
          </w:tcPr>
          <w:p>
            <w:r>
              <w:rPr>
                <w:sz w:val="14"/>
              </w:rPr>
              <w:t>6</w:t>
            </w:r>
          </w:p>
        </w:tc>
        <w:tc>
          <w:tcPr>
            <w:tcW w:type="dxa" w:w="3136"/>
          </w:tcPr>
          <w:p>
            <w:r>
              <w:rPr>
                <w:sz w:val="14"/>
              </w:rPr>
              <w:t>6</w:t>
            </w:r>
          </w:p>
        </w:tc>
        <w:tc>
          <w:tcPr>
            <w:tcW w:type="dxa" w:w="3136"/>
          </w:tcPr>
          <w:p>
            <w:r>
              <w:rPr>
                <w:sz w:val="14"/>
              </w:rPr>
              <w:t>-1.000000</w:t>
            </w:r>
          </w:p>
        </w:tc>
      </w:tr>
    </w:tbl>
    <w:p>
      <w:r>
        <w:t>The final Baltic_NetSD weights were selected on the complete 2023–2026 sample. Their 13.70% annualised geometric return and 1.89 annualised Sharpe ratio are therefore in-sample descriptions, not forecasts. The earlier 70/30 experiment is the available independent check: weights were fixed from the first 70% and assessed on the last 30%. Its NetSD portfolio has a negative test-network netSD, which is direct evidence of model-selection instability. No trade should rely on the full-sample figures without a new walk-forward or future-paper-trading test.</w:t>
      </w:r>
    </w:p>
    <w:p>
      <w:r>
        <w:t>netSD counts outgoing minus incoming FSD, SSD and TSD relations relative to a fixed comparison network. It has no monetary unit and does not state expected profit, maximum loss or suitability for an investor. Use it as a distribution-ranking signal together with return, volatility, drawdown, VaR/ES, liquidity, concentration and cost results.</w:t>
      </w:r>
    </w:p>
    <w:p>
      <w:r>
        <w:t>The S&amp;P 500 series is a USD price-index benchmark. It excludes dividends and has not been converted into EUR investor returns, so it is retained only as a broad market sensitivity reference. Direct performance claims require a total-return benchmark converted to EUR over identical dates.</w:t>
      </w:r>
    </w:p>
    <w:p>
      <w:r>
        <w:t>Dividend values are historical gross cash distributions. They are excluded from optimisation and are neither a forecast nor an assessment of dividend sustainability. Company valuation, earnings quality, debt, free cash flow and payout coverage have not been modelled; each proposed purchase therefore requires a separate fundamental review.</w:t>
      </w:r>
    </w:p>
    <w:p>
      <w:pPr>
        <w:pStyle w:val="Heading1"/>
      </w:pPr>
      <w:r>
        <w:t>Model</w:t>
      </w:r>
    </w:p>
    <w:p>
      <w:pPr>
        <w:pStyle w:val="Heading2"/>
      </w:pPr>
      <w:r>
        <w:t>Exact mathematical formulation of the netSD portfolio</w:t>
      </w:r>
    </w:p>
    <w:p>
      <w:r>
        <w:t>Let R_tj be the return of share j on date t, w_j its final portfolio weight, and r_p,t = Σ_j w_j R_tj the candidate portfolio return. Let K denote the fixed reference set consisting of 55 quality-approved shares, the current portfolio, and ten earlier portfolios.</w:t>
      </w:r>
    </w:p>
    <w:p>
      <w:r>
        <w:t>For entity i, define H_i^(1)(x)=F_i(x) and H_i^(q)(x)=∫_{-∞}^x H_i^(q-1)(u)du for q=2,3. Entity i dominates entity k at order q when H_i^(q)(x) ≤ H_k^(q)(x) for every observed support point x, with a strict inequality for at least one x. The third-order comparison additionally requires E[R_i] ≥ E[R_k]. Let a_ik^(q)=1 when this condition holds and 0 otherwise.</w:t>
      </w:r>
    </w:p>
    <w:p>
      <w:r>
        <w:t>OUT(p)=Σ_{k∈K}Σ_{q=1}^3 a_pk^(q),   IN(p)=Σ_{k∈K}Σ_{q=1}^3 a_kp^(q),   D=max_i{OUT(i)+IN(i)},   netSD(p)=[OUT(p)-IN(p)]/D.</w:t>
      </w:r>
    </w:p>
    <w:p>
      <w:r>
        <w:t>Primary optimisation problem: max_w netSD(w), subject to Σ_j w_j=1; w_j≥0; μᵀw≥μ_current; and w_j=0 for every share j whose individual netSD_j≤0 or which belongs to the Baltic Secondary List. Selling existing holdings is allowed, so current positions do not impose lower bounds. Historical dividends are reported separately and do not enter the objective.</w:t>
      </w:r>
    </w:p>
    <w:p>
      <w:r>
        <w:t>The individual-share screening score is calculated before the new candidate enters the network: netSD_j=(OUT_j-IN_j)/D_ref in the fixed 67-entity reference system. This prevents the candidate from changing its own admissible investment universe.</w:t>
      </w:r>
    </w:p>
    <w:p>
      <w:r>
        <w:t>The unchanged reference set contains 55 quality-approved shares, the current portfolio, and ten earlier portfolios: Markowitz, MAD, Minimax, Robust and NetSD estimated from the training sample and from the complete sample. The larger pairwise matrices are diagnostics only; their expanded-network ratios are not presented as the optimisation score.</w:t>
      </w:r>
    </w:p>
    <w:p>
      <w:r>
        <w:t>The objective is discrete and non-convex. ISRES evaluates candidate portfolios numerically. The report therefore states the best solution found; it does not claim a mathematical certificate of global optimality.</w:t>
      </w:r>
    </w:p>
    <w:p>
      <w:pPr>
        <w:pStyle w:val="Heading1"/>
      </w:pPr>
      <w:r>
        <w:t>Data coverage</w:t>
      </w:r>
    </w:p>
    <w:p>
      <w:r>
        <w:t>The official Nasdaq Baltic list contained 67 shares. 55 shares had Yahoo closing-price history covering the complete study window and entered the common-date return matrix. Shares with incomplete or unavailable histories are excluded from both the optimisation and Table 2. No price interpolation or zero-return replacement was used.</w:t>
      </w:r>
    </w:p>
    <w:p>
      <w:r>
        <w:t>Sources: official Nasdaq Baltic share-list and dividend/event workbooks; Yahoo Finance unadjusted closing prices downloaded through quantmod; official Nasdaq Baltic corrections for MODE and MOLNR in 2025 and the complete VIRSI history. Return analysis ends 2026-10-23; latest valuation prices run through 2026-10-23.</w:t>
      </w:r>
    </w:p>
    <w:sectPr w:rsidR="00FC693F" w:rsidRPr="0006063C" w:rsidSect="00034616">
      <w:pgSz w:w="16834" w:h="11909"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